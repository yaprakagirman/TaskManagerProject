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42C04" w14:textId="77777777" w:rsidR="00686BE4" w:rsidRDefault="00AD7387">
      <w:pPr>
        <w:spacing w:before="2000"/>
        <w:jc w:val="center"/>
      </w:pPr>
      <w:r>
        <w:rPr>
          <w:b/>
          <w:color w:val="17324D"/>
          <w:sz w:val="68"/>
        </w:rPr>
        <w:t>TASKMANAGER</w:t>
      </w:r>
    </w:p>
    <w:p w14:paraId="7B69476D" w14:textId="77777777" w:rsidR="00686BE4" w:rsidRDefault="00AD7387">
      <w:pPr>
        <w:spacing w:after="640"/>
        <w:jc w:val="center"/>
      </w:pPr>
      <w:r>
        <w:rPr>
          <w:b/>
          <w:color w:val="2E5B88"/>
          <w:sz w:val="40"/>
        </w:rPr>
        <w:t>Backend Uygulaması</w:t>
      </w:r>
      <w:r>
        <w:rPr>
          <w:b/>
          <w:color w:val="2E5B88"/>
          <w:sz w:val="40"/>
        </w:rPr>
        <w:br/>
        <w:t>Teknik Proje Dokümantasyonu</w:t>
      </w:r>
    </w:p>
    <w:p w14:paraId="10E626B9" w14:textId="77777777" w:rsidR="00686BE4" w:rsidRDefault="00AD7387">
      <w:pPr>
        <w:spacing w:after="1400"/>
        <w:jc w:val="center"/>
      </w:pPr>
      <w:r>
        <w:rPr>
          <w:i/>
          <w:color w:val="5F6B76"/>
          <w:sz w:val="23"/>
        </w:rPr>
        <w:t>Mimari • API • Veritabanı • İş Kuralları • Test • Operasyon</w:t>
      </w:r>
    </w:p>
    <w:tbl>
      <w:tblPr>
        <w:tblStyle w:val="TabloKlavuzu"/>
        <w:tblW w:w="9360" w:type="dxa"/>
        <w:tblInd w:w="120" w:type="dxa"/>
        <w:tblLayout w:type="fixed"/>
        <w:tblLook w:val="04A0" w:firstRow="1" w:lastRow="0" w:firstColumn="1" w:lastColumn="0" w:noHBand="0" w:noVBand="1"/>
      </w:tblPr>
      <w:tblGrid>
        <w:gridCol w:w="2100"/>
        <w:gridCol w:w="7260"/>
      </w:tblGrid>
      <w:tr w:rsidR="00686BE4" w14:paraId="7A5C9B67" w14:textId="77777777">
        <w:tc>
          <w:tcPr>
            <w:tcW w:w="2100" w:type="dxa"/>
            <w:tcMar>
              <w:top w:w="90" w:type="dxa"/>
              <w:left w:w="120" w:type="dxa"/>
              <w:bottom w:w="90" w:type="dxa"/>
              <w:right w:w="120" w:type="dxa"/>
            </w:tcMar>
            <w:vAlign w:val="center"/>
          </w:tcPr>
          <w:p w14:paraId="68684013" w14:textId="77777777" w:rsidR="00686BE4" w:rsidRDefault="00AD7387">
            <w:r>
              <w:rPr>
                <w:sz w:val="20"/>
              </w:rPr>
              <w:t>Proje türü</w:t>
            </w:r>
          </w:p>
        </w:tc>
        <w:tc>
          <w:tcPr>
            <w:tcW w:w="7260" w:type="dxa"/>
            <w:tcMar>
              <w:top w:w="90" w:type="dxa"/>
              <w:left w:w="120" w:type="dxa"/>
              <w:bottom w:w="90" w:type="dxa"/>
              <w:right w:w="120" w:type="dxa"/>
            </w:tcMar>
            <w:vAlign w:val="center"/>
          </w:tcPr>
          <w:p w14:paraId="026F13F0" w14:textId="77777777" w:rsidR="00686BE4" w:rsidRDefault="00AD7387">
            <w:r>
              <w:rPr>
                <w:sz w:val="20"/>
              </w:rPr>
              <w:t>ASP.NET Core Web API / Katmanlı Backend</w:t>
            </w:r>
          </w:p>
        </w:tc>
      </w:tr>
      <w:tr w:rsidR="00686BE4" w14:paraId="431CF673" w14:textId="77777777">
        <w:tc>
          <w:tcPr>
            <w:tcW w:w="2100" w:type="dxa"/>
            <w:shd w:val="clear" w:color="auto" w:fill="F8FAFC"/>
            <w:tcMar>
              <w:top w:w="90" w:type="dxa"/>
              <w:left w:w="120" w:type="dxa"/>
              <w:bottom w:w="90" w:type="dxa"/>
              <w:right w:w="120" w:type="dxa"/>
            </w:tcMar>
            <w:vAlign w:val="center"/>
          </w:tcPr>
          <w:p w14:paraId="4DC2A79E" w14:textId="77777777" w:rsidR="00686BE4" w:rsidRDefault="00AD7387">
            <w:r>
              <w:rPr>
                <w:sz w:val="20"/>
              </w:rPr>
              <w:t>Ana teknolojiler</w:t>
            </w:r>
          </w:p>
        </w:tc>
        <w:tc>
          <w:tcPr>
            <w:tcW w:w="7260" w:type="dxa"/>
            <w:shd w:val="clear" w:color="auto" w:fill="F8FAFC"/>
            <w:tcMar>
              <w:top w:w="90" w:type="dxa"/>
              <w:left w:w="120" w:type="dxa"/>
              <w:bottom w:w="90" w:type="dxa"/>
              <w:right w:w="120" w:type="dxa"/>
            </w:tcMar>
            <w:vAlign w:val="center"/>
          </w:tcPr>
          <w:p w14:paraId="3FA54A37" w14:textId="77777777" w:rsidR="00686BE4" w:rsidRDefault="00AD7387">
            <w:r>
              <w:rPr>
                <w:sz w:val="20"/>
              </w:rPr>
              <w:t>.NET 10, EF Core 10, PostgreSQL, JWT, Docker, Serilog/Seq</w:t>
            </w:r>
          </w:p>
        </w:tc>
      </w:tr>
      <w:tr w:rsidR="00686BE4" w14:paraId="74961393" w14:textId="77777777">
        <w:tc>
          <w:tcPr>
            <w:tcW w:w="2100" w:type="dxa"/>
            <w:tcMar>
              <w:top w:w="90" w:type="dxa"/>
              <w:left w:w="120" w:type="dxa"/>
              <w:bottom w:w="90" w:type="dxa"/>
              <w:right w:w="120" w:type="dxa"/>
            </w:tcMar>
            <w:vAlign w:val="center"/>
          </w:tcPr>
          <w:p w14:paraId="492764C8" w14:textId="77777777" w:rsidR="00686BE4" w:rsidRDefault="00AD7387">
            <w:r>
              <w:rPr>
                <w:sz w:val="20"/>
              </w:rPr>
              <w:t>Belge sürümü</w:t>
            </w:r>
          </w:p>
        </w:tc>
        <w:tc>
          <w:tcPr>
            <w:tcW w:w="7260" w:type="dxa"/>
            <w:tcMar>
              <w:top w:w="90" w:type="dxa"/>
              <w:left w:w="120" w:type="dxa"/>
              <w:bottom w:w="90" w:type="dxa"/>
              <w:right w:w="120" w:type="dxa"/>
            </w:tcMar>
            <w:vAlign w:val="center"/>
          </w:tcPr>
          <w:p w14:paraId="07521FAE" w14:textId="77777777" w:rsidR="00686BE4" w:rsidRDefault="00AD7387">
            <w:r>
              <w:rPr>
                <w:sz w:val="20"/>
              </w:rPr>
              <w:t>1.0</w:t>
            </w:r>
          </w:p>
        </w:tc>
      </w:tr>
      <w:tr w:rsidR="00686BE4" w14:paraId="441C068B" w14:textId="77777777">
        <w:tc>
          <w:tcPr>
            <w:tcW w:w="2100" w:type="dxa"/>
            <w:shd w:val="clear" w:color="auto" w:fill="F8FAFC"/>
            <w:tcMar>
              <w:top w:w="90" w:type="dxa"/>
              <w:left w:w="120" w:type="dxa"/>
              <w:bottom w:w="90" w:type="dxa"/>
              <w:right w:w="120" w:type="dxa"/>
            </w:tcMar>
            <w:vAlign w:val="center"/>
          </w:tcPr>
          <w:p w14:paraId="3C79E58A" w14:textId="77777777" w:rsidR="00686BE4" w:rsidRDefault="00AD7387">
            <w:r>
              <w:rPr>
                <w:sz w:val="20"/>
              </w:rPr>
              <w:t>Hazırlanma tarihi</w:t>
            </w:r>
          </w:p>
        </w:tc>
        <w:tc>
          <w:tcPr>
            <w:tcW w:w="7260" w:type="dxa"/>
            <w:shd w:val="clear" w:color="auto" w:fill="F8FAFC"/>
            <w:tcMar>
              <w:top w:w="90" w:type="dxa"/>
              <w:left w:w="120" w:type="dxa"/>
              <w:bottom w:w="90" w:type="dxa"/>
              <w:right w:w="120" w:type="dxa"/>
            </w:tcMar>
            <w:vAlign w:val="center"/>
          </w:tcPr>
          <w:p w14:paraId="2B67B1C8" w14:textId="77777777" w:rsidR="00686BE4" w:rsidRDefault="00AD7387">
            <w:r>
              <w:rPr>
                <w:sz w:val="20"/>
              </w:rPr>
              <w:t>10 Ağustos 2026</w:t>
            </w:r>
          </w:p>
        </w:tc>
      </w:tr>
      <w:tr w:rsidR="00686BE4" w14:paraId="42BDBD90" w14:textId="77777777">
        <w:tc>
          <w:tcPr>
            <w:tcW w:w="2100" w:type="dxa"/>
            <w:tcMar>
              <w:top w:w="90" w:type="dxa"/>
              <w:left w:w="120" w:type="dxa"/>
              <w:bottom w:w="90" w:type="dxa"/>
              <w:right w:w="120" w:type="dxa"/>
            </w:tcMar>
            <w:vAlign w:val="center"/>
          </w:tcPr>
          <w:p w14:paraId="0233E7E1" w14:textId="77777777" w:rsidR="00686BE4" w:rsidRDefault="00AD7387">
            <w:r>
              <w:rPr>
                <w:sz w:val="20"/>
              </w:rPr>
              <w:t>Yazar</w:t>
            </w:r>
          </w:p>
        </w:tc>
        <w:tc>
          <w:tcPr>
            <w:tcW w:w="7260" w:type="dxa"/>
            <w:tcMar>
              <w:top w:w="90" w:type="dxa"/>
              <w:left w:w="120" w:type="dxa"/>
              <w:bottom w:w="90" w:type="dxa"/>
              <w:right w:w="120" w:type="dxa"/>
            </w:tcMar>
            <w:vAlign w:val="center"/>
          </w:tcPr>
          <w:p w14:paraId="1C534D00" w14:textId="77777777" w:rsidR="00686BE4" w:rsidRDefault="00AD7387">
            <w:r>
              <w:rPr>
                <w:sz w:val="20"/>
              </w:rPr>
              <w:t>&lt;Ad Soyad&gt;</w:t>
            </w:r>
          </w:p>
        </w:tc>
      </w:tr>
      <w:tr w:rsidR="00686BE4" w14:paraId="619754A5" w14:textId="77777777">
        <w:tc>
          <w:tcPr>
            <w:tcW w:w="2100" w:type="dxa"/>
            <w:shd w:val="clear" w:color="auto" w:fill="F8FAFC"/>
            <w:tcMar>
              <w:top w:w="90" w:type="dxa"/>
              <w:left w:w="120" w:type="dxa"/>
              <w:bottom w:w="90" w:type="dxa"/>
              <w:right w:w="120" w:type="dxa"/>
            </w:tcMar>
            <w:vAlign w:val="center"/>
          </w:tcPr>
          <w:p w14:paraId="041E0F83" w14:textId="77777777" w:rsidR="00686BE4" w:rsidRDefault="00AD7387">
            <w:r>
              <w:rPr>
                <w:sz w:val="20"/>
              </w:rPr>
              <w:t>Durum</w:t>
            </w:r>
          </w:p>
        </w:tc>
        <w:tc>
          <w:tcPr>
            <w:tcW w:w="7260" w:type="dxa"/>
            <w:shd w:val="clear" w:color="auto" w:fill="F8FAFC"/>
            <w:tcMar>
              <w:top w:w="90" w:type="dxa"/>
              <w:left w:w="120" w:type="dxa"/>
              <w:bottom w:w="90" w:type="dxa"/>
              <w:right w:w="120" w:type="dxa"/>
            </w:tcMar>
            <w:vAlign w:val="center"/>
          </w:tcPr>
          <w:p w14:paraId="1045D209" w14:textId="77777777" w:rsidR="00686BE4" w:rsidRDefault="00AD7387">
            <w:r>
              <w:rPr>
                <w:sz w:val="20"/>
              </w:rPr>
              <w:t>Kod, migration ve testlerle doğrulanmış teknik referans</w:t>
            </w:r>
          </w:p>
        </w:tc>
      </w:tr>
    </w:tbl>
    <w:p w14:paraId="059732AF" w14:textId="77777777" w:rsidR="00686BE4" w:rsidRDefault="00686BE4">
      <w:pPr>
        <w:spacing w:after="40"/>
      </w:pPr>
    </w:p>
    <w:p w14:paraId="148016E7" w14:textId="77777777" w:rsidR="00686BE4" w:rsidRDefault="00686BE4"/>
    <w:p w14:paraId="10FB5FA8" w14:textId="77777777" w:rsidR="00686BE4" w:rsidRDefault="00AD7387">
      <w:pPr>
        <w:jc w:val="center"/>
      </w:pPr>
      <w:r>
        <w:rPr>
          <w:i/>
          <w:color w:val="5F6B76"/>
        </w:rPr>
        <w:t>Bu belge mevcut kaynak kodu esas alır; parola, JWT anahtarı ve bağlantı bilgileri güvenli yer tutucularla gösterilir.</w:t>
      </w:r>
    </w:p>
    <w:p w14:paraId="16916B4D" w14:textId="77777777" w:rsidR="00686BE4" w:rsidRDefault="00686BE4">
      <w:pPr>
        <w:sectPr w:rsidR="00686BE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docGrid w:linePitch="360"/>
        </w:sectPr>
      </w:pPr>
    </w:p>
    <w:p w14:paraId="63CE3672" w14:textId="77777777" w:rsidR="00686BE4" w:rsidRDefault="00AD7387">
      <w:pPr>
        <w:pStyle w:val="Balk1"/>
      </w:pPr>
      <w:bookmarkStart w:id="0" w:name="_Toc237271741"/>
      <w:r>
        <w:lastRenderedPageBreak/>
        <w:t>2. Revizyon Bilgisi</w:t>
      </w:r>
      <w:bookmarkEnd w:id="0"/>
    </w:p>
    <w:tbl>
      <w:tblPr>
        <w:tblStyle w:val="TabloKlavuzu"/>
        <w:tblW w:w="9360" w:type="dxa"/>
        <w:tblInd w:w="120" w:type="dxa"/>
        <w:tblLayout w:type="fixed"/>
        <w:tblLook w:val="04A0" w:firstRow="1" w:lastRow="0" w:firstColumn="1" w:lastColumn="0" w:noHBand="0" w:noVBand="1"/>
      </w:tblPr>
      <w:tblGrid>
        <w:gridCol w:w="900"/>
        <w:gridCol w:w="1500"/>
        <w:gridCol w:w="1600"/>
        <w:gridCol w:w="5360"/>
      </w:tblGrid>
      <w:tr w:rsidR="00686BE4" w14:paraId="4BD77001" w14:textId="77777777">
        <w:trPr>
          <w:tblHeader/>
        </w:trPr>
        <w:tc>
          <w:tcPr>
            <w:tcW w:w="900" w:type="dxa"/>
            <w:shd w:val="clear" w:color="auto" w:fill="2E5B88"/>
            <w:tcMar>
              <w:top w:w="90" w:type="dxa"/>
              <w:left w:w="120" w:type="dxa"/>
              <w:bottom w:w="90" w:type="dxa"/>
              <w:right w:w="120" w:type="dxa"/>
            </w:tcMar>
            <w:vAlign w:val="center"/>
          </w:tcPr>
          <w:p w14:paraId="790BAC92" w14:textId="77777777" w:rsidR="00686BE4" w:rsidRDefault="00AD7387">
            <w:pPr>
              <w:jc w:val="center"/>
            </w:pPr>
            <w:r>
              <w:rPr>
                <w:b/>
                <w:color w:val="FFFFFF"/>
                <w:sz w:val="18"/>
              </w:rPr>
              <w:t>Sürüm</w:t>
            </w:r>
          </w:p>
        </w:tc>
        <w:tc>
          <w:tcPr>
            <w:tcW w:w="1500" w:type="dxa"/>
            <w:shd w:val="clear" w:color="auto" w:fill="2E5B88"/>
            <w:tcMar>
              <w:top w:w="90" w:type="dxa"/>
              <w:left w:w="120" w:type="dxa"/>
              <w:bottom w:w="90" w:type="dxa"/>
              <w:right w:w="120" w:type="dxa"/>
            </w:tcMar>
            <w:vAlign w:val="center"/>
          </w:tcPr>
          <w:p w14:paraId="4FE8523A" w14:textId="77777777" w:rsidR="00686BE4" w:rsidRDefault="00AD7387">
            <w:pPr>
              <w:jc w:val="center"/>
            </w:pPr>
            <w:r>
              <w:rPr>
                <w:b/>
                <w:color w:val="FFFFFF"/>
                <w:sz w:val="18"/>
              </w:rPr>
              <w:t>Tarih</w:t>
            </w:r>
          </w:p>
        </w:tc>
        <w:tc>
          <w:tcPr>
            <w:tcW w:w="1600" w:type="dxa"/>
            <w:shd w:val="clear" w:color="auto" w:fill="2E5B88"/>
            <w:tcMar>
              <w:top w:w="90" w:type="dxa"/>
              <w:left w:w="120" w:type="dxa"/>
              <w:bottom w:w="90" w:type="dxa"/>
              <w:right w:w="120" w:type="dxa"/>
            </w:tcMar>
            <w:vAlign w:val="center"/>
          </w:tcPr>
          <w:p w14:paraId="1EA75835" w14:textId="77777777" w:rsidR="00686BE4" w:rsidRDefault="00AD7387">
            <w:pPr>
              <w:jc w:val="center"/>
            </w:pPr>
            <w:r>
              <w:rPr>
                <w:b/>
                <w:color w:val="FFFFFF"/>
                <w:sz w:val="18"/>
              </w:rPr>
              <w:t>Durum</w:t>
            </w:r>
          </w:p>
        </w:tc>
        <w:tc>
          <w:tcPr>
            <w:tcW w:w="5360" w:type="dxa"/>
            <w:shd w:val="clear" w:color="auto" w:fill="2E5B88"/>
            <w:tcMar>
              <w:top w:w="90" w:type="dxa"/>
              <w:left w:w="120" w:type="dxa"/>
              <w:bottom w:w="90" w:type="dxa"/>
              <w:right w:w="120" w:type="dxa"/>
            </w:tcMar>
            <w:vAlign w:val="center"/>
          </w:tcPr>
          <w:p w14:paraId="14EFBAA1" w14:textId="77777777" w:rsidR="00686BE4" w:rsidRDefault="00AD7387">
            <w:pPr>
              <w:jc w:val="center"/>
            </w:pPr>
            <w:r>
              <w:rPr>
                <w:b/>
                <w:color w:val="FFFFFF"/>
                <w:sz w:val="18"/>
              </w:rPr>
              <w:t>Açıklama</w:t>
            </w:r>
          </w:p>
        </w:tc>
      </w:tr>
      <w:tr w:rsidR="00686BE4" w14:paraId="2D0FC436" w14:textId="77777777">
        <w:tc>
          <w:tcPr>
            <w:tcW w:w="900" w:type="dxa"/>
            <w:tcMar>
              <w:top w:w="90" w:type="dxa"/>
              <w:left w:w="120" w:type="dxa"/>
              <w:bottom w:w="90" w:type="dxa"/>
              <w:right w:w="120" w:type="dxa"/>
            </w:tcMar>
            <w:vAlign w:val="center"/>
          </w:tcPr>
          <w:p w14:paraId="22F0B513" w14:textId="77777777" w:rsidR="00686BE4" w:rsidRDefault="00AD7387">
            <w:r>
              <w:rPr>
                <w:sz w:val="18"/>
              </w:rPr>
              <w:t>1.0</w:t>
            </w:r>
          </w:p>
        </w:tc>
        <w:tc>
          <w:tcPr>
            <w:tcW w:w="1500" w:type="dxa"/>
            <w:tcMar>
              <w:top w:w="90" w:type="dxa"/>
              <w:left w:w="120" w:type="dxa"/>
              <w:bottom w:w="90" w:type="dxa"/>
              <w:right w:w="120" w:type="dxa"/>
            </w:tcMar>
            <w:vAlign w:val="center"/>
          </w:tcPr>
          <w:p w14:paraId="075F6429" w14:textId="77777777" w:rsidR="00686BE4" w:rsidRDefault="00AD7387">
            <w:r>
              <w:rPr>
                <w:sz w:val="18"/>
              </w:rPr>
              <w:t>10.08.2026</w:t>
            </w:r>
          </w:p>
        </w:tc>
        <w:tc>
          <w:tcPr>
            <w:tcW w:w="1600" w:type="dxa"/>
            <w:tcMar>
              <w:top w:w="90" w:type="dxa"/>
              <w:left w:w="120" w:type="dxa"/>
              <w:bottom w:w="90" w:type="dxa"/>
              <w:right w:w="120" w:type="dxa"/>
            </w:tcMar>
            <w:vAlign w:val="center"/>
          </w:tcPr>
          <w:p w14:paraId="71922C98" w14:textId="77777777" w:rsidR="00686BE4" w:rsidRDefault="00AD7387">
            <w:r>
              <w:rPr>
                <w:sz w:val="18"/>
              </w:rPr>
              <w:t>Yayın adayı</w:t>
            </w:r>
          </w:p>
        </w:tc>
        <w:tc>
          <w:tcPr>
            <w:tcW w:w="5360" w:type="dxa"/>
            <w:tcMar>
              <w:top w:w="90" w:type="dxa"/>
              <w:left w:w="120" w:type="dxa"/>
              <w:bottom w:w="90" w:type="dxa"/>
              <w:right w:w="120" w:type="dxa"/>
            </w:tcMar>
            <w:vAlign w:val="center"/>
          </w:tcPr>
          <w:p w14:paraId="0FC5A9CD" w14:textId="77777777" w:rsidR="00686BE4" w:rsidRDefault="00AD7387">
            <w:r>
              <w:rPr>
                <w:sz w:val="18"/>
              </w:rPr>
              <w:t>Güncel kaynak kod, 10 migration ve 131 test üzerinden yeniden oluşturuldu.</w:t>
            </w:r>
          </w:p>
        </w:tc>
      </w:tr>
    </w:tbl>
    <w:p w14:paraId="50E721EF" w14:textId="77777777" w:rsidR="00686BE4" w:rsidRDefault="00686BE4">
      <w:pPr>
        <w:spacing w:after="40"/>
      </w:pPr>
    </w:p>
    <w:p w14:paraId="4E0DB141" w14:textId="77777777" w:rsidR="00686BE4" w:rsidRDefault="00AD7387">
      <w:pPr>
        <w:pStyle w:val="Balk1"/>
      </w:pPr>
      <w:bookmarkStart w:id="1" w:name="_Toc237271742"/>
      <w:r>
        <w:t>3. İçindekiler</w:t>
      </w:r>
      <w:bookmarkEnd w:id="1"/>
    </w:p>
    <w:p w14:paraId="7E55E5DF" w14:textId="3121023B" w:rsidR="002A6E44" w:rsidRDefault="00AD7387">
      <w:pPr>
        <w:pStyle w:val="T1"/>
        <w:tabs>
          <w:tab w:val="right" w:leader="dot" w:pos="9350"/>
        </w:tabs>
        <w:rPr>
          <w:noProof/>
        </w:rPr>
      </w:pPr>
      <w:r>
        <w:fldChar w:fldCharType="begin"/>
      </w:r>
      <w:r>
        <w:instrText>TOC \o "1-3" \h \z \u</w:instrText>
      </w:r>
      <w:r>
        <w:fldChar w:fldCharType="separate"/>
      </w:r>
      <w:hyperlink w:anchor="_Toc237271741" w:history="1">
        <w:r w:rsidR="002A6E44" w:rsidRPr="004A79BD">
          <w:rPr>
            <w:rStyle w:val="Kpr"/>
            <w:noProof/>
          </w:rPr>
          <w:t>2. Revizyon Bilgisi</w:t>
        </w:r>
        <w:r w:rsidR="002A6E44">
          <w:rPr>
            <w:noProof/>
            <w:webHidden/>
          </w:rPr>
          <w:tab/>
        </w:r>
        <w:r w:rsidR="002A6E44">
          <w:rPr>
            <w:noProof/>
            <w:webHidden/>
          </w:rPr>
          <w:fldChar w:fldCharType="begin"/>
        </w:r>
        <w:r w:rsidR="002A6E44">
          <w:rPr>
            <w:noProof/>
            <w:webHidden/>
          </w:rPr>
          <w:instrText xml:space="preserve"> PAGEREF _Toc237271741 \h </w:instrText>
        </w:r>
        <w:r w:rsidR="002A6E44">
          <w:rPr>
            <w:noProof/>
            <w:webHidden/>
          </w:rPr>
        </w:r>
        <w:r w:rsidR="002A6E44">
          <w:rPr>
            <w:noProof/>
            <w:webHidden/>
          </w:rPr>
          <w:fldChar w:fldCharType="separate"/>
        </w:r>
        <w:r w:rsidR="002A6E44">
          <w:rPr>
            <w:noProof/>
            <w:webHidden/>
          </w:rPr>
          <w:t>2</w:t>
        </w:r>
        <w:r w:rsidR="002A6E44">
          <w:rPr>
            <w:noProof/>
            <w:webHidden/>
          </w:rPr>
          <w:fldChar w:fldCharType="end"/>
        </w:r>
      </w:hyperlink>
    </w:p>
    <w:p w14:paraId="4060A55B" w14:textId="1AABA235" w:rsidR="002A6E44" w:rsidRDefault="002A6E44">
      <w:pPr>
        <w:pStyle w:val="T1"/>
        <w:tabs>
          <w:tab w:val="right" w:leader="dot" w:pos="9350"/>
        </w:tabs>
        <w:rPr>
          <w:noProof/>
        </w:rPr>
      </w:pPr>
      <w:hyperlink w:anchor="_Toc237271742" w:history="1">
        <w:r w:rsidRPr="004A79BD">
          <w:rPr>
            <w:rStyle w:val="Kpr"/>
            <w:noProof/>
          </w:rPr>
          <w:t>3. İçindekiler</w:t>
        </w:r>
        <w:r>
          <w:rPr>
            <w:noProof/>
            <w:webHidden/>
          </w:rPr>
          <w:tab/>
        </w:r>
        <w:r>
          <w:rPr>
            <w:noProof/>
            <w:webHidden/>
          </w:rPr>
          <w:fldChar w:fldCharType="begin"/>
        </w:r>
        <w:r>
          <w:rPr>
            <w:noProof/>
            <w:webHidden/>
          </w:rPr>
          <w:instrText xml:space="preserve"> PAGEREF _Toc237271742 \h </w:instrText>
        </w:r>
        <w:r>
          <w:rPr>
            <w:noProof/>
            <w:webHidden/>
          </w:rPr>
        </w:r>
        <w:r>
          <w:rPr>
            <w:noProof/>
            <w:webHidden/>
          </w:rPr>
          <w:fldChar w:fldCharType="separate"/>
        </w:r>
        <w:r>
          <w:rPr>
            <w:noProof/>
            <w:webHidden/>
          </w:rPr>
          <w:t>2</w:t>
        </w:r>
        <w:r>
          <w:rPr>
            <w:noProof/>
            <w:webHidden/>
          </w:rPr>
          <w:fldChar w:fldCharType="end"/>
        </w:r>
      </w:hyperlink>
    </w:p>
    <w:p w14:paraId="56B46BF3" w14:textId="07F7D6A0" w:rsidR="002A6E44" w:rsidRDefault="002A6E44">
      <w:pPr>
        <w:pStyle w:val="T1"/>
        <w:tabs>
          <w:tab w:val="right" w:leader="dot" w:pos="9350"/>
        </w:tabs>
        <w:rPr>
          <w:noProof/>
        </w:rPr>
      </w:pPr>
      <w:hyperlink w:anchor="_Toc237271743" w:history="1">
        <w:r w:rsidRPr="004A79BD">
          <w:rPr>
            <w:rStyle w:val="Kpr"/>
            <w:noProof/>
          </w:rPr>
          <w:t>4. Yönetici Özeti</w:t>
        </w:r>
        <w:r>
          <w:rPr>
            <w:noProof/>
            <w:webHidden/>
          </w:rPr>
          <w:tab/>
        </w:r>
        <w:r>
          <w:rPr>
            <w:noProof/>
            <w:webHidden/>
          </w:rPr>
          <w:fldChar w:fldCharType="begin"/>
        </w:r>
        <w:r>
          <w:rPr>
            <w:noProof/>
            <w:webHidden/>
          </w:rPr>
          <w:instrText xml:space="preserve"> PAGEREF _Toc237271743 \h </w:instrText>
        </w:r>
        <w:r>
          <w:rPr>
            <w:noProof/>
            <w:webHidden/>
          </w:rPr>
        </w:r>
        <w:r>
          <w:rPr>
            <w:noProof/>
            <w:webHidden/>
          </w:rPr>
          <w:fldChar w:fldCharType="separate"/>
        </w:r>
        <w:r>
          <w:rPr>
            <w:noProof/>
            <w:webHidden/>
          </w:rPr>
          <w:t>5</w:t>
        </w:r>
        <w:r>
          <w:rPr>
            <w:noProof/>
            <w:webHidden/>
          </w:rPr>
          <w:fldChar w:fldCharType="end"/>
        </w:r>
      </w:hyperlink>
    </w:p>
    <w:p w14:paraId="629E2596" w14:textId="4ECDB834" w:rsidR="002A6E44" w:rsidRDefault="002A6E44">
      <w:pPr>
        <w:pStyle w:val="T1"/>
        <w:tabs>
          <w:tab w:val="right" w:leader="dot" w:pos="9350"/>
        </w:tabs>
        <w:rPr>
          <w:noProof/>
        </w:rPr>
      </w:pPr>
      <w:hyperlink w:anchor="_Toc237271744" w:history="1">
        <w:r w:rsidRPr="004A79BD">
          <w:rPr>
            <w:rStyle w:val="Kpr"/>
            <w:noProof/>
          </w:rPr>
          <w:t>5. Proje Amacı ve Kapsamı</w:t>
        </w:r>
        <w:r>
          <w:rPr>
            <w:noProof/>
            <w:webHidden/>
          </w:rPr>
          <w:tab/>
        </w:r>
        <w:r>
          <w:rPr>
            <w:noProof/>
            <w:webHidden/>
          </w:rPr>
          <w:fldChar w:fldCharType="begin"/>
        </w:r>
        <w:r>
          <w:rPr>
            <w:noProof/>
            <w:webHidden/>
          </w:rPr>
          <w:instrText xml:space="preserve"> PAGEREF _Toc237271744 \h </w:instrText>
        </w:r>
        <w:r>
          <w:rPr>
            <w:noProof/>
            <w:webHidden/>
          </w:rPr>
        </w:r>
        <w:r>
          <w:rPr>
            <w:noProof/>
            <w:webHidden/>
          </w:rPr>
          <w:fldChar w:fldCharType="separate"/>
        </w:r>
        <w:r>
          <w:rPr>
            <w:noProof/>
            <w:webHidden/>
          </w:rPr>
          <w:t>5</w:t>
        </w:r>
        <w:r>
          <w:rPr>
            <w:noProof/>
            <w:webHidden/>
          </w:rPr>
          <w:fldChar w:fldCharType="end"/>
        </w:r>
      </w:hyperlink>
    </w:p>
    <w:p w14:paraId="6814E34D" w14:textId="0880B914" w:rsidR="002A6E44" w:rsidRDefault="002A6E44">
      <w:pPr>
        <w:pStyle w:val="T2"/>
        <w:tabs>
          <w:tab w:val="right" w:leader="dot" w:pos="9350"/>
        </w:tabs>
        <w:rPr>
          <w:noProof/>
        </w:rPr>
      </w:pPr>
      <w:hyperlink w:anchor="_Toc237271745" w:history="1">
        <w:r w:rsidRPr="004A79BD">
          <w:rPr>
            <w:rStyle w:val="Kpr"/>
            <w:noProof/>
          </w:rPr>
          <w:t>5.1 Amaç ve hedef kullanıcılar</w:t>
        </w:r>
        <w:r>
          <w:rPr>
            <w:noProof/>
            <w:webHidden/>
          </w:rPr>
          <w:tab/>
        </w:r>
        <w:r>
          <w:rPr>
            <w:noProof/>
            <w:webHidden/>
          </w:rPr>
          <w:fldChar w:fldCharType="begin"/>
        </w:r>
        <w:r>
          <w:rPr>
            <w:noProof/>
            <w:webHidden/>
          </w:rPr>
          <w:instrText xml:space="preserve"> PAGEREF _Toc237271745 \h </w:instrText>
        </w:r>
        <w:r>
          <w:rPr>
            <w:noProof/>
            <w:webHidden/>
          </w:rPr>
        </w:r>
        <w:r>
          <w:rPr>
            <w:noProof/>
            <w:webHidden/>
          </w:rPr>
          <w:fldChar w:fldCharType="separate"/>
        </w:r>
        <w:r>
          <w:rPr>
            <w:noProof/>
            <w:webHidden/>
          </w:rPr>
          <w:t>5</w:t>
        </w:r>
        <w:r>
          <w:rPr>
            <w:noProof/>
            <w:webHidden/>
          </w:rPr>
          <w:fldChar w:fldCharType="end"/>
        </w:r>
      </w:hyperlink>
    </w:p>
    <w:p w14:paraId="0460EBD3" w14:textId="7FE6C197" w:rsidR="002A6E44" w:rsidRDefault="002A6E44">
      <w:pPr>
        <w:pStyle w:val="T2"/>
        <w:tabs>
          <w:tab w:val="right" w:leader="dot" w:pos="9350"/>
        </w:tabs>
        <w:rPr>
          <w:noProof/>
        </w:rPr>
      </w:pPr>
      <w:hyperlink w:anchor="_Toc237271746" w:history="1">
        <w:r w:rsidRPr="004A79BD">
          <w:rPr>
            <w:rStyle w:val="Kpr"/>
            <w:noProof/>
          </w:rPr>
          <w:t>5.2 Kapsama dahil</w:t>
        </w:r>
        <w:r>
          <w:rPr>
            <w:noProof/>
            <w:webHidden/>
          </w:rPr>
          <w:tab/>
        </w:r>
        <w:r>
          <w:rPr>
            <w:noProof/>
            <w:webHidden/>
          </w:rPr>
          <w:fldChar w:fldCharType="begin"/>
        </w:r>
        <w:r>
          <w:rPr>
            <w:noProof/>
            <w:webHidden/>
          </w:rPr>
          <w:instrText xml:space="preserve"> PAGEREF _Toc237271746 \h </w:instrText>
        </w:r>
        <w:r>
          <w:rPr>
            <w:noProof/>
            <w:webHidden/>
          </w:rPr>
        </w:r>
        <w:r>
          <w:rPr>
            <w:noProof/>
            <w:webHidden/>
          </w:rPr>
          <w:fldChar w:fldCharType="separate"/>
        </w:r>
        <w:r>
          <w:rPr>
            <w:noProof/>
            <w:webHidden/>
          </w:rPr>
          <w:t>5</w:t>
        </w:r>
        <w:r>
          <w:rPr>
            <w:noProof/>
            <w:webHidden/>
          </w:rPr>
          <w:fldChar w:fldCharType="end"/>
        </w:r>
      </w:hyperlink>
    </w:p>
    <w:p w14:paraId="1543B1E1" w14:textId="07D35FBC" w:rsidR="002A6E44" w:rsidRDefault="002A6E44">
      <w:pPr>
        <w:pStyle w:val="T2"/>
        <w:tabs>
          <w:tab w:val="right" w:leader="dot" w:pos="9350"/>
        </w:tabs>
        <w:rPr>
          <w:noProof/>
        </w:rPr>
      </w:pPr>
      <w:hyperlink w:anchor="_Toc237271747" w:history="1">
        <w:r w:rsidRPr="004A79BD">
          <w:rPr>
            <w:rStyle w:val="Kpr"/>
            <w:noProof/>
          </w:rPr>
          <w:t>5.3 Kapsam dışı veya bulunmayan</w:t>
        </w:r>
        <w:r>
          <w:rPr>
            <w:noProof/>
            <w:webHidden/>
          </w:rPr>
          <w:tab/>
        </w:r>
        <w:r>
          <w:rPr>
            <w:noProof/>
            <w:webHidden/>
          </w:rPr>
          <w:fldChar w:fldCharType="begin"/>
        </w:r>
        <w:r>
          <w:rPr>
            <w:noProof/>
            <w:webHidden/>
          </w:rPr>
          <w:instrText xml:space="preserve"> PAGEREF _Toc237271747 \h </w:instrText>
        </w:r>
        <w:r>
          <w:rPr>
            <w:noProof/>
            <w:webHidden/>
          </w:rPr>
        </w:r>
        <w:r>
          <w:rPr>
            <w:noProof/>
            <w:webHidden/>
          </w:rPr>
          <w:fldChar w:fldCharType="separate"/>
        </w:r>
        <w:r>
          <w:rPr>
            <w:noProof/>
            <w:webHidden/>
          </w:rPr>
          <w:t>5</w:t>
        </w:r>
        <w:r>
          <w:rPr>
            <w:noProof/>
            <w:webHidden/>
          </w:rPr>
          <w:fldChar w:fldCharType="end"/>
        </w:r>
      </w:hyperlink>
    </w:p>
    <w:p w14:paraId="610BCF5D" w14:textId="1EB46667" w:rsidR="002A6E44" w:rsidRDefault="002A6E44">
      <w:pPr>
        <w:pStyle w:val="T1"/>
        <w:tabs>
          <w:tab w:val="right" w:leader="dot" w:pos="9350"/>
        </w:tabs>
        <w:rPr>
          <w:noProof/>
        </w:rPr>
      </w:pPr>
      <w:hyperlink w:anchor="_Toc237271748" w:history="1">
        <w:r w:rsidRPr="004A79BD">
          <w:rPr>
            <w:rStyle w:val="Kpr"/>
            <w:noProof/>
          </w:rPr>
          <w:t>6. Teknoloji Yığını</w:t>
        </w:r>
        <w:r>
          <w:rPr>
            <w:noProof/>
            <w:webHidden/>
          </w:rPr>
          <w:tab/>
        </w:r>
        <w:r>
          <w:rPr>
            <w:noProof/>
            <w:webHidden/>
          </w:rPr>
          <w:fldChar w:fldCharType="begin"/>
        </w:r>
        <w:r>
          <w:rPr>
            <w:noProof/>
            <w:webHidden/>
          </w:rPr>
          <w:instrText xml:space="preserve"> PAGEREF _Toc237271748 \h </w:instrText>
        </w:r>
        <w:r>
          <w:rPr>
            <w:noProof/>
            <w:webHidden/>
          </w:rPr>
        </w:r>
        <w:r>
          <w:rPr>
            <w:noProof/>
            <w:webHidden/>
          </w:rPr>
          <w:fldChar w:fldCharType="separate"/>
        </w:r>
        <w:r>
          <w:rPr>
            <w:noProof/>
            <w:webHidden/>
          </w:rPr>
          <w:t>6</w:t>
        </w:r>
        <w:r>
          <w:rPr>
            <w:noProof/>
            <w:webHidden/>
          </w:rPr>
          <w:fldChar w:fldCharType="end"/>
        </w:r>
      </w:hyperlink>
    </w:p>
    <w:p w14:paraId="1D1F1FB1" w14:textId="0A6D8470" w:rsidR="002A6E44" w:rsidRDefault="002A6E44">
      <w:pPr>
        <w:pStyle w:val="T1"/>
        <w:tabs>
          <w:tab w:val="right" w:leader="dot" w:pos="9350"/>
        </w:tabs>
        <w:rPr>
          <w:noProof/>
        </w:rPr>
      </w:pPr>
      <w:hyperlink w:anchor="_Toc237271749" w:history="1">
        <w:r w:rsidRPr="004A79BD">
          <w:rPr>
            <w:rStyle w:val="Kpr"/>
            <w:noProof/>
          </w:rPr>
          <w:t>7. Solution ve Klasör Yapısı</w:t>
        </w:r>
        <w:r>
          <w:rPr>
            <w:noProof/>
            <w:webHidden/>
          </w:rPr>
          <w:tab/>
        </w:r>
        <w:r>
          <w:rPr>
            <w:noProof/>
            <w:webHidden/>
          </w:rPr>
          <w:fldChar w:fldCharType="begin"/>
        </w:r>
        <w:r>
          <w:rPr>
            <w:noProof/>
            <w:webHidden/>
          </w:rPr>
          <w:instrText xml:space="preserve"> PAGEREF _Toc237271749 \h </w:instrText>
        </w:r>
        <w:r>
          <w:rPr>
            <w:noProof/>
            <w:webHidden/>
          </w:rPr>
        </w:r>
        <w:r>
          <w:rPr>
            <w:noProof/>
            <w:webHidden/>
          </w:rPr>
          <w:fldChar w:fldCharType="separate"/>
        </w:r>
        <w:r>
          <w:rPr>
            <w:noProof/>
            <w:webHidden/>
          </w:rPr>
          <w:t>6</w:t>
        </w:r>
        <w:r>
          <w:rPr>
            <w:noProof/>
            <w:webHidden/>
          </w:rPr>
          <w:fldChar w:fldCharType="end"/>
        </w:r>
      </w:hyperlink>
    </w:p>
    <w:p w14:paraId="4E0F9B46" w14:textId="5E1190DD" w:rsidR="002A6E44" w:rsidRDefault="002A6E44">
      <w:pPr>
        <w:pStyle w:val="T1"/>
        <w:tabs>
          <w:tab w:val="right" w:leader="dot" w:pos="9350"/>
        </w:tabs>
        <w:rPr>
          <w:noProof/>
        </w:rPr>
      </w:pPr>
      <w:hyperlink w:anchor="_Toc237271750" w:history="1">
        <w:r w:rsidRPr="004A79BD">
          <w:rPr>
            <w:rStyle w:val="Kpr"/>
            <w:noProof/>
          </w:rPr>
          <w:t>8. Mimari</w:t>
        </w:r>
        <w:r>
          <w:rPr>
            <w:noProof/>
            <w:webHidden/>
          </w:rPr>
          <w:tab/>
        </w:r>
        <w:r>
          <w:rPr>
            <w:noProof/>
            <w:webHidden/>
          </w:rPr>
          <w:fldChar w:fldCharType="begin"/>
        </w:r>
        <w:r>
          <w:rPr>
            <w:noProof/>
            <w:webHidden/>
          </w:rPr>
          <w:instrText xml:space="preserve"> PAGEREF _Toc237271750 \h </w:instrText>
        </w:r>
        <w:r>
          <w:rPr>
            <w:noProof/>
            <w:webHidden/>
          </w:rPr>
        </w:r>
        <w:r>
          <w:rPr>
            <w:noProof/>
            <w:webHidden/>
          </w:rPr>
          <w:fldChar w:fldCharType="separate"/>
        </w:r>
        <w:r>
          <w:rPr>
            <w:noProof/>
            <w:webHidden/>
          </w:rPr>
          <w:t>8</w:t>
        </w:r>
        <w:r>
          <w:rPr>
            <w:noProof/>
            <w:webHidden/>
          </w:rPr>
          <w:fldChar w:fldCharType="end"/>
        </w:r>
      </w:hyperlink>
    </w:p>
    <w:p w14:paraId="47C49B54" w14:textId="1494386C" w:rsidR="002A6E44" w:rsidRDefault="002A6E44">
      <w:pPr>
        <w:pStyle w:val="T2"/>
        <w:tabs>
          <w:tab w:val="right" w:leader="dot" w:pos="9350"/>
        </w:tabs>
        <w:rPr>
          <w:noProof/>
        </w:rPr>
      </w:pPr>
      <w:hyperlink w:anchor="_Toc237271751" w:history="1">
        <w:r w:rsidRPr="004A79BD">
          <w:rPr>
            <w:rStyle w:val="Kpr"/>
            <w:noProof/>
          </w:rPr>
          <w:t>8.1 Bağımlılık yönü ve ayrım</w:t>
        </w:r>
        <w:r>
          <w:rPr>
            <w:noProof/>
            <w:webHidden/>
          </w:rPr>
          <w:tab/>
        </w:r>
        <w:r>
          <w:rPr>
            <w:noProof/>
            <w:webHidden/>
          </w:rPr>
          <w:fldChar w:fldCharType="begin"/>
        </w:r>
        <w:r>
          <w:rPr>
            <w:noProof/>
            <w:webHidden/>
          </w:rPr>
          <w:instrText xml:space="preserve"> PAGEREF _Toc237271751 \h </w:instrText>
        </w:r>
        <w:r>
          <w:rPr>
            <w:noProof/>
            <w:webHidden/>
          </w:rPr>
        </w:r>
        <w:r>
          <w:rPr>
            <w:noProof/>
            <w:webHidden/>
          </w:rPr>
          <w:fldChar w:fldCharType="separate"/>
        </w:r>
        <w:r>
          <w:rPr>
            <w:noProof/>
            <w:webHidden/>
          </w:rPr>
          <w:t>8</w:t>
        </w:r>
        <w:r>
          <w:rPr>
            <w:noProof/>
            <w:webHidden/>
          </w:rPr>
          <w:fldChar w:fldCharType="end"/>
        </w:r>
      </w:hyperlink>
    </w:p>
    <w:p w14:paraId="5C87C99E" w14:textId="20035A96" w:rsidR="002A6E44" w:rsidRDefault="002A6E44">
      <w:pPr>
        <w:pStyle w:val="T2"/>
        <w:tabs>
          <w:tab w:val="right" w:leader="dot" w:pos="9350"/>
        </w:tabs>
        <w:rPr>
          <w:noProof/>
        </w:rPr>
      </w:pPr>
      <w:hyperlink w:anchor="_Toc237271752" w:history="1">
        <w:r w:rsidRPr="004A79BD">
          <w:rPr>
            <w:rStyle w:val="Kpr"/>
            <w:noProof/>
          </w:rPr>
          <w:t>8.2 Dependency Injection</w:t>
        </w:r>
        <w:r>
          <w:rPr>
            <w:noProof/>
            <w:webHidden/>
          </w:rPr>
          <w:tab/>
        </w:r>
        <w:r>
          <w:rPr>
            <w:noProof/>
            <w:webHidden/>
          </w:rPr>
          <w:fldChar w:fldCharType="begin"/>
        </w:r>
        <w:r>
          <w:rPr>
            <w:noProof/>
            <w:webHidden/>
          </w:rPr>
          <w:instrText xml:space="preserve"> PAGEREF _Toc237271752 \h </w:instrText>
        </w:r>
        <w:r>
          <w:rPr>
            <w:noProof/>
            <w:webHidden/>
          </w:rPr>
        </w:r>
        <w:r>
          <w:rPr>
            <w:noProof/>
            <w:webHidden/>
          </w:rPr>
          <w:fldChar w:fldCharType="separate"/>
        </w:r>
        <w:r>
          <w:rPr>
            <w:noProof/>
            <w:webHidden/>
          </w:rPr>
          <w:t>8</w:t>
        </w:r>
        <w:r>
          <w:rPr>
            <w:noProof/>
            <w:webHidden/>
          </w:rPr>
          <w:fldChar w:fldCharType="end"/>
        </w:r>
      </w:hyperlink>
    </w:p>
    <w:p w14:paraId="604EA603" w14:textId="7635EB29" w:rsidR="002A6E44" w:rsidRDefault="002A6E44">
      <w:pPr>
        <w:pStyle w:val="T2"/>
        <w:tabs>
          <w:tab w:val="right" w:leader="dot" w:pos="9350"/>
        </w:tabs>
        <w:rPr>
          <w:noProof/>
        </w:rPr>
      </w:pPr>
      <w:hyperlink w:anchor="_Toc237271753" w:history="1">
        <w:r w:rsidRPr="004A79BD">
          <w:rPr>
            <w:rStyle w:val="Kpr"/>
            <w:noProof/>
          </w:rPr>
          <w:t>8.3 Controller–service–repository akışı</w:t>
        </w:r>
        <w:r>
          <w:rPr>
            <w:noProof/>
            <w:webHidden/>
          </w:rPr>
          <w:tab/>
        </w:r>
        <w:r>
          <w:rPr>
            <w:noProof/>
            <w:webHidden/>
          </w:rPr>
          <w:fldChar w:fldCharType="begin"/>
        </w:r>
        <w:r>
          <w:rPr>
            <w:noProof/>
            <w:webHidden/>
          </w:rPr>
          <w:instrText xml:space="preserve"> PAGEREF _Toc237271753 \h </w:instrText>
        </w:r>
        <w:r>
          <w:rPr>
            <w:noProof/>
            <w:webHidden/>
          </w:rPr>
        </w:r>
        <w:r>
          <w:rPr>
            <w:noProof/>
            <w:webHidden/>
          </w:rPr>
          <w:fldChar w:fldCharType="separate"/>
        </w:r>
        <w:r>
          <w:rPr>
            <w:noProof/>
            <w:webHidden/>
          </w:rPr>
          <w:t>8</w:t>
        </w:r>
        <w:r>
          <w:rPr>
            <w:noProof/>
            <w:webHidden/>
          </w:rPr>
          <w:fldChar w:fldCharType="end"/>
        </w:r>
      </w:hyperlink>
    </w:p>
    <w:p w14:paraId="4443A558" w14:textId="3D125C59" w:rsidR="002A6E44" w:rsidRDefault="002A6E44">
      <w:pPr>
        <w:pStyle w:val="T1"/>
        <w:tabs>
          <w:tab w:val="right" w:leader="dot" w:pos="9350"/>
        </w:tabs>
        <w:rPr>
          <w:noProof/>
        </w:rPr>
      </w:pPr>
      <w:hyperlink w:anchor="_Toc237271754" w:history="1">
        <w:r w:rsidRPr="004A79BD">
          <w:rPr>
            <w:rStyle w:val="Kpr"/>
            <w:noProof/>
          </w:rPr>
          <w:t>9. İstek İşleme Akışı</w:t>
        </w:r>
        <w:r>
          <w:rPr>
            <w:noProof/>
            <w:webHidden/>
          </w:rPr>
          <w:tab/>
        </w:r>
        <w:r>
          <w:rPr>
            <w:noProof/>
            <w:webHidden/>
          </w:rPr>
          <w:fldChar w:fldCharType="begin"/>
        </w:r>
        <w:r>
          <w:rPr>
            <w:noProof/>
            <w:webHidden/>
          </w:rPr>
          <w:instrText xml:space="preserve"> PAGEREF _Toc237271754 \h </w:instrText>
        </w:r>
        <w:r>
          <w:rPr>
            <w:noProof/>
            <w:webHidden/>
          </w:rPr>
        </w:r>
        <w:r>
          <w:rPr>
            <w:noProof/>
            <w:webHidden/>
          </w:rPr>
          <w:fldChar w:fldCharType="separate"/>
        </w:r>
        <w:r>
          <w:rPr>
            <w:noProof/>
            <w:webHidden/>
          </w:rPr>
          <w:t>9</w:t>
        </w:r>
        <w:r>
          <w:rPr>
            <w:noProof/>
            <w:webHidden/>
          </w:rPr>
          <w:fldChar w:fldCharType="end"/>
        </w:r>
      </w:hyperlink>
    </w:p>
    <w:p w14:paraId="722AFC27" w14:textId="7C15B544" w:rsidR="002A6E44" w:rsidRDefault="002A6E44">
      <w:pPr>
        <w:pStyle w:val="T1"/>
        <w:tabs>
          <w:tab w:val="right" w:leader="dot" w:pos="9350"/>
        </w:tabs>
        <w:rPr>
          <w:noProof/>
        </w:rPr>
      </w:pPr>
      <w:hyperlink w:anchor="_Toc237271755" w:history="1">
        <w:r w:rsidRPr="004A79BD">
          <w:rPr>
            <w:rStyle w:val="Kpr"/>
            <w:noProof/>
          </w:rPr>
          <w:t>10. Domain Modeli ve Veritabanı Tasarımı</w:t>
        </w:r>
        <w:r>
          <w:rPr>
            <w:noProof/>
            <w:webHidden/>
          </w:rPr>
          <w:tab/>
        </w:r>
        <w:r>
          <w:rPr>
            <w:noProof/>
            <w:webHidden/>
          </w:rPr>
          <w:fldChar w:fldCharType="begin"/>
        </w:r>
        <w:r>
          <w:rPr>
            <w:noProof/>
            <w:webHidden/>
          </w:rPr>
          <w:instrText xml:space="preserve"> PAGEREF _Toc237271755 \h </w:instrText>
        </w:r>
        <w:r>
          <w:rPr>
            <w:noProof/>
            <w:webHidden/>
          </w:rPr>
        </w:r>
        <w:r>
          <w:rPr>
            <w:noProof/>
            <w:webHidden/>
          </w:rPr>
          <w:fldChar w:fldCharType="separate"/>
        </w:r>
        <w:r>
          <w:rPr>
            <w:noProof/>
            <w:webHidden/>
          </w:rPr>
          <w:t>10</w:t>
        </w:r>
        <w:r>
          <w:rPr>
            <w:noProof/>
            <w:webHidden/>
          </w:rPr>
          <w:fldChar w:fldCharType="end"/>
        </w:r>
      </w:hyperlink>
    </w:p>
    <w:p w14:paraId="7618668A" w14:textId="607C9911" w:rsidR="002A6E44" w:rsidRDefault="002A6E44">
      <w:pPr>
        <w:pStyle w:val="T2"/>
        <w:tabs>
          <w:tab w:val="right" w:leader="dot" w:pos="9350"/>
        </w:tabs>
        <w:rPr>
          <w:noProof/>
        </w:rPr>
      </w:pPr>
      <w:hyperlink w:anchor="_Toc237271756" w:history="1">
        <w:r w:rsidRPr="004A79BD">
          <w:rPr>
            <w:rStyle w:val="Kpr"/>
            <w:noProof/>
          </w:rPr>
          <w:t>10.1 Audit ve soft delete</w:t>
        </w:r>
        <w:r>
          <w:rPr>
            <w:noProof/>
            <w:webHidden/>
          </w:rPr>
          <w:tab/>
        </w:r>
        <w:r>
          <w:rPr>
            <w:noProof/>
            <w:webHidden/>
          </w:rPr>
          <w:fldChar w:fldCharType="begin"/>
        </w:r>
        <w:r>
          <w:rPr>
            <w:noProof/>
            <w:webHidden/>
          </w:rPr>
          <w:instrText xml:space="preserve"> PAGEREF _Toc237271756 \h </w:instrText>
        </w:r>
        <w:r>
          <w:rPr>
            <w:noProof/>
            <w:webHidden/>
          </w:rPr>
        </w:r>
        <w:r>
          <w:rPr>
            <w:noProof/>
            <w:webHidden/>
          </w:rPr>
          <w:fldChar w:fldCharType="separate"/>
        </w:r>
        <w:r>
          <w:rPr>
            <w:noProof/>
            <w:webHidden/>
          </w:rPr>
          <w:t>11</w:t>
        </w:r>
        <w:r>
          <w:rPr>
            <w:noProof/>
            <w:webHidden/>
          </w:rPr>
          <w:fldChar w:fldCharType="end"/>
        </w:r>
      </w:hyperlink>
    </w:p>
    <w:p w14:paraId="2122BE6F" w14:textId="20A0A276" w:rsidR="002A6E44" w:rsidRDefault="002A6E44">
      <w:pPr>
        <w:pStyle w:val="T2"/>
        <w:tabs>
          <w:tab w:val="right" w:leader="dot" w:pos="9350"/>
        </w:tabs>
        <w:rPr>
          <w:noProof/>
        </w:rPr>
      </w:pPr>
      <w:hyperlink w:anchor="_Toc237271757" w:history="1">
        <w:r w:rsidRPr="004A79BD">
          <w:rPr>
            <w:rStyle w:val="Kpr"/>
            <w:noProof/>
          </w:rPr>
          <w:t>10.2 Enum saklama</w:t>
        </w:r>
        <w:r>
          <w:rPr>
            <w:noProof/>
            <w:webHidden/>
          </w:rPr>
          <w:tab/>
        </w:r>
        <w:r>
          <w:rPr>
            <w:noProof/>
            <w:webHidden/>
          </w:rPr>
          <w:fldChar w:fldCharType="begin"/>
        </w:r>
        <w:r>
          <w:rPr>
            <w:noProof/>
            <w:webHidden/>
          </w:rPr>
          <w:instrText xml:space="preserve"> PAGEREF _Toc237271757 \h </w:instrText>
        </w:r>
        <w:r>
          <w:rPr>
            <w:noProof/>
            <w:webHidden/>
          </w:rPr>
        </w:r>
        <w:r>
          <w:rPr>
            <w:noProof/>
            <w:webHidden/>
          </w:rPr>
          <w:fldChar w:fldCharType="separate"/>
        </w:r>
        <w:r>
          <w:rPr>
            <w:noProof/>
            <w:webHidden/>
          </w:rPr>
          <w:t>11</w:t>
        </w:r>
        <w:r>
          <w:rPr>
            <w:noProof/>
            <w:webHidden/>
          </w:rPr>
          <w:fldChar w:fldCharType="end"/>
        </w:r>
      </w:hyperlink>
    </w:p>
    <w:p w14:paraId="4CF07D5E" w14:textId="0D4E97CA" w:rsidR="002A6E44" w:rsidRDefault="002A6E44">
      <w:pPr>
        <w:pStyle w:val="T1"/>
        <w:tabs>
          <w:tab w:val="right" w:leader="dot" w:pos="9350"/>
        </w:tabs>
        <w:rPr>
          <w:noProof/>
        </w:rPr>
      </w:pPr>
      <w:hyperlink w:anchor="_Toc237271758" w:history="1">
        <w:r w:rsidRPr="004A79BD">
          <w:rPr>
            <w:rStyle w:val="Kpr"/>
            <w:noProof/>
          </w:rPr>
          <w:t>11. Temel Özellikler</w:t>
        </w:r>
        <w:r>
          <w:rPr>
            <w:noProof/>
            <w:webHidden/>
          </w:rPr>
          <w:tab/>
        </w:r>
        <w:r>
          <w:rPr>
            <w:noProof/>
            <w:webHidden/>
          </w:rPr>
          <w:fldChar w:fldCharType="begin"/>
        </w:r>
        <w:r>
          <w:rPr>
            <w:noProof/>
            <w:webHidden/>
          </w:rPr>
          <w:instrText xml:space="preserve"> PAGEREF _Toc237271758 \h </w:instrText>
        </w:r>
        <w:r>
          <w:rPr>
            <w:noProof/>
            <w:webHidden/>
          </w:rPr>
        </w:r>
        <w:r>
          <w:rPr>
            <w:noProof/>
            <w:webHidden/>
          </w:rPr>
          <w:fldChar w:fldCharType="separate"/>
        </w:r>
        <w:r>
          <w:rPr>
            <w:noProof/>
            <w:webHidden/>
          </w:rPr>
          <w:t>11</w:t>
        </w:r>
        <w:r>
          <w:rPr>
            <w:noProof/>
            <w:webHidden/>
          </w:rPr>
          <w:fldChar w:fldCharType="end"/>
        </w:r>
      </w:hyperlink>
    </w:p>
    <w:p w14:paraId="41065F35" w14:textId="7AD51B95" w:rsidR="002A6E44" w:rsidRDefault="002A6E44">
      <w:pPr>
        <w:pStyle w:val="T2"/>
        <w:tabs>
          <w:tab w:val="right" w:leader="dot" w:pos="9350"/>
        </w:tabs>
        <w:rPr>
          <w:noProof/>
        </w:rPr>
      </w:pPr>
      <w:hyperlink w:anchor="_Toc237271759" w:history="1">
        <w:r w:rsidRPr="004A79BD">
          <w:rPr>
            <w:rStyle w:val="Kpr"/>
            <w:noProof/>
          </w:rPr>
          <w:t>11.1 Filtreleme, arama ve sıralama</w:t>
        </w:r>
        <w:r>
          <w:rPr>
            <w:noProof/>
            <w:webHidden/>
          </w:rPr>
          <w:tab/>
        </w:r>
        <w:r>
          <w:rPr>
            <w:noProof/>
            <w:webHidden/>
          </w:rPr>
          <w:fldChar w:fldCharType="begin"/>
        </w:r>
        <w:r>
          <w:rPr>
            <w:noProof/>
            <w:webHidden/>
          </w:rPr>
          <w:instrText xml:space="preserve"> PAGEREF _Toc237271759 \h </w:instrText>
        </w:r>
        <w:r>
          <w:rPr>
            <w:noProof/>
            <w:webHidden/>
          </w:rPr>
        </w:r>
        <w:r>
          <w:rPr>
            <w:noProof/>
            <w:webHidden/>
          </w:rPr>
          <w:fldChar w:fldCharType="separate"/>
        </w:r>
        <w:r>
          <w:rPr>
            <w:noProof/>
            <w:webHidden/>
          </w:rPr>
          <w:t>12</w:t>
        </w:r>
        <w:r>
          <w:rPr>
            <w:noProof/>
            <w:webHidden/>
          </w:rPr>
          <w:fldChar w:fldCharType="end"/>
        </w:r>
      </w:hyperlink>
    </w:p>
    <w:p w14:paraId="2C7F48D9" w14:textId="21579DAA" w:rsidR="002A6E44" w:rsidRDefault="002A6E44">
      <w:pPr>
        <w:pStyle w:val="T1"/>
        <w:tabs>
          <w:tab w:val="right" w:leader="dot" w:pos="9350"/>
        </w:tabs>
        <w:rPr>
          <w:noProof/>
        </w:rPr>
      </w:pPr>
      <w:hyperlink w:anchor="_Toc237271760" w:history="1">
        <w:r w:rsidRPr="004A79BD">
          <w:rPr>
            <w:rStyle w:val="Kpr"/>
            <w:noProof/>
          </w:rPr>
          <w:t>12. Uzmanlık Tabanlı Görev Atama</w:t>
        </w:r>
        <w:r>
          <w:rPr>
            <w:noProof/>
            <w:webHidden/>
          </w:rPr>
          <w:tab/>
        </w:r>
        <w:r>
          <w:rPr>
            <w:noProof/>
            <w:webHidden/>
          </w:rPr>
          <w:fldChar w:fldCharType="begin"/>
        </w:r>
        <w:r>
          <w:rPr>
            <w:noProof/>
            <w:webHidden/>
          </w:rPr>
          <w:instrText xml:space="preserve"> PAGEREF _Toc237271760 \h </w:instrText>
        </w:r>
        <w:r>
          <w:rPr>
            <w:noProof/>
            <w:webHidden/>
          </w:rPr>
        </w:r>
        <w:r>
          <w:rPr>
            <w:noProof/>
            <w:webHidden/>
          </w:rPr>
          <w:fldChar w:fldCharType="separate"/>
        </w:r>
        <w:r>
          <w:rPr>
            <w:noProof/>
            <w:webHidden/>
          </w:rPr>
          <w:t>13</w:t>
        </w:r>
        <w:r>
          <w:rPr>
            <w:noProof/>
            <w:webHidden/>
          </w:rPr>
          <w:fldChar w:fldCharType="end"/>
        </w:r>
      </w:hyperlink>
    </w:p>
    <w:p w14:paraId="2A1A8972" w14:textId="24D670A2" w:rsidR="002A6E44" w:rsidRDefault="002A6E44">
      <w:pPr>
        <w:pStyle w:val="T2"/>
        <w:tabs>
          <w:tab w:val="right" w:leader="dot" w:pos="9350"/>
        </w:tabs>
        <w:rPr>
          <w:noProof/>
        </w:rPr>
      </w:pPr>
      <w:hyperlink w:anchor="_Toc237271761" w:history="1">
        <w:r w:rsidRPr="004A79BD">
          <w:rPr>
            <w:rStyle w:val="Kpr"/>
            <w:noProof/>
          </w:rPr>
          <w:t>12.1 UserRole ve UserExpertise ayrımı</w:t>
        </w:r>
        <w:r>
          <w:rPr>
            <w:noProof/>
            <w:webHidden/>
          </w:rPr>
          <w:tab/>
        </w:r>
        <w:r>
          <w:rPr>
            <w:noProof/>
            <w:webHidden/>
          </w:rPr>
          <w:fldChar w:fldCharType="begin"/>
        </w:r>
        <w:r>
          <w:rPr>
            <w:noProof/>
            <w:webHidden/>
          </w:rPr>
          <w:instrText xml:space="preserve"> PAGEREF _Toc237271761 \h </w:instrText>
        </w:r>
        <w:r>
          <w:rPr>
            <w:noProof/>
            <w:webHidden/>
          </w:rPr>
        </w:r>
        <w:r>
          <w:rPr>
            <w:noProof/>
            <w:webHidden/>
          </w:rPr>
          <w:fldChar w:fldCharType="separate"/>
        </w:r>
        <w:r>
          <w:rPr>
            <w:noProof/>
            <w:webHidden/>
          </w:rPr>
          <w:t>13</w:t>
        </w:r>
        <w:r>
          <w:rPr>
            <w:noProof/>
            <w:webHidden/>
          </w:rPr>
          <w:fldChar w:fldCharType="end"/>
        </w:r>
      </w:hyperlink>
    </w:p>
    <w:p w14:paraId="5717A15F" w14:textId="41E307FD" w:rsidR="002A6E44" w:rsidRDefault="002A6E44">
      <w:pPr>
        <w:pStyle w:val="T2"/>
        <w:tabs>
          <w:tab w:val="right" w:leader="dot" w:pos="9350"/>
        </w:tabs>
        <w:rPr>
          <w:noProof/>
        </w:rPr>
      </w:pPr>
      <w:hyperlink w:anchor="_Toc237271762" w:history="1">
        <w:r w:rsidRPr="004A79BD">
          <w:rPr>
            <w:rStyle w:val="Kpr"/>
            <w:noProof/>
          </w:rPr>
          <w:t>12.2 Flags örneği</w:t>
        </w:r>
        <w:r>
          <w:rPr>
            <w:noProof/>
            <w:webHidden/>
          </w:rPr>
          <w:tab/>
        </w:r>
        <w:r>
          <w:rPr>
            <w:noProof/>
            <w:webHidden/>
          </w:rPr>
          <w:fldChar w:fldCharType="begin"/>
        </w:r>
        <w:r>
          <w:rPr>
            <w:noProof/>
            <w:webHidden/>
          </w:rPr>
          <w:instrText xml:space="preserve"> PAGEREF _Toc237271762 \h </w:instrText>
        </w:r>
        <w:r>
          <w:rPr>
            <w:noProof/>
            <w:webHidden/>
          </w:rPr>
        </w:r>
        <w:r>
          <w:rPr>
            <w:noProof/>
            <w:webHidden/>
          </w:rPr>
          <w:fldChar w:fldCharType="separate"/>
        </w:r>
        <w:r>
          <w:rPr>
            <w:noProof/>
            <w:webHidden/>
          </w:rPr>
          <w:t>13</w:t>
        </w:r>
        <w:r>
          <w:rPr>
            <w:noProof/>
            <w:webHidden/>
          </w:rPr>
          <w:fldChar w:fldCharType="end"/>
        </w:r>
      </w:hyperlink>
    </w:p>
    <w:p w14:paraId="409693E0" w14:textId="16E682B1" w:rsidR="002A6E44" w:rsidRDefault="002A6E44">
      <w:pPr>
        <w:pStyle w:val="T2"/>
        <w:tabs>
          <w:tab w:val="right" w:leader="dot" w:pos="9350"/>
        </w:tabs>
        <w:rPr>
          <w:noProof/>
        </w:rPr>
      </w:pPr>
      <w:hyperlink w:anchor="_Toc237271763" w:history="1">
        <w:r w:rsidRPr="004A79BD">
          <w:rPr>
            <w:rStyle w:val="Kpr"/>
            <w:noProof/>
          </w:rPr>
          <w:t>12.3 Etiketten göreve gereksinim</w:t>
        </w:r>
        <w:r>
          <w:rPr>
            <w:noProof/>
            <w:webHidden/>
          </w:rPr>
          <w:tab/>
        </w:r>
        <w:r>
          <w:rPr>
            <w:noProof/>
            <w:webHidden/>
          </w:rPr>
          <w:fldChar w:fldCharType="begin"/>
        </w:r>
        <w:r>
          <w:rPr>
            <w:noProof/>
            <w:webHidden/>
          </w:rPr>
          <w:instrText xml:space="preserve"> PAGEREF _Toc237271763 \h </w:instrText>
        </w:r>
        <w:r>
          <w:rPr>
            <w:noProof/>
            <w:webHidden/>
          </w:rPr>
        </w:r>
        <w:r>
          <w:rPr>
            <w:noProof/>
            <w:webHidden/>
          </w:rPr>
          <w:fldChar w:fldCharType="separate"/>
        </w:r>
        <w:r>
          <w:rPr>
            <w:noProof/>
            <w:webHidden/>
          </w:rPr>
          <w:t>13</w:t>
        </w:r>
        <w:r>
          <w:rPr>
            <w:noProof/>
            <w:webHidden/>
          </w:rPr>
          <w:fldChar w:fldCharType="end"/>
        </w:r>
      </w:hyperlink>
    </w:p>
    <w:p w14:paraId="6BB3D476" w14:textId="7240C62D" w:rsidR="002A6E44" w:rsidRDefault="002A6E44">
      <w:pPr>
        <w:pStyle w:val="T2"/>
        <w:tabs>
          <w:tab w:val="right" w:leader="dot" w:pos="9350"/>
        </w:tabs>
        <w:rPr>
          <w:noProof/>
        </w:rPr>
      </w:pPr>
      <w:hyperlink w:anchor="_Toc237271764" w:history="1">
        <w:r w:rsidRPr="004A79BD">
          <w:rPr>
            <w:rStyle w:val="Kpr"/>
            <w:noProof/>
          </w:rPr>
          <w:t>12.4 Atama ve eligible users</w:t>
        </w:r>
        <w:r>
          <w:rPr>
            <w:noProof/>
            <w:webHidden/>
          </w:rPr>
          <w:tab/>
        </w:r>
        <w:r>
          <w:rPr>
            <w:noProof/>
            <w:webHidden/>
          </w:rPr>
          <w:fldChar w:fldCharType="begin"/>
        </w:r>
        <w:r>
          <w:rPr>
            <w:noProof/>
            <w:webHidden/>
          </w:rPr>
          <w:instrText xml:space="preserve"> PAGEREF _Toc237271764 \h </w:instrText>
        </w:r>
        <w:r>
          <w:rPr>
            <w:noProof/>
            <w:webHidden/>
          </w:rPr>
        </w:r>
        <w:r>
          <w:rPr>
            <w:noProof/>
            <w:webHidden/>
          </w:rPr>
          <w:fldChar w:fldCharType="separate"/>
        </w:r>
        <w:r>
          <w:rPr>
            <w:noProof/>
            <w:webHidden/>
          </w:rPr>
          <w:t>14</w:t>
        </w:r>
        <w:r>
          <w:rPr>
            <w:noProof/>
            <w:webHidden/>
          </w:rPr>
          <w:fldChar w:fldCharType="end"/>
        </w:r>
      </w:hyperlink>
    </w:p>
    <w:p w14:paraId="6CEA95C5" w14:textId="209F8E24" w:rsidR="002A6E44" w:rsidRDefault="002A6E44">
      <w:pPr>
        <w:pStyle w:val="T2"/>
        <w:tabs>
          <w:tab w:val="right" w:leader="dot" w:pos="9350"/>
        </w:tabs>
        <w:rPr>
          <w:noProof/>
        </w:rPr>
      </w:pPr>
      <w:hyperlink w:anchor="_Toc237271765" w:history="1">
        <w:r w:rsidRPr="004A79BD">
          <w:rPr>
            <w:rStyle w:val="Kpr"/>
            <w:noProof/>
          </w:rPr>
          <w:t>12.5 İlgili bileşenler</w:t>
        </w:r>
        <w:r>
          <w:rPr>
            <w:noProof/>
            <w:webHidden/>
          </w:rPr>
          <w:tab/>
        </w:r>
        <w:r>
          <w:rPr>
            <w:noProof/>
            <w:webHidden/>
          </w:rPr>
          <w:fldChar w:fldCharType="begin"/>
        </w:r>
        <w:r>
          <w:rPr>
            <w:noProof/>
            <w:webHidden/>
          </w:rPr>
          <w:instrText xml:space="preserve"> PAGEREF _Toc237271765 \h </w:instrText>
        </w:r>
        <w:r>
          <w:rPr>
            <w:noProof/>
            <w:webHidden/>
          </w:rPr>
        </w:r>
        <w:r>
          <w:rPr>
            <w:noProof/>
            <w:webHidden/>
          </w:rPr>
          <w:fldChar w:fldCharType="separate"/>
        </w:r>
        <w:r>
          <w:rPr>
            <w:noProof/>
            <w:webHidden/>
          </w:rPr>
          <w:t>14</w:t>
        </w:r>
        <w:r>
          <w:rPr>
            <w:noProof/>
            <w:webHidden/>
          </w:rPr>
          <w:fldChar w:fldCharType="end"/>
        </w:r>
      </w:hyperlink>
    </w:p>
    <w:p w14:paraId="7E809DC6" w14:textId="7ED3C78D" w:rsidR="002A6E44" w:rsidRDefault="002A6E44">
      <w:pPr>
        <w:pStyle w:val="T1"/>
        <w:tabs>
          <w:tab w:val="right" w:leader="dot" w:pos="9350"/>
        </w:tabs>
        <w:rPr>
          <w:noProof/>
        </w:rPr>
      </w:pPr>
      <w:hyperlink w:anchor="_Toc237271766" w:history="1">
        <w:r w:rsidRPr="004A79BD">
          <w:rPr>
            <w:rStyle w:val="Kpr"/>
            <w:noProof/>
          </w:rPr>
          <w:t>13. Authentication, Authorization ve Güvenlik</w:t>
        </w:r>
        <w:r>
          <w:rPr>
            <w:noProof/>
            <w:webHidden/>
          </w:rPr>
          <w:tab/>
        </w:r>
        <w:r>
          <w:rPr>
            <w:noProof/>
            <w:webHidden/>
          </w:rPr>
          <w:fldChar w:fldCharType="begin"/>
        </w:r>
        <w:r>
          <w:rPr>
            <w:noProof/>
            <w:webHidden/>
          </w:rPr>
          <w:instrText xml:space="preserve"> PAGEREF _Toc237271766 \h </w:instrText>
        </w:r>
        <w:r>
          <w:rPr>
            <w:noProof/>
            <w:webHidden/>
          </w:rPr>
        </w:r>
        <w:r>
          <w:rPr>
            <w:noProof/>
            <w:webHidden/>
          </w:rPr>
          <w:fldChar w:fldCharType="separate"/>
        </w:r>
        <w:r>
          <w:rPr>
            <w:noProof/>
            <w:webHidden/>
          </w:rPr>
          <w:t>15</w:t>
        </w:r>
        <w:r>
          <w:rPr>
            <w:noProof/>
            <w:webHidden/>
          </w:rPr>
          <w:fldChar w:fldCharType="end"/>
        </w:r>
      </w:hyperlink>
    </w:p>
    <w:p w14:paraId="2731B4D6" w14:textId="6EA9C29F" w:rsidR="002A6E44" w:rsidRDefault="002A6E44">
      <w:pPr>
        <w:pStyle w:val="T2"/>
        <w:tabs>
          <w:tab w:val="right" w:leader="dot" w:pos="9350"/>
        </w:tabs>
        <w:rPr>
          <w:noProof/>
        </w:rPr>
      </w:pPr>
      <w:hyperlink w:anchor="_Toc237271767" w:history="1">
        <w:r w:rsidRPr="004A79BD">
          <w:rPr>
            <w:rStyle w:val="Kpr"/>
            <w:noProof/>
          </w:rPr>
          <w:t>13.1 Registration ve login</w:t>
        </w:r>
        <w:r>
          <w:rPr>
            <w:noProof/>
            <w:webHidden/>
          </w:rPr>
          <w:tab/>
        </w:r>
        <w:r>
          <w:rPr>
            <w:noProof/>
            <w:webHidden/>
          </w:rPr>
          <w:fldChar w:fldCharType="begin"/>
        </w:r>
        <w:r>
          <w:rPr>
            <w:noProof/>
            <w:webHidden/>
          </w:rPr>
          <w:instrText xml:space="preserve"> PAGEREF _Toc237271767 \h </w:instrText>
        </w:r>
        <w:r>
          <w:rPr>
            <w:noProof/>
            <w:webHidden/>
          </w:rPr>
        </w:r>
        <w:r>
          <w:rPr>
            <w:noProof/>
            <w:webHidden/>
          </w:rPr>
          <w:fldChar w:fldCharType="separate"/>
        </w:r>
        <w:r>
          <w:rPr>
            <w:noProof/>
            <w:webHidden/>
          </w:rPr>
          <w:t>15</w:t>
        </w:r>
        <w:r>
          <w:rPr>
            <w:noProof/>
            <w:webHidden/>
          </w:rPr>
          <w:fldChar w:fldCharType="end"/>
        </w:r>
      </w:hyperlink>
    </w:p>
    <w:p w14:paraId="38F32B9E" w14:textId="614012E4" w:rsidR="002A6E44" w:rsidRDefault="002A6E44">
      <w:pPr>
        <w:pStyle w:val="T2"/>
        <w:tabs>
          <w:tab w:val="right" w:leader="dot" w:pos="9350"/>
        </w:tabs>
        <w:rPr>
          <w:noProof/>
        </w:rPr>
      </w:pPr>
      <w:hyperlink w:anchor="_Toc237271768" w:history="1">
        <w:r w:rsidRPr="004A79BD">
          <w:rPr>
            <w:rStyle w:val="Kpr"/>
            <w:noProof/>
          </w:rPr>
          <w:t>13.2 JWT ve claim'ler</w:t>
        </w:r>
        <w:r>
          <w:rPr>
            <w:noProof/>
            <w:webHidden/>
          </w:rPr>
          <w:tab/>
        </w:r>
        <w:r>
          <w:rPr>
            <w:noProof/>
            <w:webHidden/>
          </w:rPr>
          <w:fldChar w:fldCharType="begin"/>
        </w:r>
        <w:r>
          <w:rPr>
            <w:noProof/>
            <w:webHidden/>
          </w:rPr>
          <w:instrText xml:space="preserve"> PAGEREF _Toc237271768 \h </w:instrText>
        </w:r>
        <w:r>
          <w:rPr>
            <w:noProof/>
            <w:webHidden/>
          </w:rPr>
        </w:r>
        <w:r>
          <w:rPr>
            <w:noProof/>
            <w:webHidden/>
          </w:rPr>
          <w:fldChar w:fldCharType="separate"/>
        </w:r>
        <w:r>
          <w:rPr>
            <w:noProof/>
            <w:webHidden/>
          </w:rPr>
          <w:t>15</w:t>
        </w:r>
        <w:r>
          <w:rPr>
            <w:noProof/>
            <w:webHidden/>
          </w:rPr>
          <w:fldChar w:fldCharType="end"/>
        </w:r>
      </w:hyperlink>
    </w:p>
    <w:p w14:paraId="63DD16E0" w14:textId="0F818FB2" w:rsidR="002A6E44" w:rsidRDefault="002A6E44">
      <w:pPr>
        <w:pStyle w:val="T2"/>
        <w:tabs>
          <w:tab w:val="right" w:leader="dot" w:pos="9350"/>
        </w:tabs>
        <w:rPr>
          <w:noProof/>
        </w:rPr>
      </w:pPr>
      <w:hyperlink w:anchor="_Toc237271769" w:history="1">
        <w:r w:rsidRPr="004A79BD">
          <w:rPr>
            <w:rStyle w:val="Kpr"/>
            <w:noProof/>
          </w:rPr>
          <w:t>13.3 Yetki sınırları</w:t>
        </w:r>
        <w:r>
          <w:rPr>
            <w:noProof/>
            <w:webHidden/>
          </w:rPr>
          <w:tab/>
        </w:r>
        <w:r>
          <w:rPr>
            <w:noProof/>
            <w:webHidden/>
          </w:rPr>
          <w:fldChar w:fldCharType="begin"/>
        </w:r>
        <w:r>
          <w:rPr>
            <w:noProof/>
            <w:webHidden/>
          </w:rPr>
          <w:instrText xml:space="preserve"> PAGEREF _Toc237271769 \h </w:instrText>
        </w:r>
        <w:r>
          <w:rPr>
            <w:noProof/>
            <w:webHidden/>
          </w:rPr>
        </w:r>
        <w:r>
          <w:rPr>
            <w:noProof/>
            <w:webHidden/>
          </w:rPr>
          <w:fldChar w:fldCharType="separate"/>
        </w:r>
        <w:r>
          <w:rPr>
            <w:noProof/>
            <w:webHidden/>
          </w:rPr>
          <w:t>15</w:t>
        </w:r>
        <w:r>
          <w:rPr>
            <w:noProof/>
            <w:webHidden/>
          </w:rPr>
          <w:fldChar w:fldCharType="end"/>
        </w:r>
      </w:hyperlink>
    </w:p>
    <w:p w14:paraId="33C37E58" w14:textId="5650CDB6" w:rsidR="002A6E44" w:rsidRDefault="002A6E44">
      <w:pPr>
        <w:pStyle w:val="T2"/>
        <w:tabs>
          <w:tab w:val="right" w:leader="dot" w:pos="9350"/>
        </w:tabs>
        <w:rPr>
          <w:noProof/>
        </w:rPr>
      </w:pPr>
      <w:hyperlink w:anchor="_Toc237271770" w:history="1">
        <w:r w:rsidRPr="004A79BD">
          <w:rPr>
            <w:rStyle w:val="Kpr"/>
            <w:noProof/>
          </w:rPr>
          <w:t>13.4 Güvenlik sınırlamaları</w:t>
        </w:r>
        <w:r>
          <w:rPr>
            <w:noProof/>
            <w:webHidden/>
          </w:rPr>
          <w:tab/>
        </w:r>
        <w:r>
          <w:rPr>
            <w:noProof/>
            <w:webHidden/>
          </w:rPr>
          <w:fldChar w:fldCharType="begin"/>
        </w:r>
        <w:r>
          <w:rPr>
            <w:noProof/>
            <w:webHidden/>
          </w:rPr>
          <w:instrText xml:space="preserve"> PAGEREF _Toc237271770 \h </w:instrText>
        </w:r>
        <w:r>
          <w:rPr>
            <w:noProof/>
            <w:webHidden/>
          </w:rPr>
        </w:r>
        <w:r>
          <w:rPr>
            <w:noProof/>
            <w:webHidden/>
          </w:rPr>
          <w:fldChar w:fldCharType="separate"/>
        </w:r>
        <w:r>
          <w:rPr>
            <w:noProof/>
            <w:webHidden/>
          </w:rPr>
          <w:t>16</w:t>
        </w:r>
        <w:r>
          <w:rPr>
            <w:noProof/>
            <w:webHidden/>
          </w:rPr>
          <w:fldChar w:fldCharType="end"/>
        </w:r>
      </w:hyperlink>
    </w:p>
    <w:p w14:paraId="6DD2D02E" w14:textId="51059430" w:rsidR="002A6E44" w:rsidRDefault="002A6E44">
      <w:pPr>
        <w:pStyle w:val="T1"/>
        <w:tabs>
          <w:tab w:val="right" w:leader="dot" w:pos="9350"/>
        </w:tabs>
        <w:rPr>
          <w:noProof/>
        </w:rPr>
      </w:pPr>
      <w:hyperlink w:anchor="_Toc237271771" w:history="1">
        <w:r w:rsidRPr="004A79BD">
          <w:rPr>
            <w:rStyle w:val="Kpr"/>
            <w:noProof/>
          </w:rPr>
          <w:t>14. Client ID Mekanizması</w:t>
        </w:r>
        <w:r>
          <w:rPr>
            <w:noProof/>
            <w:webHidden/>
          </w:rPr>
          <w:tab/>
        </w:r>
        <w:r>
          <w:rPr>
            <w:noProof/>
            <w:webHidden/>
          </w:rPr>
          <w:fldChar w:fldCharType="begin"/>
        </w:r>
        <w:r>
          <w:rPr>
            <w:noProof/>
            <w:webHidden/>
          </w:rPr>
          <w:instrText xml:space="preserve"> PAGEREF _Toc237271771 \h </w:instrText>
        </w:r>
        <w:r>
          <w:rPr>
            <w:noProof/>
            <w:webHidden/>
          </w:rPr>
        </w:r>
        <w:r>
          <w:rPr>
            <w:noProof/>
            <w:webHidden/>
          </w:rPr>
          <w:fldChar w:fldCharType="separate"/>
        </w:r>
        <w:r>
          <w:rPr>
            <w:noProof/>
            <w:webHidden/>
          </w:rPr>
          <w:t>16</w:t>
        </w:r>
        <w:r>
          <w:rPr>
            <w:noProof/>
            <w:webHidden/>
          </w:rPr>
          <w:fldChar w:fldCharType="end"/>
        </w:r>
      </w:hyperlink>
    </w:p>
    <w:p w14:paraId="4B896939" w14:textId="12E025E2" w:rsidR="002A6E44" w:rsidRDefault="002A6E44">
      <w:pPr>
        <w:pStyle w:val="T1"/>
        <w:tabs>
          <w:tab w:val="right" w:leader="dot" w:pos="9350"/>
        </w:tabs>
        <w:rPr>
          <w:noProof/>
        </w:rPr>
      </w:pPr>
      <w:hyperlink w:anchor="_Toc237271772" w:history="1">
        <w:r w:rsidRPr="004A79BD">
          <w:rPr>
            <w:rStyle w:val="Kpr"/>
            <w:noProof/>
          </w:rPr>
          <w:t>15. Validation ve İş Kuralları</w:t>
        </w:r>
        <w:r>
          <w:rPr>
            <w:noProof/>
            <w:webHidden/>
          </w:rPr>
          <w:tab/>
        </w:r>
        <w:r>
          <w:rPr>
            <w:noProof/>
            <w:webHidden/>
          </w:rPr>
          <w:fldChar w:fldCharType="begin"/>
        </w:r>
        <w:r>
          <w:rPr>
            <w:noProof/>
            <w:webHidden/>
          </w:rPr>
          <w:instrText xml:space="preserve"> PAGEREF _Toc237271772 \h </w:instrText>
        </w:r>
        <w:r>
          <w:rPr>
            <w:noProof/>
            <w:webHidden/>
          </w:rPr>
        </w:r>
        <w:r>
          <w:rPr>
            <w:noProof/>
            <w:webHidden/>
          </w:rPr>
          <w:fldChar w:fldCharType="separate"/>
        </w:r>
        <w:r>
          <w:rPr>
            <w:noProof/>
            <w:webHidden/>
          </w:rPr>
          <w:t>16</w:t>
        </w:r>
        <w:r>
          <w:rPr>
            <w:noProof/>
            <w:webHidden/>
          </w:rPr>
          <w:fldChar w:fldCharType="end"/>
        </w:r>
      </w:hyperlink>
    </w:p>
    <w:p w14:paraId="71969AED" w14:textId="4BF6040B" w:rsidR="002A6E44" w:rsidRDefault="002A6E44">
      <w:pPr>
        <w:pStyle w:val="T2"/>
        <w:tabs>
          <w:tab w:val="right" w:leader="dot" w:pos="9350"/>
        </w:tabs>
        <w:rPr>
          <w:noProof/>
        </w:rPr>
      </w:pPr>
      <w:hyperlink w:anchor="_Toc237271773" w:history="1">
        <w:r w:rsidRPr="004A79BD">
          <w:rPr>
            <w:rStyle w:val="Kpr"/>
            <w:noProof/>
          </w:rPr>
          <w:t>15.1 İstek formatı ve iş kuralı ayrımı</w:t>
        </w:r>
        <w:r>
          <w:rPr>
            <w:noProof/>
            <w:webHidden/>
          </w:rPr>
          <w:tab/>
        </w:r>
        <w:r>
          <w:rPr>
            <w:noProof/>
            <w:webHidden/>
          </w:rPr>
          <w:fldChar w:fldCharType="begin"/>
        </w:r>
        <w:r>
          <w:rPr>
            <w:noProof/>
            <w:webHidden/>
          </w:rPr>
          <w:instrText xml:space="preserve"> PAGEREF _Toc237271773 \h </w:instrText>
        </w:r>
        <w:r>
          <w:rPr>
            <w:noProof/>
            <w:webHidden/>
          </w:rPr>
        </w:r>
        <w:r>
          <w:rPr>
            <w:noProof/>
            <w:webHidden/>
          </w:rPr>
          <w:fldChar w:fldCharType="separate"/>
        </w:r>
        <w:r>
          <w:rPr>
            <w:noProof/>
            <w:webHidden/>
          </w:rPr>
          <w:t>16</w:t>
        </w:r>
        <w:r>
          <w:rPr>
            <w:noProof/>
            <w:webHidden/>
          </w:rPr>
          <w:fldChar w:fldCharType="end"/>
        </w:r>
      </w:hyperlink>
    </w:p>
    <w:p w14:paraId="39C27387" w14:textId="563D37DD" w:rsidR="002A6E44" w:rsidRDefault="002A6E44">
      <w:pPr>
        <w:pStyle w:val="T1"/>
        <w:tabs>
          <w:tab w:val="right" w:leader="dot" w:pos="9350"/>
        </w:tabs>
        <w:rPr>
          <w:noProof/>
        </w:rPr>
      </w:pPr>
      <w:hyperlink w:anchor="_Toc237271774" w:history="1">
        <w:r w:rsidRPr="004A79BD">
          <w:rPr>
            <w:rStyle w:val="Kpr"/>
            <w:noProof/>
          </w:rPr>
          <w:t>16. Exception Handling</w:t>
        </w:r>
        <w:r>
          <w:rPr>
            <w:noProof/>
            <w:webHidden/>
          </w:rPr>
          <w:tab/>
        </w:r>
        <w:r>
          <w:rPr>
            <w:noProof/>
            <w:webHidden/>
          </w:rPr>
          <w:fldChar w:fldCharType="begin"/>
        </w:r>
        <w:r>
          <w:rPr>
            <w:noProof/>
            <w:webHidden/>
          </w:rPr>
          <w:instrText xml:space="preserve"> PAGEREF _Toc237271774 \h </w:instrText>
        </w:r>
        <w:r>
          <w:rPr>
            <w:noProof/>
            <w:webHidden/>
          </w:rPr>
        </w:r>
        <w:r>
          <w:rPr>
            <w:noProof/>
            <w:webHidden/>
          </w:rPr>
          <w:fldChar w:fldCharType="separate"/>
        </w:r>
        <w:r>
          <w:rPr>
            <w:noProof/>
            <w:webHidden/>
          </w:rPr>
          <w:t>18</w:t>
        </w:r>
        <w:r>
          <w:rPr>
            <w:noProof/>
            <w:webHidden/>
          </w:rPr>
          <w:fldChar w:fldCharType="end"/>
        </w:r>
      </w:hyperlink>
    </w:p>
    <w:p w14:paraId="73D6DE94" w14:textId="3F2B99B1" w:rsidR="002A6E44" w:rsidRDefault="002A6E44">
      <w:pPr>
        <w:pStyle w:val="T1"/>
        <w:tabs>
          <w:tab w:val="right" w:leader="dot" w:pos="9350"/>
        </w:tabs>
        <w:rPr>
          <w:noProof/>
        </w:rPr>
      </w:pPr>
      <w:hyperlink w:anchor="_Toc237271775" w:history="1">
        <w:r w:rsidRPr="004A79BD">
          <w:rPr>
            <w:rStyle w:val="Kpr"/>
            <w:noProof/>
          </w:rPr>
          <w:t>17. Logging ve Monitoring</w:t>
        </w:r>
        <w:r>
          <w:rPr>
            <w:noProof/>
            <w:webHidden/>
          </w:rPr>
          <w:tab/>
        </w:r>
        <w:r>
          <w:rPr>
            <w:noProof/>
            <w:webHidden/>
          </w:rPr>
          <w:fldChar w:fldCharType="begin"/>
        </w:r>
        <w:r>
          <w:rPr>
            <w:noProof/>
            <w:webHidden/>
          </w:rPr>
          <w:instrText xml:space="preserve"> PAGEREF _Toc237271775 \h </w:instrText>
        </w:r>
        <w:r>
          <w:rPr>
            <w:noProof/>
            <w:webHidden/>
          </w:rPr>
        </w:r>
        <w:r>
          <w:rPr>
            <w:noProof/>
            <w:webHidden/>
          </w:rPr>
          <w:fldChar w:fldCharType="separate"/>
        </w:r>
        <w:r>
          <w:rPr>
            <w:noProof/>
            <w:webHidden/>
          </w:rPr>
          <w:t>18</w:t>
        </w:r>
        <w:r>
          <w:rPr>
            <w:noProof/>
            <w:webHidden/>
          </w:rPr>
          <w:fldChar w:fldCharType="end"/>
        </w:r>
      </w:hyperlink>
    </w:p>
    <w:p w14:paraId="1525BA1F" w14:textId="41D8ABDA" w:rsidR="002A6E44" w:rsidRDefault="002A6E44">
      <w:pPr>
        <w:pStyle w:val="T1"/>
        <w:tabs>
          <w:tab w:val="right" w:leader="dot" w:pos="9350"/>
        </w:tabs>
        <w:rPr>
          <w:noProof/>
        </w:rPr>
      </w:pPr>
      <w:hyperlink w:anchor="_Toc237271776" w:history="1">
        <w:r w:rsidRPr="004A79BD">
          <w:rPr>
            <w:rStyle w:val="Kpr"/>
            <w:noProof/>
          </w:rPr>
          <w:t>18. API Referansı</w:t>
        </w:r>
        <w:r>
          <w:rPr>
            <w:noProof/>
            <w:webHidden/>
          </w:rPr>
          <w:tab/>
        </w:r>
        <w:r>
          <w:rPr>
            <w:noProof/>
            <w:webHidden/>
          </w:rPr>
          <w:fldChar w:fldCharType="begin"/>
        </w:r>
        <w:r>
          <w:rPr>
            <w:noProof/>
            <w:webHidden/>
          </w:rPr>
          <w:instrText xml:space="preserve"> PAGEREF _Toc237271776 \h </w:instrText>
        </w:r>
        <w:r>
          <w:rPr>
            <w:noProof/>
            <w:webHidden/>
          </w:rPr>
        </w:r>
        <w:r>
          <w:rPr>
            <w:noProof/>
            <w:webHidden/>
          </w:rPr>
          <w:fldChar w:fldCharType="separate"/>
        </w:r>
        <w:r>
          <w:rPr>
            <w:noProof/>
            <w:webHidden/>
          </w:rPr>
          <w:t>19</w:t>
        </w:r>
        <w:r>
          <w:rPr>
            <w:noProof/>
            <w:webHidden/>
          </w:rPr>
          <w:fldChar w:fldCharType="end"/>
        </w:r>
      </w:hyperlink>
    </w:p>
    <w:p w14:paraId="6361EF88" w14:textId="7B4DF7F4" w:rsidR="002A6E44" w:rsidRDefault="002A6E44">
      <w:pPr>
        <w:pStyle w:val="T2"/>
        <w:tabs>
          <w:tab w:val="right" w:leader="dot" w:pos="9350"/>
        </w:tabs>
        <w:rPr>
          <w:noProof/>
        </w:rPr>
      </w:pPr>
      <w:hyperlink w:anchor="_Toc237271777" w:history="1">
        <w:r w:rsidRPr="004A79BD">
          <w:rPr>
            <w:rStyle w:val="Kpr"/>
            <w:noProof/>
          </w:rPr>
          <w:t>AuthController</w:t>
        </w:r>
        <w:r>
          <w:rPr>
            <w:noProof/>
            <w:webHidden/>
          </w:rPr>
          <w:tab/>
        </w:r>
        <w:r>
          <w:rPr>
            <w:noProof/>
            <w:webHidden/>
          </w:rPr>
          <w:fldChar w:fldCharType="begin"/>
        </w:r>
        <w:r>
          <w:rPr>
            <w:noProof/>
            <w:webHidden/>
          </w:rPr>
          <w:instrText xml:space="preserve"> PAGEREF _Toc237271777 \h </w:instrText>
        </w:r>
        <w:r>
          <w:rPr>
            <w:noProof/>
            <w:webHidden/>
          </w:rPr>
        </w:r>
        <w:r>
          <w:rPr>
            <w:noProof/>
            <w:webHidden/>
          </w:rPr>
          <w:fldChar w:fldCharType="separate"/>
        </w:r>
        <w:r>
          <w:rPr>
            <w:noProof/>
            <w:webHidden/>
          </w:rPr>
          <w:t>19</w:t>
        </w:r>
        <w:r>
          <w:rPr>
            <w:noProof/>
            <w:webHidden/>
          </w:rPr>
          <w:fldChar w:fldCharType="end"/>
        </w:r>
      </w:hyperlink>
    </w:p>
    <w:p w14:paraId="3F2F1E0E" w14:textId="013462CE" w:rsidR="002A6E44" w:rsidRDefault="002A6E44">
      <w:pPr>
        <w:pStyle w:val="T2"/>
        <w:tabs>
          <w:tab w:val="right" w:leader="dot" w:pos="9350"/>
        </w:tabs>
        <w:rPr>
          <w:noProof/>
        </w:rPr>
      </w:pPr>
      <w:hyperlink w:anchor="_Toc237271778" w:history="1">
        <w:r w:rsidRPr="004A79BD">
          <w:rPr>
            <w:rStyle w:val="Kpr"/>
            <w:noProof/>
          </w:rPr>
          <w:t>UsersController</w:t>
        </w:r>
        <w:r>
          <w:rPr>
            <w:noProof/>
            <w:webHidden/>
          </w:rPr>
          <w:tab/>
        </w:r>
        <w:r>
          <w:rPr>
            <w:noProof/>
            <w:webHidden/>
          </w:rPr>
          <w:fldChar w:fldCharType="begin"/>
        </w:r>
        <w:r>
          <w:rPr>
            <w:noProof/>
            <w:webHidden/>
          </w:rPr>
          <w:instrText xml:space="preserve"> PAGEREF _Toc237271778 \h </w:instrText>
        </w:r>
        <w:r>
          <w:rPr>
            <w:noProof/>
            <w:webHidden/>
          </w:rPr>
        </w:r>
        <w:r>
          <w:rPr>
            <w:noProof/>
            <w:webHidden/>
          </w:rPr>
          <w:fldChar w:fldCharType="separate"/>
        </w:r>
        <w:r>
          <w:rPr>
            <w:noProof/>
            <w:webHidden/>
          </w:rPr>
          <w:t>19</w:t>
        </w:r>
        <w:r>
          <w:rPr>
            <w:noProof/>
            <w:webHidden/>
          </w:rPr>
          <w:fldChar w:fldCharType="end"/>
        </w:r>
      </w:hyperlink>
    </w:p>
    <w:p w14:paraId="0DA0DD46" w14:textId="2D44D40C" w:rsidR="002A6E44" w:rsidRDefault="002A6E44">
      <w:pPr>
        <w:pStyle w:val="T2"/>
        <w:tabs>
          <w:tab w:val="right" w:leader="dot" w:pos="9350"/>
        </w:tabs>
        <w:rPr>
          <w:noProof/>
        </w:rPr>
      </w:pPr>
      <w:hyperlink w:anchor="_Toc237271779" w:history="1">
        <w:r w:rsidRPr="004A79BD">
          <w:rPr>
            <w:rStyle w:val="Kpr"/>
            <w:noProof/>
          </w:rPr>
          <w:t>ProjectsController</w:t>
        </w:r>
        <w:r>
          <w:rPr>
            <w:noProof/>
            <w:webHidden/>
          </w:rPr>
          <w:tab/>
        </w:r>
        <w:r>
          <w:rPr>
            <w:noProof/>
            <w:webHidden/>
          </w:rPr>
          <w:fldChar w:fldCharType="begin"/>
        </w:r>
        <w:r>
          <w:rPr>
            <w:noProof/>
            <w:webHidden/>
          </w:rPr>
          <w:instrText xml:space="preserve"> PAGEREF _Toc237271779 \h </w:instrText>
        </w:r>
        <w:r>
          <w:rPr>
            <w:noProof/>
            <w:webHidden/>
          </w:rPr>
        </w:r>
        <w:r>
          <w:rPr>
            <w:noProof/>
            <w:webHidden/>
          </w:rPr>
          <w:fldChar w:fldCharType="separate"/>
        </w:r>
        <w:r>
          <w:rPr>
            <w:noProof/>
            <w:webHidden/>
          </w:rPr>
          <w:t>20</w:t>
        </w:r>
        <w:r>
          <w:rPr>
            <w:noProof/>
            <w:webHidden/>
          </w:rPr>
          <w:fldChar w:fldCharType="end"/>
        </w:r>
      </w:hyperlink>
    </w:p>
    <w:p w14:paraId="6F558644" w14:textId="23B8D6C7" w:rsidR="002A6E44" w:rsidRDefault="002A6E44">
      <w:pPr>
        <w:pStyle w:val="T2"/>
        <w:tabs>
          <w:tab w:val="right" w:leader="dot" w:pos="9350"/>
        </w:tabs>
        <w:rPr>
          <w:noProof/>
        </w:rPr>
      </w:pPr>
      <w:hyperlink w:anchor="_Toc237271780" w:history="1">
        <w:r w:rsidRPr="004A79BD">
          <w:rPr>
            <w:rStyle w:val="Kpr"/>
            <w:noProof/>
          </w:rPr>
          <w:t>TasksController</w:t>
        </w:r>
        <w:r>
          <w:rPr>
            <w:noProof/>
            <w:webHidden/>
          </w:rPr>
          <w:tab/>
        </w:r>
        <w:r>
          <w:rPr>
            <w:noProof/>
            <w:webHidden/>
          </w:rPr>
          <w:fldChar w:fldCharType="begin"/>
        </w:r>
        <w:r>
          <w:rPr>
            <w:noProof/>
            <w:webHidden/>
          </w:rPr>
          <w:instrText xml:space="preserve"> PAGEREF _Toc237271780 \h </w:instrText>
        </w:r>
        <w:r>
          <w:rPr>
            <w:noProof/>
            <w:webHidden/>
          </w:rPr>
        </w:r>
        <w:r>
          <w:rPr>
            <w:noProof/>
            <w:webHidden/>
          </w:rPr>
          <w:fldChar w:fldCharType="separate"/>
        </w:r>
        <w:r>
          <w:rPr>
            <w:noProof/>
            <w:webHidden/>
          </w:rPr>
          <w:t>20</w:t>
        </w:r>
        <w:r>
          <w:rPr>
            <w:noProof/>
            <w:webHidden/>
          </w:rPr>
          <w:fldChar w:fldCharType="end"/>
        </w:r>
      </w:hyperlink>
    </w:p>
    <w:p w14:paraId="3F0CD59D" w14:textId="7A1BD8D3" w:rsidR="002A6E44" w:rsidRDefault="002A6E44">
      <w:pPr>
        <w:pStyle w:val="T2"/>
        <w:tabs>
          <w:tab w:val="right" w:leader="dot" w:pos="9350"/>
        </w:tabs>
        <w:rPr>
          <w:noProof/>
        </w:rPr>
      </w:pPr>
      <w:hyperlink w:anchor="_Toc237271781" w:history="1">
        <w:r w:rsidRPr="004A79BD">
          <w:rPr>
            <w:rStyle w:val="Kpr"/>
            <w:noProof/>
          </w:rPr>
          <w:t>TagsController</w:t>
        </w:r>
        <w:r>
          <w:rPr>
            <w:noProof/>
            <w:webHidden/>
          </w:rPr>
          <w:tab/>
        </w:r>
        <w:r>
          <w:rPr>
            <w:noProof/>
            <w:webHidden/>
          </w:rPr>
          <w:fldChar w:fldCharType="begin"/>
        </w:r>
        <w:r>
          <w:rPr>
            <w:noProof/>
            <w:webHidden/>
          </w:rPr>
          <w:instrText xml:space="preserve"> PAGEREF _Toc237271781 \h </w:instrText>
        </w:r>
        <w:r>
          <w:rPr>
            <w:noProof/>
            <w:webHidden/>
          </w:rPr>
        </w:r>
        <w:r>
          <w:rPr>
            <w:noProof/>
            <w:webHidden/>
          </w:rPr>
          <w:fldChar w:fldCharType="separate"/>
        </w:r>
        <w:r>
          <w:rPr>
            <w:noProof/>
            <w:webHidden/>
          </w:rPr>
          <w:t>21</w:t>
        </w:r>
        <w:r>
          <w:rPr>
            <w:noProof/>
            <w:webHidden/>
          </w:rPr>
          <w:fldChar w:fldCharType="end"/>
        </w:r>
      </w:hyperlink>
    </w:p>
    <w:p w14:paraId="6A6BCC10" w14:textId="2E00DA57" w:rsidR="002A6E44" w:rsidRDefault="002A6E44">
      <w:pPr>
        <w:pStyle w:val="T2"/>
        <w:tabs>
          <w:tab w:val="right" w:leader="dot" w:pos="9350"/>
        </w:tabs>
        <w:rPr>
          <w:noProof/>
        </w:rPr>
      </w:pPr>
      <w:hyperlink w:anchor="_Toc237271782" w:history="1">
        <w:r w:rsidRPr="004A79BD">
          <w:rPr>
            <w:rStyle w:val="Kpr"/>
            <w:noProof/>
          </w:rPr>
          <w:t>TaskTagsController</w:t>
        </w:r>
        <w:r>
          <w:rPr>
            <w:noProof/>
            <w:webHidden/>
          </w:rPr>
          <w:tab/>
        </w:r>
        <w:r>
          <w:rPr>
            <w:noProof/>
            <w:webHidden/>
          </w:rPr>
          <w:fldChar w:fldCharType="begin"/>
        </w:r>
        <w:r>
          <w:rPr>
            <w:noProof/>
            <w:webHidden/>
          </w:rPr>
          <w:instrText xml:space="preserve"> PAGEREF _Toc237271782 \h </w:instrText>
        </w:r>
        <w:r>
          <w:rPr>
            <w:noProof/>
            <w:webHidden/>
          </w:rPr>
        </w:r>
        <w:r>
          <w:rPr>
            <w:noProof/>
            <w:webHidden/>
          </w:rPr>
          <w:fldChar w:fldCharType="separate"/>
        </w:r>
        <w:r>
          <w:rPr>
            <w:noProof/>
            <w:webHidden/>
          </w:rPr>
          <w:t>21</w:t>
        </w:r>
        <w:r>
          <w:rPr>
            <w:noProof/>
            <w:webHidden/>
          </w:rPr>
          <w:fldChar w:fldCharType="end"/>
        </w:r>
      </w:hyperlink>
    </w:p>
    <w:p w14:paraId="44806E75" w14:textId="31502287" w:rsidR="002A6E44" w:rsidRDefault="002A6E44">
      <w:pPr>
        <w:pStyle w:val="T2"/>
        <w:tabs>
          <w:tab w:val="right" w:leader="dot" w:pos="9350"/>
        </w:tabs>
        <w:rPr>
          <w:noProof/>
        </w:rPr>
      </w:pPr>
      <w:hyperlink w:anchor="_Toc237271783" w:history="1">
        <w:r w:rsidRPr="004A79BD">
          <w:rPr>
            <w:rStyle w:val="Kpr"/>
            <w:noProof/>
          </w:rPr>
          <w:t>18.1 Önemli JSON örnekleri</w:t>
        </w:r>
        <w:r>
          <w:rPr>
            <w:noProof/>
            <w:webHidden/>
          </w:rPr>
          <w:tab/>
        </w:r>
        <w:r>
          <w:rPr>
            <w:noProof/>
            <w:webHidden/>
          </w:rPr>
          <w:fldChar w:fldCharType="begin"/>
        </w:r>
        <w:r>
          <w:rPr>
            <w:noProof/>
            <w:webHidden/>
          </w:rPr>
          <w:instrText xml:space="preserve"> PAGEREF _Toc237271783 \h </w:instrText>
        </w:r>
        <w:r>
          <w:rPr>
            <w:noProof/>
            <w:webHidden/>
          </w:rPr>
        </w:r>
        <w:r>
          <w:rPr>
            <w:noProof/>
            <w:webHidden/>
          </w:rPr>
          <w:fldChar w:fldCharType="separate"/>
        </w:r>
        <w:r>
          <w:rPr>
            <w:noProof/>
            <w:webHidden/>
          </w:rPr>
          <w:t>22</w:t>
        </w:r>
        <w:r>
          <w:rPr>
            <w:noProof/>
            <w:webHidden/>
          </w:rPr>
          <w:fldChar w:fldCharType="end"/>
        </w:r>
      </w:hyperlink>
    </w:p>
    <w:p w14:paraId="0E1A66E2" w14:textId="1A920F6B" w:rsidR="002A6E44" w:rsidRDefault="002A6E44">
      <w:pPr>
        <w:pStyle w:val="T1"/>
        <w:tabs>
          <w:tab w:val="right" w:leader="dot" w:pos="9350"/>
        </w:tabs>
        <w:rPr>
          <w:noProof/>
        </w:rPr>
      </w:pPr>
      <w:hyperlink w:anchor="_Toc237271784" w:history="1">
        <w:r w:rsidRPr="004A79BD">
          <w:rPr>
            <w:rStyle w:val="Kpr"/>
            <w:noProof/>
          </w:rPr>
          <w:t>19. DTO ve Mapping Genel Bakışı</w:t>
        </w:r>
        <w:r>
          <w:rPr>
            <w:noProof/>
            <w:webHidden/>
          </w:rPr>
          <w:tab/>
        </w:r>
        <w:r>
          <w:rPr>
            <w:noProof/>
            <w:webHidden/>
          </w:rPr>
          <w:fldChar w:fldCharType="begin"/>
        </w:r>
        <w:r>
          <w:rPr>
            <w:noProof/>
            <w:webHidden/>
          </w:rPr>
          <w:instrText xml:space="preserve"> PAGEREF _Toc237271784 \h </w:instrText>
        </w:r>
        <w:r>
          <w:rPr>
            <w:noProof/>
            <w:webHidden/>
          </w:rPr>
        </w:r>
        <w:r>
          <w:rPr>
            <w:noProof/>
            <w:webHidden/>
          </w:rPr>
          <w:fldChar w:fldCharType="separate"/>
        </w:r>
        <w:r>
          <w:rPr>
            <w:noProof/>
            <w:webHidden/>
          </w:rPr>
          <w:t>22</w:t>
        </w:r>
        <w:r>
          <w:rPr>
            <w:noProof/>
            <w:webHidden/>
          </w:rPr>
          <w:fldChar w:fldCharType="end"/>
        </w:r>
      </w:hyperlink>
    </w:p>
    <w:p w14:paraId="25E9A08E" w14:textId="1E8614BA" w:rsidR="002A6E44" w:rsidRDefault="002A6E44">
      <w:pPr>
        <w:pStyle w:val="T1"/>
        <w:tabs>
          <w:tab w:val="right" w:leader="dot" w:pos="9350"/>
        </w:tabs>
        <w:rPr>
          <w:noProof/>
        </w:rPr>
      </w:pPr>
      <w:hyperlink w:anchor="_Toc237271785" w:history="1">
        <w:r w:rsidRPr="004A79BD">
          <w:rPr>
            <w:rStyle w:val="Kpr"/>
            <w:noProof/>
          </w:rPr>
          <w:t>20. Veri Erişimi ve Kalıcılık</w:t>
        </w:r>
        <w:r>
          <w:rPr>
            <w:noProof/>
            <w:webHidden/>
          </w:rPr>
          <w:tab/>
        </w:r>
        <w:r>
          <w:rPr>
            <w:noProof/>
            <w:webHidden/>
          </w:rPr>
          <w:fldChar w:fldCharType="begin"/>
        </w:r>
        <w:r>
          <w:rPr>
            <w:noProof/>
            <w:webHidden/>
          </w:rPr>
          <w:instrText xml:space="preserve"> PAGEREF _Toc237271785 \h </w:instrText>
        </w:r>
        <w:r>
          <w:rPr>
            <w:noProof/>
            <w:webHidden/>
          </w:rPr>
        </w:r>
        <w:r>
          <w:rPr>
            <w:noProof/>
            <w:webHidden/>
          </w:rPr>
          <w:fldChar w:fldCharType="separate"/>
        </w:r>
        <w:r>
          <w:rPr>
            <w:noProof/>
            <w:webHidden/>
          </w:rPr>
          <w:t>23</w:t>
        </w:r>
        <w:r>
          <w:rPr>
            <w:noProof/>
            <w:webHidden/>
          </w:rPr>
          <w:fldChar w:fldCharType="end"/>
        </w:r>
      </w:hyperlink>
    </w:p>
    <w:p w14:paraId="0EC120C2" w14:textId="5FC72C19" w:rsidR="002A6E44" w:rsidRDefault="002A6E44">
      <w:pPr>
        <w:pStyle w:val="T2"/>
        <w:tabs>
          <w:tab w:val="right" w:leader="dot" w:pos="9350"/>
        </w:tabs>
        <w:rPr>
          <w:noProof/>
        </w:rPr>
      </w:pPr>
      <w:hyperlink w:anchor="_Toc237271786" w:history="1">
        <w:r w:rsidRPr="004A79BD">
          <w:rPr>
            <w:rStyle w:val="Kpr"/>
            <w:noProof/>
          </w:rPr>
          <w:t>20.1 Generic Repository</w:t>
        </w:r>
        <w:r>
          <w:rPr>
            <w:noProof/>
            <w:webHidden/>
          </w:rPr>
          <w:tab/>
        </w:r>
        <w:r>
          <w:rPr>
            <w:noProof/>
            <w:webHidden/>
          </w:rPr>
          <w:fldChar w:fldCharType="begin"/>
        </w:r>
        <w:r>
          <w:rPr>
            <w:noProof/>
            <w:webHidden/>
          </w:rPr>
          <w:instrText xml:space="preserve"> PAGEREF _Toc237271786 \h </w:instrText>
        </w:r>
        <w:r>
          <w:rPr>
            <w:noProof/>
            <w:webHidden/>
          </w:rPr>
        </w:r>
        <w:r>
          <w:rPr>
            <w:noProof/>
            <w:webHidden/>
          </w:rPr>
          <w:fldChar w:fldCharType="separate"/>
        </w:r>
        <w:r>
          <w:rPr>
            <w:noProof/>
            <w:webHidden/>
          </w:rPr>
          <w:t>23</w:t>
        </w:r>
        <w:r>
          <w:rPr>
            <w:noProof/>
            <w:webHidden/>
          </w:rPr>
          <w:fldChar w:fldCharType="end"/>
        </w:r>
      </w:hyperlink>
    </w:p>
    <w:p w14:paraId="22127CA8" w14:textId="7B0F231C" w:rsidR="002A6E44" w:rsidRDefault="002A6E44">
      <w:pPr>
        <w:pStyle w:val="T2"/>
        <w:tabs>
          <w:tab w:val="right" w:leader="dot" w:pos="9350"/>
        </w:tabs>
        <w:rPr>
          <w:noProof/>
        </w:rPr>
      </w:pPr>
      <w:hyperlink w:anchor="_Toc237271787" w:history="1">
        <w:r w:rsidRPr="004A79BD">
          <w:rPr>
            <w:rStyle w:val="Kpr"/>
            <w:noProof/>
          </w:rPr>
          <w:t>20.2 Unit of Work ve SaveChanges sahipliği</w:t>
        </w:r>
        <w:r>
          <w:rPr>
            <w:noProof/>
            <w:webHidden/>
          </w:rPr>
          <w:tab/>
        </w:r>
        <w:r>
          <w:rPr>
            <w:noProof/>
            <w:webHidden/>
          </w:rPr>
          <w:fldChar w:fldCharType="begin"/>
        </w:r>
        <w:r>
          <w:rPr>
            <w:noProof/>
            <w:webHidden/>
          </w:rPr>
          <w:instrText xml:space="preserve"> PAGEREF _Toc237271787 \h </w:instrText>
        </w:r>
        <w:r>
          <w:rPr>
            <w:noProof/>
            <w:webHidden/>
          </w:rPr>
        </w:r>
        <w:r>
          <w:rPr>
            <w:noProof/>
            <w:webHidden/>
          </w:rPr>
          <w:fldChar w:fldCharType="separate"/>
        </w:r>
        <w:r>
          <w:rPr>
            <w:noProof/>
            <w:webHidden/>
          </w:rPr>
          <w:t>23</w:t>
        </w:r>
        <w:r>
          <w:rPr>
            <w:noProof/>
            <w:webHidden/>
          </w:rPr>
          <w:fldChar w:fldCharType="end"/>
        </w:r>
      </w:hyperlink>
    </w:p>
    <w:p w14:paraId="3A450C21" w14:textId="635AFDD5" w:rsidR="002A6E44" w:rsidRDefault="002A6E44">
      <w:pPr>
        <w:pStyle w:val="T2"/>
        <w:tabs>
          <w:tab w:val="right" w:leader="dot" w:pos="9350"/>
        </w:tabs>
        <w:rPr>
          <w:noProof/>
        </w:rPr>
      </w:pPr>
      <w:hyperlink w:anchor="_Toc237271788" w:history="1">
        <w:r w:rsidRPr="004A79BD">
          <w:rPr>
            <w:rStyle w:val="Kpr"/>
            <w:noProof/>
          </w:rPr>
          <w:t>20.3 DbContext ve configuration</w:t>
        </w:r>
        <w:r>
          <w:rPr>
            <w:noProof/>
            <w:webHidden/>
          </w:rPr>
          <w:tab/>
        </w:r>
        <w:r>
          <w:rPr>
            <w:noProof/>
            <w:webHidden/>
          </w:rPr>
          <w:fldChar w:fldCharType="begin"/>
        </w:r>
        <w:r>
          <w:rPr>
            <w:noProof/>
            <w:webHidden/>
          </w:rPr>
          <w:instrText xml:space="preserve"> PAGEREF _Toc237271788 \h </w:instrText>
        </w:r>
        <w:r>
          <w:rPr>
            <w:noProof/>
            <w:webHidden/>
          </w:rPr>
        </w:r>
        <w:r>
          <w:rPr>
            <w:noProof/>
            <w:webHidden/>
          </w:rPr>
          <w:fldChar w:fldCharType="separate"/>
        </w:r>
        <w:r>
          <w:rPr>
            <w:noProof/>
            <w:webHidden/>
          </w:rPr>
          <w:t>23</w:t>
        </w:r>
        <w:r>
          <w:rPr>
            <w:noProof/>
            <w:webHidden/>
          </w:rPr>
          <w:fldChar w:fldCharType="end"/>
        </w:r>
      </w:hyperlink>
    </w:p>
    <w:p w14:paraId="05EF1254" w14:textId="133D7B98" w:rsidR="002A6E44" w:rsidRDefault="002A6E44">
      <w:pPr>
        <w:pStyle w:val="T2"/>
        <w:tabs>
          <w:tab w:val="right" w:leader="dot" w:pos="9350"/>
        </w:tabs>
        <w:rPr>
          <w:noProof/>
        </w:rPr>
      </w:pPr>
      <w:hyperlink w:anchor="_Toc237271789" w:history="1">
        <w:r w:rsidRPr="004A79BD">
          <w:rPr>
            <w:rStyle w:val="Kpr"/>
            <w:noProof/>
          </w:rPr>
          <w:t>20.4 Repository sınırlamaları</w:t>
        </w:r>
        <w:r>
          <w:rPr>
            <w:noProof/>
            <w:webHidden/>
          </w:rPr>
          <w:tab/>
        </w:r>
        <w:r>
          <w:rPr>
            <w:noProof/>
            <w:webHidden/>
          </w:rPr>
          <w:fldChar w:fldCharType="begin"/>
        </w:r>
        <w:r>
          <w:rPr>
            <w:noProof/>
            <w:webHidden/>
          </w:rPr>
          <w:instrText xml:space="preserve"> PAGEREF _Toc237271789 \h </w:instrText>
        </w:r>
        <w:r>
          <w:rPr>
            <w:noProof/>
            <w:webHidden/>
          </w:rPr>
        </w:r>
        <w:r>
          <w:rPr>
            <w:noProof/>
            <w:webHidden/>
          </w:rPr>
          <w:fldChar w:fldCharType="separate"/>
        </w:r>
        <w:r>
          <w:rPr>
            <w:noProof/>
            <w:webHidden/>
          </w:rPr>
          <w:t>23</w:t>
        </w:r>
        <w:r>
          <w:rPr>
            <w:noProof/>
            <w:webHidden/>
          </w:rPr>
          <w:fldChar w:fldCharType="end"/>
        </w:r>
      </w:hyperlink>
    </w:p>
    <w:p w14:paraId="3F9EC6CE" w14:textId="01382C73" w:rsidR="002A6E44" w:rsidRDefault="002A6E44">
      <w:pPr>
        <w:pStyle w:val="T1"/>
        <w:tabs>
          <w:tab w:val="right" w:leader="dot" w:pos="9350"/>
        </w:tabs>
        <w:rPr>
          <w:noProof/>
        </w:rPr>
      </w:pPr>
      <w:hyperlink w:anchor="_Toc237271790" w:history="1">
        <w:r w:rsidRPr="004A79BD">
          <w:rPr>
            <w:rStyle w:val="Kpr"/>
            <w:noProof/>
          </w:rPr>
          <w:t>21. Migrationlar ve Veritabanı Evrimi</w:t>
        </w:r>
        <w:r>
          <w:rPr>
            <w:noProof/>
            <w:webHidden/>
          </w:rPr>
          <w:tab/>
        </w:r>
        <w:r>
          <w:rPr>
            <w:noProof/>
            <w:webHidden/>
          </w:rPr>
          <w:fldChar w:fldCharType="begin"/>
        </w:r>
        <w:r>
          <w:rPr>
            <w:noProof/>
            <w:webHidden/>
          </w:rPr>
          <w:instrText xml:space="preserve"> PAGEREF _Toc237271790 \h </w:instrText>
        </w:r>
        <w:r>
          <w:rPr>
            <w:noProof/>
            <w:webHidden/>
          </w:rPr>
        </w:r>
        <w:r>
          <w:rPr>
            <w:noProof/>
            <w:webHidden/>
          </w:rPr>
          <w:fldChar w:fldCharType="separate"/>
        </w:r>
        <w:r>
          <w:rPr>
            <w:noProof/>
            <w:webHidden/>
          </w:rPr>
          <w:t>24</w:t>
        </w:r>
        <w:r>
          <w:rPr>
            <w:noProof/>
            <w:webHidden/>
          </w:rPr>
          <w:fldChar w:fldCharType="end"/>
        </w:r>
      </w:hyperlink>
    </w:p>
    <w:p w14:paraId="493D9FB5" w14:textId="27E18FF8" w:rsidR="002A6E44" w:rsidRDefault="002A6E44">
      <w:pPr>
        <w:pStyle w:val="T1"/>
        <w:tabs>
          <w:tab w:val="right" w:leader="dot" w:pos="9350"/>
        </w:tabs>
        <w:rPr>
          <w:noProof/>
        </w:rPr>
      </w:pPr>
      <w:hyperlink w:anchor="_Toc237271791" w:history="1">
        <w:r w:rsidRPr="004A79BD">
          <w:rPr>
            <w:rStyle w:val="Kpr"/>
            <w:noProof/>
          </w:rPr>
          <w:t>22. Configuration</w:t>
        </w:r>
        <w:r>
          <w:rPr>
            <w:noProof/>
            <w:webHidden/>
          </w:rPr>
          <w:tab/>
        </w:r>
        <w:r>
          <w:rPr>
            <w:noProof/>
            <w:webHidden/>
          </w:rPr>
          <w:fldChar w:fldCharType="begin"/>
        </w:r>
        <w:r>
          <w:rPr>
            <w:noProof/>
            <w:webHidden/>
          </w:rPr>
          <w:instrText xml:space="preserve"> PAGEREF _Toc237271791 \h </w:instrText>
        </w:r>
        <w:r>
          <w:rPr>
            <w:noProof/>
            <w:webHidden/>
          </w:rPr>
        </w:r>
        <w:r>
          <w:rPr>
            <w:noProof/>
            <w:webHidden/>
          </w:rPr>
          <w:fldChar w:fldCharType="separate"/>
        </w:r>
        <w:r>
          <w:rPr>
            <w:noProof/>
            <w:webHidden/>
          </w:rPr>
          <w:t>24</w:t>
        </w:r>
        <w:r>
          <w:rPr>
            <w:noProof/>
            <w:webHidden/>
          </w:rPr>
          <w:fldChar w:fldCharType="end"/>
        </w:r>
      </w:hyperlink>
    </w:p>
    <w:p w14:paraId="5C24B88C" w14:textId="6EA85572" w:rsidR="002A6E44" w:rsidRDefault="002A6E44">
      <w:pPr>
        <w:pStyle w:val="T1"/>
        <w:tabs>
          <w:tab w:val="right" w:leader="dot" w:pos="9350"/>
        </w:tabs>
        <w:rPr>
          <w:noProof/>
        </w:rPr>
      </w:pPr>
      <w:hyperlink w:anchor="_Toc237271792" w:history="1">
        <w:r w:rsidRPr="004A79BD">
          <w:rPr>
            <w:rStyle w:val="Kpr"/>
            <w:noProof/>
          </w:rPr>
          <w:t>23. Yerel Kurulum ve Çalıştırma</w:t>
        </w:r>
        <w:r>
          <w:rPr>
            <w:noProof/>
            <w:webHidden/>
          </w:rPr>
          <w:tab/>
        </w:r>
        <w:r>
          <w:rPr>
            <w:noProof/>
            <w:webHidden/>
          </w:rPr>
          <w:fldChar w:fldCharType="begin"/>
        </w:r>
        <w:r>
          <w:rPr>
            <w:noProof/>
            <w:webHidden/>
          </w:rPr>
          <w:instrText xml:space="preserve"> PAGEREF _Toc237271792 \h </w:instrText>
        </w:r>
        <w:r>
          <w:rPr>
            <w:noProof/>
            <w:webHidden/>
          </w:rPr>
        </w:r>
        <w:r>
          <w:rPr>
            <w:noProof/>
            <w:webHidden/>
          </w:rPr>
          <w:fldChar w:fldCharType="separate"/>
        </w:r>
        <w:r>
          <w:rPr>
            <w:noProof/>
            <w:webHidden/>
          </w:rPr>
          <w:t>26</w:t>
        </w:r>
        <w:r>
          <w:rPr>
            <w:noProof/>
            <w:webHidden/>
          </w:rPr>
          <w:fldChar w:fldCharType="end"/>
        </w:r>
      </w:hyperlink>
    </w:p>
    <w:p w14:paraId="07C8ABE1" w14:textId="7C9B057E" w:rsidR="002A6E44" w:rsidRDefault="002A6E44">
      <w:pPr>
        <w:pStyle w:val="T2"/>
        <w:tabs>
          <w:tab w:val="right" w:leader="dot" w:pos="9350"/>
        </w:tabs>
        <w:rPr>
          <w:noProof/>
        </w:rPr>
      </w:pPr>
      <w:hyperlink w:anchor="_Toc237271793" w:history="1">
        <w:r w:rsidRPr="004A79BD">
          <w:rPr>
            <w:rStyle w:val="Kpr"/>
            <w:noProof/>
          </w:rPr>
          <w:t>23.1 Ön koşullar</w:t>
        </w:r>
        <w:r>
          <w:rPr>
            <w:noProof/>
            <w:webHidden/>
          </w:rPr>
          <w:tab/>
        </w:r>
        <w:r>
          <w:rPr>
            <w:noProof/>
            <w:webHidden/>
          </w:rPr>
          <w:fldChar w:fldCharType="begin"/>
        </w:r>
        <w:r>
          <w:rPr>
            <w:noProof/>
            <w:webHidden/>
          </w:rPr>
          <w:instrText xml:space="preserve"> PAGEREF _Toc237271793 \h </w:instrText>
        </w:r>
        <w:r>
          <w:rPr>
            <w:noProof/>
            <w:webHidden/>
          </w:rPr>
        </w:r>
        <w:r>
          <w:rPr>
            <w:noProof/>
            <w:webHidden/>
          </w:rPr>
          <w:fldChar w:fldCharType="separate"/>
        </w:r>
        <w:r>
          <w:rPr>
            <w:noProof/>
            <w:webHidden/>
          </w:rPr>
          <w:t>26</w:t>
        </w:r>
        <w:r>
          <w:rPr>
            <w:noProof/>
            <w:webHidden/>
          </w:rPr>
          <w:fldChar w:fldCharType="end"/>
        </w:r>
      </w:hyperlink>
    </w:p>
    <w:p w14:paraId="3876821F" w14:textId="32C62777" w:rsidR="002A6E44" w:rsidRDefault="002A6E44">
      <w:pPr>
        <w:pStyle w:val="T2"/>
        <w:tabs>
          <w:tab w:val="right" w:leader="dot" w:pos="9350"/>
        </w:tabs>
        <w:rPr>
          <w:noProof/>
        </w:rPr>
      </w:pPr>
      <w:hyperlink w:anchor="_Toc237271794" w:history="1">
        <w:r w:rsidRPr="004A79BD">
          <w:rPr>
            <w:rStyle w:val="Kpr"/>
            <w:noProof/>
          </w:rPr>
          <w:t>23.2 Native çalıştırma</w:t>
        </w:r>
        <w:r>
          <w:rPr>
            <w:noProof/>
            <w:webHidden/>
          </w:rPr>
          <w:tab/>
        </w:r>
        <w:r>
          <w:rPr>
            <w:noProof/>
            <w:webHidden/>
          </w:rPr>
          <w:fldChar w:fldCharType="begin"/>
        </w:r>
        <w:r>
          <w:rPr>
            <w:noProof/>
            <w:webHidden/>
          </w:rPr>
          <w:instrText xml:space="preserve"> PAGEREF _Toc237271794 \h </w:instrText>
        </w:r>
        <w:r>
          <w:rPr>
            <w:noProof/>
            <w:webHidden/>
          </w:rPr>
        </w:r>
        <w:r>
          <w:rPr>
            <w:noProof/>
            <w:webHidden/>
          </w:rPr>
          <w:fldChar w:fldCharType="separate"/>
        </w:r>
        <w:r>
          <w:rPr>
            <w:noProof/>
            <w:webHidden/>
          </w:rPr>
          <w:t>26</w:t>
        </w:r>
        <w:r>
          <w:rPr>
            <w:noProof/>
            <w:webHidden/>
          </w:rPr>
          <w:fldChar w:fldCharType="end"/>
        </w:r>
      </w:hyperlink>
    </w:p>
    <w:p w14:paraId="356ABF9F" w14:textId="42866D9E" w:rsidR="002A6E44" w:rsidRDefault="002A6E44">
      <w:pPr>
        <w:pStyle w:val="T1"/>
        <w:tabs>
          <w:tab w:val="right" w:leader="dot" w:pos="9350"/>
        </w:tabs>
        <w:rPr>
          <w:noProof/>
        </w:rPr>
      </w:pPr>
      <w:hyperlink w:anchor="_Toc237271795" w:history="1">
        <w:r w:rsidRPr="004A79BD">
          <w:rPr>
            <w:rStyle w:val="Kpr"/>
            <w:noProof/>
          </w:rPr>
          <w:t>24. Docker ve Docker Compose</w:t>
        </w:r>
        <w:r>
          <w:rPr>
            <w:noProof/>
            <w:webHidden/>
          </w:rPr>
          <w:tab/>
        </w:r>
        <w:r>
          <w:rPr>
            <w:noProof/>
            <w:webHidden/>
          </w:rPr>
          <w:fldChar w:fldCharType="begin"/>
        </w:r>
        <w:r>
          <w:rPr>
            <w:noProof/>
            <w:webHidden/>
          </w:rPr>
          <w:instrText xml:space="preserve"> PAGEREF _Toc237271795 \h </w:instrText>
        </w:r>
        <w:r>
          <w:rPr>
            <w:noProof/>
            <w:webHidden/>
          </w:rPr>
        </w:r>
        <w:r>
          <w:rPr>
            <w:noProof/>
            <w:webHidden/>
          </w:rPr>
          <w:fldChar w:fldCharType="separate"/>
        </w:r>
        <w:r>
          <w:rPr>
            <w:noProof/>
            <w:webHidden/>
          </w:rPr>
          <w:t>26</w:t>
        </w:r>
        <w:r>
          <w:rPr>
            <w:noProof/>
            <w:webHidden/>
          </w:rPr>
          <w:fldChar w:fldCharType="end"/>
        </w:r>
      </w:hyperlink>
    </w:p>
    <w:p w14:paraId="5B4600DD" w14:textId="32E7B91F" w:rsidR="002A6E44" w:rsidRDefault="002A6E44">
      <w:pPr>
        <w:pStyle w:val="T1"/>
        <w:tabs>
          <w:tab w:val="right" w:leader="dot" w:pos="9350"/>
        </w:tabs>
        <w:rPr>
          <w:noProof/>
        </w:rPr>
      </w:pPr>
      <w:hyperlink w:anchor="_Toc237271796" w:history="1">
        <w:r w:rsidRPr="004A79BD">
          <w:rPr>
            <w:rStyle w:val="Kpr"/>
            <w:noProof/>
          </w:rPr>
          <w:t>25. Kullanım Senaryoları</w:t>
        </w:r>
        <w:r>
          <w:rPr>
            <w:noProof/>
            <w:webHidden/>
          </w:rPr>
          <w:tab/>
        </w:r>
        <w:r>
          <w:rPr>
            <w:noProof/>
            <w:webHidden/>
          </w:rPr>
          <w:fldChar w:fldCharType="begin"/>
        </w:r>
        <w:r>
          <w:rPr>
            <w:noProof/>
            <w:webHidden/>
          </w:rPr>
          <w:instrText xml:space="preserve"> PAGEREF _Toc237271796 \h </w:instrText>
        </w:r>
        <w:r>
          <w:rPr>
            <w:noProof/>
            <w:webHidden/>
          </w:rPr>
        </w:r>
        <w:r>
          <w:rPr>
            <w:noProof/>
            <w:webHidden/>
          </w:rPr>
          <w:fldChar w:fldCharType="separate"/>
        </w:r>
        <w:r>
          <w:rPr>
            <w:noProof/>
            <w:webHidden/>
          </w:rPr>
          <w:t>28</w:t>
        </w:r>
        <w:r>
          <w:rPr>
            <w:noProof/>
            <w:webHidden/>
          </w:rPr>
          <w:fldChar w:fldCharType="end"/>
        </w:r>
      </w:hyperlink>
    </w:p>
    <w:p w14:paraId="279C10C7" w14:textId="1C9A11CF" w:rsidR="002A6E44" w:rsidRDefault="002A6E44">
      <w:pPr>
        <w:pStyle w:val="T2"/>
        <w:tabs>
          <w:tab w:val="right" w:leader="dot" w:pos="9350"/>
        </w:tabs>
        <w:rPr>
          <w:noProof/>
        </w:rPr>
      </w:pPr>
      <w:hyperlink w:anchor="_Toc237271797" w:history="1">
        <w:r w:rsidRPr="004A79BD">
          <w:rPr>
            <w:rStyle w:val="Kpr"/>
            <w:noProof/>
          </w:rPr>
          <w:t>25.1 Uzmanlık kontrollü uçtan uca akış</w:t>
        </w:r>
        <w:r>
          <w:rPr>
            <w:noProof/>
            <w:webHidden/>
          </w:rPr>
          <w:tab/>
        </w:r>
        <w:r>
          <w:rPr>
            <w:noProof/>
            <w:webHidden/>
          </w:rPr>
          <w:fldChar w:fldCharType="begin"/>
        </w:r>
        <w:r>
          <w:rPr>
            <w:noProof/>
            <w:webHidden/>
          </w:rPr>
          <w:instrText xml:space="preserve"> PAGEREF _Toc237271797 \h </w:instrText>
        </w:r>
        <w:r>
          <w:rPr>
            <w:noProof/>
            <w:webHidden/>
          </w:rPr>
        </w:r>
        <w:r>
          <w:rPr>
            <w:noProof/>
            <w:webHidden/>
          </w:rPr>
          <w:fldChar w:fldCharType="separate"/>
        </w:r>
        <w:r>
          <w:rPr>
            <w:noProof/>
            <w:webHidden/>
          </w:rPr>
          <w:t>28</w:t>
        </w:r>
        <w:r>
          <w:rPr>
            <w:noProof/>
            <w:webHidden/>
          </w:rPr>
          <w:fldChar w:fldCharType="end"/>
        </w:r>
      </w:hyperlink>
    </w:p>
    <w:p w14:paraId="293C6AC0" w14:textId="5B585E72" w:rsidR="002A6E44" w:rsidRDefault="002A6E44">
      <w:pPr>
        <w:pStyle w:val="T2"/>
        <w:tabs>
          <w:tab w:val="right" w:leader="dot" w:pos="9350"/>
        </w:tabs>
        <w:rPr>
          <w:noProof/>
        </w:rPr>
      </w:pPr>
      <w:hyperlink w:anchor="_Toc237271798" w:history="1">
        <w:r w:rsidRPr="004A79BD">
          <w:rPr>
            <w:rStyle w:val="Kpr"/>
            <w:noProof/>
          </w:rPr>
          <w:t>25.2 Görev hiyerarşisi</w:t>
        </w:r>
        <w:r>
          <w:rPr>
            <w:noProof/>
            <w:webHidden/>
          </w:rPr>
          <w:tab/>
        </w:r>
        <w:r>
          <w:rPr>
            <w:noProof/>
            <w:webHidden/>
          </w:rPr>
          <w:fldChar w:fldCharType="begin"/>
        </w:r>
        <w:r>
          <w:rPr>
            <w:noProof/>
            <w:webHidden/>
          </w:rPr>
          <w:instrText xml:space="preserve"> PAGEREF _Toc237271798 \h </w:instrText>
        </w:r>
        <w:r>
          <w:rPr>
            <w:noProof/>
            <w:webHidden/>
          </w:rPr>
        </w:r>
        <w:r>
          <w:rPr>
            <w:noProof/>
            <w:webHidden/>
          </w:rPr>
          <w:fldChar w:fldCharType="separate"/>
        </w:r>
        <w:r>
          <w:rPr>
            <w:noProof/>
            <w:webHidden/>
          </w:rPr>
          <w:t>28</w:t>
        </w:r>
        <w:r>
          <w:rPr>
            <w:noProof/>
            <w:webHidden/>
          </w:rPr>
          <w:fldChar w:fldCharType="end"/>
        </w:r>
      </w:hyperlink>
    </w:p>
    <w:p w14:paraId="0DD81408" w14:textId="02DE3AC0" w:rsidR="002A6E44" w:rsidRDefault="002A6E44">
      <w:pPr>
        <w:pStyle w:val="T2"/>
        <w:tabs>
          <w:tab w:val="right" w:leader="dot" w:pos="9350"/>
        </w:tabs>
        <w:rPr>
          <w:noProof/>
        </w:rPr>
      </w:pPr>
      <w:hyperlink w:anchor="_Toc237271799" w:history="1">
        <w:r w:rsidRPr="004A79BD">
          <w:rPr>
            <w:rStyle w:val="Kpr"/>
            <w:noProof/>
          </w:rPr>
          <w:t>25.3 Durum ve ilişki yönetimi</w:t>
        </w:r>
        <w:r>
          <w:rPr>
            <w:noProof/>
            <w:webHidden/>
          </w:rPr>
          <w:tab/>
        </w:r>
        <w:r>
          <w:rPr>
            <w:noProof/>
            <w:webHidden/>
          </w:rPr>
          <w:fldChar w:fldCharType="begin"/>
        </w:r>
        <w:r>
          <w:rPr>
            <w:noProof/>
            <w:webHidden/>
          </w:rPr>
          <w:instrText xml:space="preserve"> PAGEREF _Toc237271799 \h </w:instrText>
        </w:r>
        <w:r>
          <w:rPr>
            <w:noProof/>
            <w:webHidden/>
          </w:rPr>
        </w:r>
        <w:r>
          <w:rPr>
            <w:noProof/>
            <w:webHidden/>
          </w:rPr>
          <w:fldChar w:fldCharType="separate"/>
        </w:r>
        <w:r>
          <w:rPr>
            <w:noProof/>
            <w:webHidden/>
          </w:rPr>
          <w:t>28</w:t>
        </w:r>
        <w:r>
          <w:rPr>
            <w:noProof/>
            <w:webHidden/>
          </w:rPr>
          <w:fldChar w:fldCharType="end"/>
        </w:r>
      </w:hyperlink>
    </w:p>
    <w:p w14:paraId="358526F0" w14:textId="35A121D1" w:rsidR="002A6E44" w:rsidRDefault="002A6E44">
      <w:pPr>
        <w:pStyle w:val="T1"/>
        <w:tabs>
          <w:tab w:val="right" w:leader="dot" w:pos="9350"/>
        </w:tabs>
        <w:rPr>
          <w:noProof/>
        </w:rPr>
      </w:pPr>
      <w:hyperlink w:anchor="_Toc237271800" w:history="1">
        <w:r w:rsidRPr="004A79BD">
          <w:rPr>
            <w:rStyle w:val="Kpr"/>
            <w:noProof/>
          </w:rPr>
          <w:t>26. Test Stratejisi ve Sonuçları</w:t>
        </w:r>
        <w:r>
          <w:rPr>
            <w:noProof/>
            <w:webHidden/>
          </w:rPr>
          <w:tab/>
        </w:r>
        <w:r>
          <w:rPr>
            <w:noProof/>
            <w:webHidden/>
          </w:rPr>
          <w:fldChar w:fldCharType="begin"/>
        </w:r>
        <w:r>
          <w:rPr>
            <w:noProof/>
            <w:webHidden/>
          </w:rPr>
          <w:instrText xml:space="preserve"> PAGEREF _Toc237271800 \h </w:instrText>
        </w:r>
        <w:r>
          <w:rPr>
            <w:noProof/>
            <w:webHidden/>
          </w:rPr>
        </w:r>
        <w:r>
          <w:rPr>
            <w:noProof/>
            <w:webHidden/>
          </w:rPr>
          <w:fldChar w:fldCharType="separate"/>
        </w:r>
        <w:r>
          <w:rPr>
            <w:noProof/>
            <w:webHidden/>
          </w:rPr>
          <w:t>28</w:t>
        </w:r>
        <w:r>
          <w:rPr>
            <w:noProof/>
            <w:webHidden/>
          </w:rPr>
          <w:fldChar w:fldCharType="end"/>
        </w:r>
      </w:hyperlink>
    </w:p>
    <w:p w14:paraId="50338939" w14:textId="39C809BF" w:rsidR="002A6E44" w:rsidRDefault="002A6E44">
      <w:pPr>
        <w:pStyle w:val="T1"/>
        <w:tabs>
          <w:tab w:val="right" w:leader="dot" w:pos="9350"/>
        </w:tabs>
        <w:rPr>
          <w:noProof/>
        </w:rPr>
      </w:pPr>
      <w:hyperlink w:anchor="_Toc237271801" w:history="1">
        <w:r w:rsidRPr="004A79BD">
          <w:rPr>
            <w:rStyle w:val="Kpr"/>
            <w:noProof/>
          </w:rPr>
          <w:t>27. Tasarım Kalıpları ve İlkeler</w:t>
        </w:r>
        <w:r>
          <w:rPr>
            <w:noProof/>
            <w:webHidden/>
          </w:rPr>
          <w:tab/>
        </w:r>
        <w:r>
          <w:rPr>
            <w:noProof/>
            <w:webHidden/>
          </w:rPr>
          <w:fldChar w:fldCharType="begin"/>
        </w:r>
        <w:r>
          <w:rPr>
            <w:noProof/>
            <w:webHidden/>
          </w:rPr>
          <w:instrText xml:space="preserve"> PAGEREF _Toc237271801 \h </w:instrText>
        </w:r>
        <w:r>
          <w:rPr>
            <w:noProof/>
            <w:webHidden/>
          </w:rPr>
        </w:r>
        <w:r>
          <w:rPr>
            <w:noProof/>
            <w:webHidden/>
          </w:rPr>
          <w:fldChar w:fldCharType="separate"/>
        </w:r>
        <w:r>
          <w:rPr>
            <w:noProof/>
            <w:webHidden/>
          </w:rPr>
          <w:t>29</w:t>
        </w:r>
        <w:r>
          <w:rPr>
            <w:noProof/>
            <w:webHidden/>
          </w:rPr>
          <w:fldChar w:fldCharType="end"/>
        </w:r>
      </w:hyperlink>
    </w:p>
    <w:p w14:paraId="642426D9" w14:textId="617ADA9D" w:rsidR="002A6E44" w:rsidRDefault="002A6E44">
      <w:pPr>
        <w:pStyle w:val="T2"/>
        <w:tabs>
          <w:tab w:val="right" w:leader="dot" w:pos="9350"/>
        </w:tabs>
        <w:rPr>
          <w:noProof/>
        </w:rPr>
      </w:pPr>
      <w:hyperlink w:anchor="_Toc237271802" w:history="1">
        <w:r w:rsidRPr="004A79BD">
          <w:rPr>
            <w:rStyle w:val="Kpr"/>
            <w:noProof/>
          </w:rPr>
          <w:t>27.1 SOLID değerlendirmesi</w:t>
        </w:r>
        <w:r>
          <w:rPr>
            <w:noProof/>
            <w:webHidden/>
          </w:rPr>
          <w:tab/>
        </w:r>
        <w:r>
          <w:rPr>
            <w:noProof/>
            <w:webHidden/>
          </w:rPr>
          <w:fldChar w:fldCharType="begin"/>
        </w:r>
        <w:r>
          <w:rPr>
            <w:noProof/>
            <w:webHidden/>
          </w:rPr>
          <w:instrText xml:space="preserve"> PAGEREF _Toc237271802 \h </w:instrText>
        </w:r>
        <w:r>
          <w:rPr>
            <w:noProof/>
            <w:webHidden/>
          </w:rPr>
        </w:r>
        <w:r>
          <w:rPr>
            <w:noProof/>
            <w:webHidden/>
          </w:rPr>
          <w:fldChar w:fldCharType="separate"/>
        </w:r>
        <w:r>
          <w:rPr>
            <w:noProof/>
            <w:webHidden/>
          </w:rPr>
          <w:t>29</w:t>
        </w:r>
        <w:r>
          <w:rPr>
            <w:noProof/>
            <w:webHidden/>
          </w:rPr>
          <w:fldChar w:fldCharType="end"/>
        </w:r>
      </w:hyperlink>
    </w:p>
    <w:p w14:paraId="59F33630" w14:textId="43FA7FC8" w:rsidR="002A6E44" w:rsidRDefault="002A6E44">
      <w:pPr>
        <w:pStyle w:val="T1"/>
        <w:tabs>
          <w:tab w:val="right" w:leader="dot" w:pos="9350"/>
        </w:tabs>
        <w:rPr>
          <w:noProof/>
        </w:rPr>
      </w:pPr>
      <w:hyperlink w:anchor="_Toc237271803" w:history="1">
        <w:r w:rsidRPr="004A79BD">
          <w:rPr>
            <w:rStyle w:val="Kpr"/>
            <w:noProof/>
          </w:rPr>
          <w:t>28. Mevcut Sınırlamalar ve Bilinen Sorunlar</w:t>
        </w:r>
        <w:r>
          <w:rPr>
            <w:noProof/>
            <w:webHidden/>
          </w:rPr>
          <w:tab/>
        </w:r>
        <w:r>
          <w:rPr>
            <w:noProof/>
            <w:webHidden/>
          </w:rPr>
          <w:fldChar w:fldCharType="begin"/>
        </w:r>
        <w:r>
          <w:rPr>
            <w:noProof/>
            <w:webHidden/>
          </w:rPr>
          <w:instrText xml:space="preserve"> PAGEREF _Toc237271803 \h </w:instrText>
        </w:r>
        <w:r>
          <w:rPr>
            <w:noProof/>
            <w:webHidden/>
          </w:rPr>
        </w:r>
        <w:r>
          <w:rPr>
            <w:noProof/>
            <w:webHidden/>
          </w:rPr>
          <w:fldChar w:fldCharType="separate"/>
        </w:r>
        <w:r>
          <w:rPr>
            <w:noProof/>
            <w:webHidden/>
          </w:rPr>
          <w:t>31</w:t>
        </w:r>
        <w:r>
          <w:rPr>
            <w:noProof/>
            <w:webHidden/>
          </w:rPr>
          <w:fldChar w:fldCharType="end"/>
        </w:r>
      </w:hyperlink>
    </w:p>
    <w:p w14:paraId="6272A3BB" w14:textId="6789C0F1" w:rsidR="002A6E44" w:rsidRDefault="002A6E44">
      <w:pPr>
        <w:pStyle w:val="T1"/>
        <w:tabs>
          <w:tab w:val="right" w:leader="dot" w:pos="9350"/>
        </w:tabs>
        <w:rPr>
          <w:noProof/>
        </w:rPr>
      </w:pPr>
      <w:hyperlink w:anchor="_Toc237271804" w:history="1">
        <w:r w:rsidRPr="004A79BD">
          <w:rPr>
            <w:rStyle w:val="Kpr"/>
            <w:noProof/>
          </w:rPr>
          <w:t>29. Gelecek Geliştirme Önerileri</w:t>
        </w:r>
        <w:r>
          <w:rPr>
            <w:noProof/>
            <w:webHidden/>
          </w:rPr>
          <w:tab/>
        </w:r>
        <w:r>
          <w:rPr>
            <w:noProof/>
            <w:webHidden/>
          </w:rPr>
          <w:fldChar w:fldCharType="begin"/>
        </w:r>
        <w:r>
          <w:rPr>
            <w:noProof/>
            <w:webHidden/>
          </w:rPr>
          <w:instrText xml:space="preserve"> PAGEREF _Toc237271804 \h </w:instrText>
        </w:r>
        <w:r>
          <w:rPr>
            <w:noProof/>
            <w:webHidden/>
          </w:rPr>
        </w:r>
        <w:r>
          <w:rPr>
            <w:noProof/>
            <w:webHidden/>
          </w:rPr>
          <w:fldChar w:fldCharType="separate"/>
        </w:r>
        <w:r>
          <w:rPr>
            <w:noProof/>
            <w:webHidden/>
          </w:rPr>
          <w:t>31</w:t>
        </w:r>
        <w:r>
          <w:rPr>
            <w:noProof/>
            <w:webHidden/>
          </w:rPr>
          <w:fldChar w:fldCharType="end"/>
        </w:r>
      </w:hyperlink>
    </w:p>
    <w:p w14:paraId="63002408" w14:textId="0162A761" w:rsidR="002A6E44" w:rsidRDefault="002A6E44">
      <w:pPr>
        <w:pStyle w:val="T2"/>
        <w:tabs>
          <w:tab w:val="right" w:leader="dot" w:pos="9350"/>
        </w:tabs>
        <w:rPr>
          <w:noProof/>
        </w:rPr>
      </w:pPr>
      <w:hyperlink w:anchor="_Toc237271805" w:history="1">
        <w:r w:rsidRPr="004A79BD">
          <w:rPr>
            <w:rStyle w:val="Kpr"/>
            <w:noProof/>
          </w:rPr>
          <w:t>29.1 Yüksek öncelik</w:t>
        </w:r>
        <w:r>
          <w:rPr>
            <w:noProof/>
            <w:webHidden/>
          </w:rPr>
          <w:tab/>
        </w:r>
        <w:r>
          <w:rPr>
            <w:noProof/>
            <w:webHidden/>
          </w:rPr>
          <w:fldChar w:fldCharType="begin"/>
        </w:r>
        <w:r>
          <w:rPr>
            <w:noProof/>
            <w:webHidden/>
          </w:rPr>
          <w:instrText xml:space="preserve"> PAGEREF _Toc237271805 \h </w:instrText>
        </w:r>
        <w:r>
          <w:rPr>
            <w:noProof/>
            <w:webHidden/>
          </w:rPr>
        </w:r>
        <w:r>
          <w:rPr>
            <w:noProof/>
            <w:webHidden/>
          </w:rPr>
          <w:fldChar w:fldCharType="separate"/>
        </w:r>
        <w:r>
          <w:rPr>
            <w:noProof/>
            <w:webHidden/>
          </w:rPr>
          <w:t>31</w:t>
        </w:r>
        <w:r>
          <w:rPr>
            <w:noProof/>
            <w:webHidden/>
          </w:rPr>
          <w:fldChar w:fldCharType="end"/>
        </w:r>
      </w:hyperlink>
    </w:p>
    <w:p w14:paraId="177344B7" w14:textId="040B6547" w:rsidR="002A6E44" w:rsidRDefault="002A6E44">
      <w:pPr>
        <w:pStyle w:val="T2"/>
        <w:tabs>
          <w:tab w:val="right" w:leader="dot" w:pos="9350"/>
        </w:tabs>
        <w:rPr>
          <w:noProof/>
        </w:rPr>
      </w:pPr>
      <w:hyperlink w:anchor="_Toc237271806" w:history="1">
        <w:r w:rsidRPr="004A79BD">
          <w:rPr>
            <w:rStyle w:val="Kpr"/>
            <w:noProof/>
          </w:rPr>
          <w:t>29.2 Orta öncelik</w:t>
        </w:r>
        <w:r>
          <w:rPr>
            <w:noProof/>
            <w:webHidden/>
          </w:rPr>
          <w:tab/>
        </w:r>
        <w:r>
          <w:rPr>
            <w:noProof/>
            <w:webHidden/>
          </w:rPr>
          <w:fldChar w:fldCharType="begin"/>
        </w:r>
        <w:r>
          <w:rPr>
            <w:noProof/>
            <w:webHidden/>
          </w:rPr>
          <w:instrText xml:space="preserve"> PAGEREF _Toc237271806 \h </w:instrText>
        </w:r>
        <w:r>
          <w:rPr>
            <w:noProof/>
            <w:webHidden/>
          </w:rPr>
        </w:r>
        <w:r>
          <w:rPr>
            <w:noProof/>
            <w:webHidden/>
          </w:rPr>
          <w:fldChar w:fldCharType="separate"/>
        </w:r>
        <w:r>
          <w:rPr>
            <w:noProof/>
            <w:webHidden/>
          </w:rPr>
          <w:t>32</w:t>
        </w:r>
        <w:r>
          <w:rPr>
            <w:noProof/>
            <w:webHidden/>
          </w:rPr>
          <w:fldChar w:fldCharType="end"/>
        </w:r>
      </w:hyperlink>
    </w:p>
    <w:p w14:paraId="3C1FD2FC" w14:textId="5B5DEC78" w:rsidR="002A6E44" w:rsidRDefault="002A6E44">
      <w:pPr>
        <w:pStyle w:val="T2"/>
        <w:tabs>
          <w:tab w:val="right" w:leader="dot" w:pos="9350"/>
        </w:tabs>
        <w:rPr>
          <w:noProof/>
        </w:rPr>
      </w:pPr>
      <w:hyperlink w:anchor="_Toc237271807" w:history="1">
        <w:r w:rsidRPr="004A79BD">
          <w:rPr>
            <w:rStyle w:val="Kpr"/>
            <w:noProof/>
          </w:rPr>
          <w:t>29.3 Opsiyonel/ileri</w:t>
        </w:r>
        <w:r>
          <w:rPr>
            <w:noProof/>
            <w:webHidden/>
          </w:rPr>
          <w:tab/>
        </w:r>
        <w:r>
          <w:rPr>
            <w:noProof/>
            <w:webHidden/>
          </w:rPr>
          <w:fldChar w:fldCharType="begin"/>
        </w:r>
        <w:r>
          <w:rPr>
            <w:noProof/>
            <w:webHidden/>
          </w:rPr>
          <w:instrText xml:space="preserve"> PAGEREF _Toc237271807 \h </w:instrText>
        </w:r>
        <w:r>
          <w:rPr>
            <w:noProof/>
            <w:webHidden/>
          </w:rPr>
        </w:r>
        <w:r>
          <w:rPr>
            <w:noProof/>
            <w:webHidden/>
          </w:rPr>
          <w:fldChar w:fldCharType="separate"/>
        </w:r>
        <w:r>
          <w:rPr>
            <w:noProof/>
            <w:webHidden/>
          </w:rPr>
          <w:t>32</w:t>
        </w:r>
        <w:r>
          <w:rPr>
            <w:noProof/>
            <w:webHidden/>
          </w:rPr>
          <w:fldChar w:fldCharType="end"/>
        </w:r>
      </w:hyperlink>
    </w:p>
    <w:p w14:paraId="2BEDD15C" w14:textId="3375A3A4" w:rsidR="002A6E44" w:rsidRDefault="002A6E44">
      <w:pPr>
        <w:pStyle w:val="T1"/>
        <w:tabs>
          <w:tab w:val="right" w:leader="dot" w:pos="9350"/>
        </w:tabs>
        <w:rPr>
          <w:noProof/>
        </w:rPr>
      </w:pPr>
      <w:hyperlink w:anchor="_Toc237271808" w:history="1">
        <w:r w:rsidRPr="004A79BD">
          <w:rPr>
            <w:rStyle w:val="Kpr"/>
            <w:noProof/>
          </w:rPr>
          <w:t>30. Sorun Giderme</w:t>
        </w:r>
        <w:r>
          <w:rPr>
            <w:noProof/>
            <w:webHidden/>
          </w:rPr>
          <w:tab/>
        </w:r>
        <w:r>
          <w:rPr>
            <w:noProof/>
            <w:webHidden/>
          </w:rPr>
          <w:fldChar w:fldCharType="begin"/>
        </w:r>
        <w:r>
          <w:rPr>
            <w:noProof/>
            <w:webHidden/>
          </w:rPr>
          <w:instrText xml:space="preserve"> PAGEREF _Toc237271808 \h </w:instrText>
        </w:r>
        <w:r>
          <w:rPr>
            <w:noProof/>
            <w:webHidden/>
          </w:rPr>
        </w:r>
        <w:r>
          <w:rPr>
            <w:noProof/>
            <w:webHidden/>
          </w:rPr>
          <w:fldChar w:fldCharType="separate"/>
        </w:r>
        <w:r>
          <w:rPr>
            <w:noProof/>
            <w:webHidden/>
          </w:rPr>
          <w:t>33</w:t>
        </w:r>
        <w:r>
          <w:rPr>
            <w:noProof/>
            <w:webHidden/>
          </w:rPr>
          <w:fldChar w:fldCharType="end"/>
        </w:r>
      </w:hyperlink>
    </w:p>
    <w:p w14:paraId="5D8578A8" w14:textId="614FE8CB" w:rsidR="002A6E44" w:rsidRDefault="002A6E44">
      <w:pPr>
        <w:pStyle w:val="T1"/>
        <w:tabs>
          <w:tab w:val="right" w:leader="dot" w:pos="9350"/>
        </w:tabs>
        <w:rPr>
          <w:noProof/>
        </w:rPr>
      </w:pPr>
      <w:hyperlink w:anchor="_Toc237271809" w:history="1">
        <w:r w:rsidRPr="004A79BD">
          <w:rPr>
            <w:rStyle w:val="Kpr"/>
            <w:noProof/>
          </w:rPr>
          <w:t>31. Sözlük</w:t>
        </w:r>
        <w:r>
          <w:rPr>
            <w:noProof/>
            <w:webHidden/>
          </w:rPr>
          <w:tab/>
        </w:r>
        <w:r>
          <w:rPr>
            <w:noProof/>
            <w:webHidden/>
          </w:rPr>
          <w:fldChar w:fldCharType="begin"/>
        </w:r>
        <w:r>
          <w:rPr>
            <w:noProof/>
            <w:webHidden/>
          </w:rPr>
          <w:instrText xml:space="preserve"> PAGEREF _Toc237271809 \h </w:instrText>
        </w:r>
        <w:r>
          <w:rPr>
            <w:noProof/>
            <w:webHidden/>
          </w:rPr>
        </w:r>
        <w:r>
          <w:rPr>
            <w:noProof/>
            <w:webHidden/>
          </w:rPr>
          <w:fldChar w:fldCharType="separate"/>
        </w:r>
        <w:r>
          <w:rPr>
            <w:noProof/>
            <w:webHidden/>
          </w:rPr>
          <w:t>33</w:t>
        </w:r>
        <w:r>
          <w:rPr>
            <w:noProof/>
            <w:webHidden/>
          </w:rPr>
          <w:fldChar w:fldCharType="end"/>
        </w:r>
      </w:hyperlink>
    </w:p>
    <w:p w14:paraId="6472B4BF" w14:textId="68B07087" w:rsidR="002A6E44" w:rsidRDefault="002A6E44">
      <w:pPr>
        <w:pStyle w:val="T1"/>
        <w:tabs>
          <w:tab w:val="right" w:leader="dot" w:pos="9350"/>
        </w:tabs>
        <w:rPr>
          <w:noProof/>
        </w:rPr>
      </w:pPr>
      <w:hyperlink w:anchor="_Toc237271810" w:history="1">
        <w:r w:rsidRPr="004A79BD">
          <w:rPr>
            <w:rStyle w:val="Kpr"/>
            <w:noProof/>
          </w:rPr>
          <w:t>32. Nihai Proje Değerlendirmesi</w:t>
        </w:r>
        <w:r>
          <w:rPr>
            <w:noProof/>
            <w:webHidden/>
          </w:rPr>
          <w:tab/>
        </w:r>
        <w:r>
          <w:rPr>
            <w:noProof/>
            <w:webHidden/>
          </w:rPr>
          <w:fldChar w:fldCharType="begin"/>
        </w:r>
        <w:r>
          <w:rPr>
            <w:noProof/>
            <w:webHidden/>
          </w:rPr>
          <w:instrText xml:space="preserve"> PAGEREF _Toc237271810 \h </w:instrText>
        </w:r>
        <w:r>
          <w:rPr>
            <w:noProof/>
            <w:webHidden/>
          </w:rPr>
        </w:r>
        <w:r>
          <w:rPr>
            <w:noProof/>
            <w:webHidden/>
          </w:rPr>
          <w:fldChar w:fldCharType="separate"/>
        </w:r>
        <w:r>
          <w:rPr>
            <w:noProof/>
            <w:webHidden/>
          </w:rPr>
          <w:t>35</w:t>
        </w:r>
        <w:r>
          <w:rPr>
            <w:noProof/>
            <w:webHidden/>
          </w:rPr>
          <w:fldChar w:fldCharType="end"/>
        </w:r>
      </w:hyperlink>
    </w:p>
    <w:p w14:paraId="1F8CFCEC" w14:textId="65ECB20E" w:rsidR="002A6E44" w:rsidRDefault="002A6E44">
      <w:pPr>
        <w:pStyle w:val="T2"/>
        <w:tabs>
          <w:tab w:val="right" w:leader="dot" w:pos="9350"/>
        </w:tabs>
        <w:rPr>
          <w:noProof/>
        </w:rPr>
      </w:pPr>
      <w:hyperlink w:anchor="_Toc237271811" w:history="1">
        <w:r w:rsidRPr="004A79BD">
          <w:rPr>
            <w:rStyle w:val="Kpr"/>
            <w:noProof/>
          </w:rPr>
          <w:t>32.1 Güçlü yönler</w:t>
        </w:r>
        <w:r>
          <w:rPr>
            <w:noProof/>
            <w:webHidden/>
          </w:rPr>
          <w:tab/>
        </w:r>
        <w:r>
          <w:rPr>
            <w:noProof/>
            <w:webHidden/>
          </w:rPr>
          <w:fldChar w:fldCharType="begin"/>
        </w:r>
        <w:r>
          <w:rPr>
            <w:noProof/>
            <w:webHidden/>
          </w:rPr>
          <w:instrText xml:space="preserve"> PAGEREF _Toc237271811 \h </w:instrText>
        </w:r>
        <w:r>
          <w:rPr>
            <w:noProof/>
            <w:webHidden/>
          </w:rPr>
        </w:r>
        <w:r>
          <w:rPr>
            <w:noProof/>
            <w:webHidden/>
          </w:rPr>
          <w:fldChar w:fldCharType="separate"/>
        </w:r>
        <w:r>
          <w:rPr>
            <w:noProof/>
            <w:webHidden/>
          </w:rPr>
          <w:t>35</w:t>
        </w:r>
        <w:r>
          <w:rPr>
            <w:noProof/>
            <w:webHidden/>
          </w:rPr>
          <w:fldChar w:fldCharType="end"/>
        </w:r>
      </w:hyperlink>
    </w:p>
    <w:p w14:paraId="7ECFB509" w14:textId="3D5B8FCB" w:rsidR="002A6E44" w:rsidRDefault="002A6E44">
      <w:pPr>
        <w:pStyle w:val="T2"/>
        <w:tabs>
          <w:tab w:val="right" w:leader="dot" w:pos="9350"/>
        </w:tabs>
        <w:rPr>
          <w:noProof/>
        </w:rPr>
      </w:pPr>
      <w:hyperlink w:anchor="_Toc237271812" w:history="1">
        <w:r w:rsidRPr="004A79BD">
          <w:rPr>
            <w:rStyle w:val="Kpr"/>
            <w:noProof/>
          </w:rPr>
          <w:t>32.2 Dengeli olgunluk değerlendirmesi</w:t>
        </w:r>
        <w:r>
          <w:rPr>
            <w:noProof/>
            <w:webHidden/>
          </w:rPr>
          <w:tab/>
        </w:r>
        <w:r>
          <w:rPr>
            <w:noProof/>
            <w:webHidden/>
          </w:rPr>
          <w:fldChar w:fldCharType="begin"/>
        </w:r>
        <w:r>
          <w:rPr>
            <w:noProof/>
            <w:webHidden/>
          </w:rPr>
          <w:instrText xml:space="preserve"> PAGEREF _Toc237271812 \h </w:instrText>
        </w:r>
        <w:r>
          <w:rPr>
            <w:noProof/>
            <w:webHidden/>
          </w:rPr>
        </w:r>
        <w:r>
          <w:rPr>
            <w:noProof/>
            <w:webHidden/>
          </w:rPr>
          <w:fldChar w:fldCharType="separate"/>
        </w:r>
        <w:r>
          <w:rPr>
            <w:noProof/>
            <w:webHidden/>
          </w:rPr>
          <w:t>35</w:t>
        </w:r>
        <w:r>
          <w:rPr>
            <w:noProof/>
            <w:webHidden/>
          </w:rPr>
          <w:fldChar w:fldCharType="end"/>
        </w:r>
      </w:hyperlink>
    </w:p>
    <w:p w14:paraId="0161092B" w14:textId="5CE3006A" w:rsidR="002A6E44" w:rsidRDefault="002A6E44">
      <w:pPr>
        <w:pStyle w:val="T2"/>
        <w:tabs>
          <w:tab w:val="right" w:leader="dot" w:pos="9350"/>
        </w:tabs>
        <w:rPr>
          <w:noProof/>
        </w:rPr>
      </w:pPr>
      <w:hyperlink w:anchor="_Toc237271813" w:history="1">
        <w:r w:rsidRPr="004A79BD">
          <w:rPr>
            <w:rStyle w:val="Kpr"/>
            <w:noProof/>
          </w:rPr>
          <w:t>32.3 Doğrulama durumu</w:t>
        </w:r>
        <w:r>
          <w:rPr>
            <w:noProof/>
            <w:webHidden/>
          </w:rPr>
          <w:tab/>
        </w:r>
        <w:r>
          <w:rPr>
            <w:noProof/>
            <w:webHidden/>
          </w:rPr>
          <w:fldChar w:fldCharType="begin"/>
        </w:r>
        <w:r>
          <w:rPr>
            <w:noProof/>
            <w:webHidden/>
          </w:rPr>
          <w:instrText xml:space="preserve"> PAGEREF _Toc237271813 \h </w:instrText>
        </w:r>
        <w:r>
          <w:rPr>
            <w:noProof/>
            <w:webHidden/>
          </w:rPr>
        </w:r>
        <w:r>
          <w:rPr>
            <w:noProof/>
            <w:webHidden/>
          </w:rPr>
          <w:fldChar w:fldCharType="separate"/>
        </w:r>
        <w:r>
          <w:rPr>
            <w:noProof/>
            <w:webHidden/>
          </w:rPr>
          <w:t>35</w:t>
        </w:r>
        <w:r>
          <w:rPr>
            <w:noProof/>
            <w:webHidden/>
          </w:rPr>
          <w:fldChar w:fldCharType="end"/>
        </w:r>
      </w:hyperlink>
    </w:p>
    <w:p w14:paraId="02A96382" w14:textId="77777777" w:rsidR="00686BE4" w:rsidRDefault="00AD7387">
      <w:pPr>
        <w:spacing w:after="160"/>
      </w:pPr>
      <w:r>
        <w:fldChar w:fldCharType="end"/>
      </w:r>
    </w:p>
    <w:p w14:paraId="375B1E23" w14:textId="77777777" w:rsidR="00686BE4" w:rsidRDefault="00AD7387">
      <w:pPr>
        <w:pBdr>
          <w:left w:val="single" w:sz="18" w:space="7" w:color="2E5B88"/>
        </w:pBdr>
        <w:shd w:val="clear" w:color="auto" w:fill="F4F6F9"/>
        <w:spacing w:before="100" w:after="160"/>
        <w:ind w:left="259" w:right="115"/>
      </w:pPr>
      <w:r>
        <w:rPr>
          <w:b/>
          <w:color w:val="2E5B88"/>
        </w:rPr>
        <w:t xml:space="preserve">Kullanım: </w:t>
      </w:r>
      <w:r>
        <w:t>Word'de belge açıldığında Ctrl+A, F9 ile içindekiler ve sayfa alanları yeniden güncellenebilir.</w:t>
      </w:r>
    </w:p>
    <w:p w14:paraId="3D9FF4A0" w14:textId="77777777" w:rsidR="00686BE4" w:rsidRDefault="00AD7387">
      <w:r>
        <w:br w:type="page"/>
      </w:r>
    </w:p>
    <w:p w14:paraId="3C78696E" w14:textId="77777777" w:rsidR="00686BE4" w:rsidRDefault="00AD7387">
      <w:pPr>
        <w:pStyle w:val="Balk1"/>
      </w:pPr>
      <w:bookmarkStart w:id="2" w:name="_Toc237271743"/>
      <w:r>
        <w:lastRenderedPageBreak/>
        <w:t>4. Yönetici Özeti</w:t>
      </w:r>
      <w:bookmarkEnd w:id="2"/>
    </w:p>
    <w:p w14:paraId="7271697D" w14:textId="77777777" w:rsidR="00686BE4" w:rsidRDefault="00AD7387">
      <w:r>
        <w:t>TaskManager; kullanıcı, proje, görev, alt görev, etiket ve çoklu kullanıcı atamalarını yöneten JWT korumalı bir ASP.NET Core Web API uygulamasıdır. Sistem, görevlerin proje ve parent-child bağlamında düzenlenmesini; etiketler üzerinden teknik uzmanlık gereksinimi tanımlanmasını ve yalnız uygun kullanıcıların atanmasını sağlar.</w:t>
      </w:r>
    </w:p>
    <w:p w14:paraId="03E8DA06" w14:textId="77777777" w:rsidR="00686BE4" w:rsidRDefault="00AD7387">
      <w:r>
        <w:t>Çözüm Domain, Application, Infrastructure ve API katmanlarına ayrılmıştır. Controller'lar HTTP sözleşmesini, Application servisleri iş kurallarını, Infrastructure EF Core/PostgreSQL kalıcılığını, Domain ise bağımsız iş nesnelerini taşır. Generic Repository ve Unit of Work mevcut veri erişim yaklaşımıdır.</w:t>
      </w:r>
    </w:p>
    <w:p w14:paraId="1700C42A" w14:textId="77777777" w:rsidR="00686BE4" w:rsidRDefault="00AD7387">
      <w:pPr>
        <w:pBdr>
          <w:left w:val="single" w:sz="18" w:space="7" w:color="2E5B88"/>
        </w:pBdr>
        <w:shd w:val="clear" w:color="auto" w:fill="F4F6F9"/>
        <w:spacing w:before="100" w:after="160"/>
        <w:ind w:left="259" w:right="115"/>
      </w:pPr>
      <w:r>
        <w:rPr>
          <w:b/>
          <w:color w:val="2E5B88"/>
        </w:rPr>
        <w:t xml:space="preserve">Olgunluk: </w:t>
      </w:r>
      <w:r>
        <w:t>Staj projesi düzeyinde güçlü bir katmanlama, merkezi doğrulama, audit/soft delete, JWT, yapılandırılmış loglama ve 131 başarılı otomatik test vardır. Üretim hazırlığı için güvenlik paketi güncellemesi, secret yönetimi, daha dar yetkilendirme, gerçek PostgreSQL entegrasyon testleri ve operasyonel dayanıklılık çalışmaları gerekir.</w:t>
      </w:r>
    </w:p>
    <w:p w14:paraId="13724AA4" w14:textId="77777777" w:rsidR="00686BE4" w:rsidRDefault="00AD7387">
      <w:pPr>
        <w:pStyle w:val="Balk1"/>
      </w:pPr>
      <w:bookmarkStart w:id="3" w:name="_Toc237271744"/>
      <w:r>
        <w:t>5. Proje Amacı ve Kapsamı</w:t>
      </w:r>
      <w:bookmarkEnd w:id="3"/>
    </w:p>
    <w:p w14:paraId="22A61EB7" w14:textId="77777777" w:rsidR="00686BE4" w:rsidRDefault="00AD7387">
      <w:pPr>
        <w:pStyle w:val="Balk2"/>
      </w:pPr>
      <w:bookmarkStart w:id="4" w:name="_Toc237271745"/>
      <w:r>
        <w:t>5.1 Amaç ve hedef kullanıcılar</w:t>
      </w:r>
      <w:bookmarkEnd w:id="4"/>
    </w:p>
    <w:p w14:paraId="59F5219A" w14:textId="77777777" w:rsidR="00686BE4" w:rsidRDefault="00AD7387">
      <w:r>
        <w:t>Amaç; ekiplerin görevleri projeler altında oluşturması, öncelik ve durum takibi yapması, görevleri birden çok kullanıcıya ataması, alt görev ağacı kurması ve etiketlerle sınıflandırmasıdır. Hedef kullanıcılar sistem yöneticileri, yöneticiler ve görev üzerinde çalışan ekip üyeleridir; ancak mevcut API'de Manager rolüne özel bir yetki tanımı yoktur.</w:t>
      </w:r>
    </w:p>
    <w:p w14:paraId="2C1709F5" w14:textId="77777777" w:rsidR="00686BE4" w:rsidRDefault="00AD7387">
      <w:pPr>
        <w:pStyle w:val="Balk2"/>
      </w:pPr>
      <w:bookmarkStart w:id="5" w:name="_Toc237271746"/>
      <w:r>
        <w:t>5.2 Kapsama dahil</w:t>
      </w:r>
      <w:bookmarkEnd w:id="5"/>
    </w:p>
    <w:p w14:paraId="0AE5BCE5" w14:textId="77777777" w:rsidR="00686BE4" w:rsidRDefault="00AD7387">
      <w:pPr>
        <w:pStyle w:val="ListeMaddemi"/>
      </w:pPr>
      <w:r>
        <w:t>Kayıt, giriş, JWT üretimi ve Bearer doğrulaması.</w:t>
      </w:r>
    </w:p>
    <w:p w14:paraId="2A8C5C35" w14:textId="77777777" w:rsidR="00686BE4" w:rsidRDefault="00AD7387">
      <w:pPr>
        <w:pStyle w:val="ListeMaddemi"/>
      </w:pPr>
      <w:r>
        <w:t>Kullanıcı, proje, görev ve etiket yönetimi; görev-etiket ilişkisi.</w:t>
      </w:r>
    </w:p>
    <w:p w14:paraId="65BA2DE0" w14:textId="77777777" w:rsidR="00686BE4" w:rsidRDefault="00AD7387">
      <w:pPr>
        <w:pStyle w:val="ListeMaddemi"/>
      </w:pPr>
      <w:r>
        <w:t>Görev önceliği/durumu, proje bağlantısı ve parent-child hiyerarşisi.</w:t>
      </w:r>
    </w:p>
    <w:p w14:paraId="327ED54C" w14:textId="77777777" w:rsidR="00686BE4" w:rsidRDefault="00AD7387">
      <w:pPr>
        <w:pStyle w:val="ListeMaddemi"/>
      </w:pPr>
      <w:r>
        <w:t>Bir görevin birden fazla kullanıcıya atanması ve duplicate atamanın engellenmesi.</w:t>
      </w:r>
    </w:p>
    <w:p w14:paraId="46C9A62A" w14:textId="77777777" w:rsidR="00686BE4" w:rsidRDefault="00AD7387">
      <w:pPr>
        <w:pStyle w:val="ListeMaddemi"/>
      </w:pPr>
      <w:r>
        <w:t>Authorization rolü ve teknik uzmanlığın ayrı yönetilmesi.</w:t>
      </w:r>
    </w:p>
    <w:p w14:paraId="40F88621" w14:textId="77777777" w:rsidR="00686BE4" w:rsidRDefault="00AD7387">
      <w:pPr>
        <w:pStyle w:val="ListeMaddemi"/>
      </w:pPr>
      <w:r>
        <w:t>Audit alanları, soft delete, global query filter, merkezi hata sözleşmesi ve Seq logları.</w:t>
      </w:r>
    </w:p>
    <w:p w14:paraId="193E76E8" w14:textId="77777777" w:rsidR="00686BE4" w:rsidRDefault="00AD7387">
      <w:pPr>
        <w:pStyle w:val="Balk2"/>
      </w:pPr>
      <w:bookmarkStart w:id="6" w:name="_Toc237271747"/>
      <w:r>
        <w:t>5.3 Kapsam dışı veya bulunmayan</w:t>
      </w:r>
      <w:bookmarkEnd w:id="6"/>
    </w:p>
    <w:p w14:paraId="0C6470BC" w14:textId="77777777" w:rsidR="00686BE4" w:rsidRDefault="00AD7387">
      <w:pPr>
        <w:pStyle w:val="ListeMaddemi"/>
      </w:pPr>
      <w:r>
        <w:t>Proje üyeliği, kaynak sahipliği ve tenant izolasyonu.</w:t>
      </w:r>
    </w:p>
    <w:p w14:paraId="04459698" w14:textId="77777777" w:rsidR="00686BE4" w:rsidRDefault="00AD7387">
      <w:pPr>
        <w:pStyle w:val="ListeMaddemi"/>
      </w:pPr>
      <w:r>
        <w:t>Atama kaldırma/transfer/tamamlama endpoint'leri; otomatik atama ve iş yükü dengeleme.</w:t>
      </w:r>
    </w:p>
    <w:p w14:paraId="7CAF04D4" w14:textId="77777777" w:rsidR="00686BE4" w:rsidRDefault="00AD7387">
      <w:pPr>
        <w:pStyle w:val="ListeMaddemi"/>
      </w:pPr>
      <w:r>
        <w:t>Pagination, genel arama/sıralama, yorum, bildirim, rapor/dashboard ve task dependency.</w:t>
      </w:r>
    </w:p>
    <w:p w14:paraId="61594162" w14:textId="77777777" w:rsidR="00686BE4" w:rsidRDefault="00AD7387">
      <w:pPr>
        <w:pStyle w:val="ListeMaddemi"/>
      </w:pPr>
      <w:r>
        <w:t>Refresh token, parola sıfırlama, rate limiting, hesap kilitleme ve API health endpoint'i.</w:t>
      </w:r>
    </w:p>
    <w:p w14:paraId="382E3CEB" w14:textId="77777777" w:rsidR="00686BE4" w:rsidRDefault="00AD7387">
      <w:r>
        <w:br w:type="page"/>
      </w:r>
    </w:p>
    <w:p w14:paraId="60E3E7EC" w14:textId="77777777" w:rsidR="00686BE4" w:rsidRDefault="00AD7387">
      <w:pPr>
        <w:pStyle w:val="Balk1"/>
      </w:pPr>
      <w:bookmarkStart w:id="7" w:name="_Toc237271748"/>
      <w:r>
        <w:lastRenderedPageBreak/>
        <w:t>6. Teknoloji Yığını</w:t>
      </w:r>
      <w:bookmarkEnd w:id="7"/>
    </w:p>
    <w:tbl>
      <w:tblPr>
        <w:tblStyle w:val="TabloKlavuzu"/>
        <w:tblW w:w="9360" w:type="dxa"/>
        <w:tblInd w:w="120" w:type="dxa"/>
        <w:tblLayout w:type="fixed"/>
        <w:tblLook w:val="04A0" w:firstRow="1" w:lastRow="0" w:firstColumn="1" w:lastColumn="0" w:noHBand="0" w:noVBand="1"/>
      </w:tblPr>
      <w:tblGrid>
        <w:gridCol w:w="1600"/>
        <w:gridCol w:w="2800"/>
        <w:gridCol w:w="4960"/>
      </w:tblGrid>
      <w:tr w:rsidR="00686BE4" w14:paraId="6DF4EF8C" w14:textId="77777777">
        <w:trPr>
          <w:tblHeader/>
        </w:trPr>
        <w:tc>
          <w:tcPr>
            <w:tcW w:w="1600" w:type="dxa"/>
            <w:shd w:val="clear" w:color="auto" w:fill="2E5B88"/>
            <w:tcMar>
              <w:top w:w="90" w:type="dxa"/>
              <w:left w:w="120" w:type="dxa"/>
              <w:bottom w:w="90" w:type="dxa"/>
              <w:right w:w="120" w:type="dxa"/>
            </w:tcMar>
            <w:vAlign w:val="center"/>
          </w:tcPr>
          <w:p w14:paraId="22453FCC" w14:textId="77777777" w:rsidR="00686BE4" w:rsidRDefault="00AD7387">
            <w:pPr>
              <w:jc w:val="center"/>
            </w:pPr>
            <w:r>
              <w:rPr>
                <w:b/>
                <w:color w:val="FFFFFF"/>
                <w:sz w:val="17"/>
              </w:rPr>
              <w:t>Alan</w:t>
            </w:r>
          </w:p>
        </w:tc>
        <w:tc>
          <w:tcPr>
            <w:tcW w:w="2800" w:type="dxa"/>
            <w:shd w:val="clear" w:color="auto" w:fill="2E5B88"/>
            <w:tcMar>
              <w:top w:w="90" w:type="dxa"/>
              <w:left w:w="120" w:type="dxa"/>
              <w:bottom w:w="90" w:type="dxa"/>
              <w:right w:w="120" w:type="dxa"/>
            </w:tcMar>
            <w:vAlign w:val="center"/>
          </w:tcPr>
          <w:p w14:paraId="55AD40A3" w14:textId="77777777" w:rsidR="00686BE4" w:rsidRDefault="00AD7387">
            <w:pPr>
              <w:jc w:val="center"/>
            </w:pPr>
            <w:r>
              <w:rPr>
                <w:b/>
                <w:color w:val="FFFFFF"/>
                <w:sz w:val="17"/>
              </w:rPr>
              <w:t>Teknoloji</w:t>
            </w:r>
          </w:p>
        </w:tc>
        <w:tc>
          <w:tcPr>
            <w:tcW w:w="4960" w:type="dxa"/>
            <w:shd w:val="clear" w:color="auto" w:fill="2E5B88"/>
            <w:tcMar>
              <w:top w:w="90" w:type="dxa"/>
              <w:left w:w="120" w:type="dxa"/>
              <w:bottom w:w="90" w:type="dxa"/>
              <w:right w:w="120" w:type="dxa"/>
            </w:tcMar>
            <w:vAlign w:val="center"/>
          </w:tcPr>
          <w:p w14:paraId="72958AA6" w14:textId="77777777" w:rsidR="00686BE4" w:rsidRDefault="00AD7387">
            <w:pPr>
              <w:jc w:val="center"/>
            </w:pPr>
            <w:r>
              <w:rPr>
                <w:b/>
                <w:color w:val="FFFFFF"/>
                <w:sz w:val="17"/>
              </w:rPr>
              <w:t>Projede kullanım</w:t>
            </w:r>
          </w:p>
        </w:tc>
      </w:tr>
      <w:tr w:rsidR="00686BE4" w14:paraId="2287DAEC" w14:textId="77777777">
        <w:tc>
          <w:tcPr>
            <w:tcW w:w="1600" w:type="dxa"/>
            <w:tcMar>
              <w:top w:w="90" w:type="dxa"/>
              <w:left w:w="120" w:type="dxa"/>
              <w:bottom w:w="90" w:type="dxa"/>
              <w:right w:w="120" w:type="dxa"/>
            </w:tcMar>
            <w:vAlign w:val="center"/>
          </w:tcPr>
          <w:p w14:paraId="6896C7C4" w14:textId="77777777" w:rsidR="00686BE4" w:rsidRDefault="00AD7387">
            <w:r>
              <w:rPr>
                <w:sz w:val="17"/>
              </w:rPr>
              <w:t>Platform</w:t>
            </w:r>
          </w:p>
        </w:tc>
        <w:tc>
          <w:tcPr>
            <w:tcW w:w="2800" w:type="dxa"/>
            <w:tcMar>
              <w:top w:w="90" w:type="dxa"/>
              <w:left w:w="120" w:type="dxa"/>
              <w:bottom w:w="90" w:type="dxa"/>
              <w:right w:w="120" w:type="dxa"/>
            </w:tcMar>
            <w:vAlign w:val="center"/>
          </w:tcPr>
          <w:p w14:paraId="7B7A986B" w14:textId="77777777" w:rsidR="00686BE4" w:rsidRDefault="00AD7387">
            <w:r>
              <w:rPr>
                <w:sz w:val="17"/>
              </w:rPr>
              <w:t>.NET 10 / ASP.NET Core</w:t>
            </w:r>
          </w:p>
        </w:tc>
        <w:tc>
          <w:tcPr>
            <w:tcW w:w="4960" w:type="dxa"/>
            <w:tcMar>
              <w:top w:w="90" w:type="dxa"/>
              <w:left w:w="120" w:type="dxa"/>
              <w:bottom w:w="90" w:type="dxa"/>
              <w:right w:w="120" w:type="dxa"/>
            </w:tcMar>
            <w:vAlign w:val="center"/>
          </w:tcPr>
          <w:p w14:paraId="2936487E" w14:textId="77777777" w:rsidR="00686BE4" w:rsidRDefault="00AD7387">
            <w:r>
              <w:rPr>
                <w:sz w:val="17"/>
              </w:rPr>
              <w:t>API host, middleware ve controller katmanı.</w:t>
            </w:r>
          </w:p>
        </w:tc>
      </w:tr>
      <w:tr w:rsidR="00686BE4" w14:paraId="7717B611" w14:textId="77777777">
        <w:tc>
          <w:tcPr>
            <w:tcW w:w="1600" w:type="dxa"/>
            <w:shd w:val="clear" w:color="auto" w:fill="F8FAFC"/>
            <w:tcMar>
              <w:top w:w="90" w:type="dxa"/>
              <w:left w:w="120" w:type="dxa"/>
              <w:bottom w:w="90" w:type="dxa"/>
              <w:right w:w="120" w:type="dxa"/>
            </w:tcMar>
            <w:vAlign w:val="center"/>
          </w:tcPr>
          <w:p w14:paraId="50E65EB5" w14:textId="77777777" w:rsidR="00686BE4" w:rsidRDefault="00AD7387">
            <w:r>
              <w:rPr>
                <w:sz w:val="17"/>
              </w:rPr>
              <w:t>ORM</w:t>
            </w:r>
          </w:p>
        </w:tc>
        <w:tc>
          <w:tcPr>
            <w:tcW w:w="2800" w:type="dxa"/>
            <w:shd w:val="clear" w:color="auto" w:fill="F8FAFC"/>
            <w:tcMar>
              <w:top w:w="90" w:type="dxa"/>
              <w:left w:w="120" w:type="dxa"/>
              <w:bottom w:w="90" w:type="dxa"/>
              <w:right w:w="120" w:type="dxa"/>
            </w:tcMar>
            <w:vAlign w:val="center"/>
          </w:tcPr>
          <w:p w14:paraId="30CC30D4" w14:textId="77777777" w:rsidR="00686BE4" w:rsidRDefault="00AD7387">
            <w:r>
              <w:rPr>
                <w:sz w:val="17"/>
              </w:rPr>
              <w:t>Entity Framework Core 10.0.9</w:t>
            </w:r>
          </w:p>
        </w:tc>
        <w:tc>
          <w:tcPr>
            <w:tcW w:w="4960" w:type="dxa"/>
            <w:shd w:val="clear" w:color="auto" w:fill="F8FAFC"/>
            <w:tcMar>
              <w:top w:w="90" w:type="dxa"/>
              <w:left w:w="120" w:type="dxa"/>
              <w:bottom w:w="90" w:type="dxa"/>
              <w:right w:w="120" w:type="dxa"/>
            </w:tcMar>
            <w:vAlign w:val="center"/>
          </w:tcPr>
          <w:p w14:paraId="2479FE26" w14:textId="77777777" w:rsidR="00686BE4" w:rsidRDefault="00AD7387">
            <w:r>
              <w:rPr>
                <w:sz w:val="17"/>
              </w:rPr>
              <w:t>Model, migration, query filter ve PostgreSQL kalıcılığı.</w:t>
            </w:r>
          </w:p>
        </w:tc>
      </w:tr>
      <w:tr w:rsidR="00686BE4" w14:paraId="44971565" w14:textId="77777777">
        <w:tc>
          <w:tcPr>
            <w:tcW w:w="1600" w:type="dxa"/>
            <w:tcMar>
              <w:top w:w="90" w:type="dxa"/>
              <w:left w:w="120" w:type="dxa"/>
              <w:bottom w:w="90" w:type="dxa"/>
              <w:right w:w="120" w:type="dxa"/>
            </w:tcMar>
            <w:vAlign w:val="center"/>
          </w:tcPr>
          <w:p w14:paraId="63B0A834" w14:textId="77777777" w:rsidR="00686BE4" w:rsidRDefault="00AD7387">
            <w:r>
              <w:rPr>
                <w:sz w:val="17"/>
              </w:rPr>
              <w:t>Veritabanı</w:t>
            </w:r>
          </w:p>
        </w:tc>
        <w:tc>
          <w:tcPr>
            <w:tcW w:w="2800" w:type="dxa"/>
            <w:tcMar>
              <w:top w:w="90" w:type="dxa"/>
              <w:left w:w="120" w:type="dxa"/>
              <w:bottom w:w="90" w:type="dxa"/>
              <w:right w:w="120" w:type="dxa"/>
            </w:tcMar>
            <w:vAlign w:val="center"/>
          </w:tcPr>
          <w:p w14:paraId="0B31C0D0" w14:textId="77777777" w:rsidR="00686BE4" w:rsidRDefault="00AD7387">
            <w:r>
              <w:rPr>
                <w:sz w:val="17"/>
              </w:rPr>
              <w:t>PostgreSQL / Npgsql 10.0.2</w:t>
            </w:r>
          </w:p>
        </w:tc>
        <w:tc>
          <w:tcPr>
            <w:tcW w:w="4960" w:type="dxa"/>
            <w:tcMar>
              <w:top w:w="90" w:type="dxa"/>
              <w:left w:w="120" w:type="dxa"/>
              <w:bottom w:w="90" w:type="dxa"/>
              <w:right w:w="120" w:type="dxa"/>
            </w:tcMar>
            <w:vAlign w:val="center"/>
          </w:tcPr>
          <w:p w14:paraId="0EBEB0F3" w14:textId="77777777" w:rsidR="00686BE4" w:rsidRDefault="00AD7387">
            <w:r>
              <w:rPr>
                <w:sz w:val="17"/>
              </w:rPr>
              <w:t>İlişkisel veri ve integer enum/flags saklama.</w:t>
            </w:r>
          </w:p>
        </w:tc>
      </w:tr>
      <w:tr w:rsidR="00686BE4" w14:paraId="3AE7DFC6" w14:textId="77777777">
        <w:tc>
          <w:tcPr>
            <w:tcW w:w="1600" w:type="dxa"/>
            <w:shd w:val="clear" w:color="auto" w:fill="F8FAFC"/>
            <w:tcMar>
              <w:top w:w="90" w:type="dxa"/>
              <w:left w:w="120" w:type="dxa"/>
              <w:bottom w:w="90" w:type="dxa"/>
              <w:right w:w="120" w:type="dxa"/>
            </w:tcMar>
            <w:vAlign w:val="center"/>
          </w:tcPr>
          <w:p w14:paraId="731CA997" w14:textId="77777777" w:rsidR="00686BE4" w:rsidRDefault="00AD7387">
            <w:r>
              <w:rPr>
                <w:sz w:val="17"/>
              </w:rPr>
              <w:t>Validation</w:t>
            </w:r>
          </w:p>
        </w:tc>
        <w:tc>
          <w:tcPr>
            <w:tcW w:w="2800" w:type="dxa"/>
            <w:shd w:val="clear" w:color="auto" w:fill="F8FAFC"/>
            <w:tcMar>
              <w:top w:w="90" w:type="dxa"/>
              <w:left w:w="120" w:type="dxa"/>
              <w:bottom w:w="90" w:type="dxa"/>
              <w:right w:w="120" w:type="dxa"/>
            </w:tcMar>
            <w:vAlign w:val="center"/>
          </w:tcPr>
          <w:p w14:paraId="2DA30742" w14:textId="77777777" w:rsidR="00686BE4" w:rsidRDefault="00AD7387">
            <w:r>
              <w:rPr>
                <w:sz w:val="17"/>
              </w:rPr>
              <w:t>FluentValidation 12.1.1</w:t>
            </w:r>
          </w:p>
        </w:tc>
        <w:tc>
          <w:tcPr>
            <w:tcW w:w="4960" w:type="dxa"/>
            <w:shd w:val="clear" w:color="auto" w:fill="F8FAFC"/>
            <w:tcMar>
              <w:top w:w="90" w:type="dxa"/>
              <w:left w:w="120" w:type="dxa"/>
              <w:bottom w:w="90" w:type="dxa"/>
              <w:right w:w="120" w:type="dxa"/>
            </w:tcMar>
            <w:vAlign w:val="center"/>
          </w:tcPr>
          <w:p w14:paraId="625A3D20" w14:textId="77777777" w:rsidR="00686BE4" w:rsidRDefault="00AD7387">
            <w:r>
              <w:rPr>
                <w:sz w:val="17"/>
              </w:rPr>
              <w:t>DTO biçim ve sınır kuralları.</w:t>
            </w:r>
          </w:p>
        </w:tc>
      </w:tr>
      <w:tr w:rsidR="00686BE4" w14:paraId="29281517" w14:textId="77777777">
        <w:tc>
          <w:tcPr>
            <w:tcW w:w="1600" w:type="dxa"/>
            <w:tcMar>
              <w:top w:w="90" w:type="dxa"/>
              <w:left w:w="120" w:type="dxa"/>
              <w:bottom w:w="90" w:type="dxa"/>
              <w:right w:w="120" w:type="dxa"/>
            </w:tcMar>
            <w:vAlign w:val="center"/>
          </w:tcPr>
          <w:p w14:paraId="6C807F07" w14:textId="77777777" w:rsidR="00686BE4" w:rsidRDefault="00AD7387">
            <w:r>
              <w:rPr>
                <w:sz w:val="17"/>
              </w:rPr>
              <w:t>Mapping</w:t>
            </w:r>
          </w:p>
        </w:tc>
        <w:tc>
          <w:tcPr>
            <w:tcW w:w="2800" w:type="dxa"/>
            <w:tcMar>
              <w:top w:w="90" w:type="dxa"/>
              <w:left w:w="120" w:type="dxa"/>
              <w:bottom w:w="90" w:type="dxa"/>
              <w:right w:w="120" w:type="dxa"/>
            </w:tcMar>
            <w:vAlign w:val="center"/>
          </w:tcPr>
          <w:p w14:paraId="1896100E" w14:textId="77777777" w:rsidR="00686BE4" w:rsidRDefault="00AD7387">
            <w:r>
              <w:rPr>
                <w:sz w:val="17"/>
              </w:rPr>
              <w:t>AutoMapper 16.2.0</w:t>
            </w:r>
          </w:p>
        </w:tc>
        <w:tc>
          <w:tcPr>
            <w:tcW w:w="4960" w:type="dxa"/>
            <w:tcMar>
              <w:top w:w="90" w:type="dxa"/>
              <w:left w:w="120" w:type="dxa"/>
              <w:bottom w:w="90" w:type="dxa"/>
              <w:right w:w="120" w:type="dxa"/>
            </w:tcMar>
            <w:vAlign w:val="center"/>
          </w:tcPr>
          <w:p w14:paraId="4FF29AC3" w14:textId="77777777" w:rsidR="00686BE4" w:rsidRDefault="00AD7387">
            <w:r>
              <w:rPr>
                <w:sz w:val="17"/>
              </w:rPr>
              <w:t>Entity ↔ DTO dönüşümleri.</w:t>
            </w:r>
          </w:p>
        </w:tc>
      </w:tr>
      <w:tr w:rsidR="00686BE4" w14:paraId="3C3A7791" w14:textId="77777777">
        <w:tc>
          <w:tcPr>
            <w:tcW w:w="1600" w:type="dxa"/>
            <w:shd w:val="clear" w:color="auto" w:fill="F8FAFC"/>
            <w:tcMar>
              <w:top w:w="90" w:type="dxa"/>
              <w:left w:w="120" w:type="dxa"/>
              <w:bottom w:w="90" w:type="dxa"/>
              <w:right w:w="120" w:type="dxa"/>
            </w:tcMar>
            <w:vAlign w:val="center"/>
          </w:tcPr>
          <w:p w14:paraId="01BDDC91" w14:textId="77777777" w:rsidR="00686BE4" w:rsidRDefault="00AD7387">
            <w:r>
              <w:rPr>
                <w:sz w:val="17"/>
              </w:rPr>
              <w:t>Auth</w:t>
            </w:r>
          </w:p>
        </w:tc>
        <w:tc>
          <w:tcPr>
            <w:tcW w:w="2800" w:type="dxa"/>
            <w:shd w:val="clear" w:color="auto" w:fill="F8FAFC"/>
            <w:tcMar>
              <w:top w:w="90" w:type="dxa"/>
              <w:left w:w="120" w:type="dxa"/>
              <w:bottom w:w="90" w:type="dxa"/>
              <w:right w:w="120" w:type="dxa"/>
            </w:tcMar>
            <w:vAlign w:val="center"/>
          </w:tcPr>
          <w:p w14:paraId="6BC3458B" w14:textId="77777777" w:rsidR="00686BE4" w:rsidRDefault="00AD7387">
            <w:r>
              <w:rPr>
                <w:sz w:val="17"/>
              </w:rPr>
              <w:t>JWT Bearer / HMAC-SHA256</w:t>
            </w:r>
          </w:p>
        </w:tc>
        <w:tc>
          <w:tcPr>
            <w:tcW w:w="4960" w:type="dxa"/>
            <w:shd w:val="clear" w:color="auto" w:fill="F8FAFC"/>
            <w:tcMar>
              <w:top w:w="90" w:type="dxa"/>
              <w:left w:w="120" w:type="dxa"/>
              <w:bottom w:w="90" w:type="dxa"/>
              <w:right w:w="120" w:type="dxa"/>
            </w:tcMar>
            <w:vAlign w:val="center"/>
          </w:tcPr>
          <w:p w14:paraId="3D4FDF68" w14:textId="77777777" w:rsidR="00686BE4" w:rsidRDefault="00AD7387">
            <w:r>
              <w:rPr>
                <w:sz w:val="17"/>
              </w:rPr>
              <w:t>Issuer, audience, lifetime ve signature doğrulaması.</w:t>
            </w:r>
          </w:p>
        </w:tc>
      </w:tr>
      <w:tr w:rsidR="00686BE4" w14:paraId="110161DD" w14:textId="77777777">
        <w:tc>
          <w:tcPr>
            <w:tcW w:w="1600" w:type="dxa"/>
            <w:tcMar>
              <w:top w:w="90" w:type="dxa"/>
              <w:left w:w="120" w:type="dxa"/>
              <w:bottom w:w="90" w:type="dxa"/>
              <w:right w:w="120" w:type="dxa"/>
            </w:tcMar>
            <w:vAlign w:val="center"/>
          </w:tcPr>
          <w:p w14:paraId="2A09C6E6" w14:textId="77777777" w:rsidR="00686BE4" w:rsidRDefault="00AD7387">
            <w:r>
              <w:rPr>
                <w:sz w:val="17"/>
              </w:rPr>
              <w:t>Password</w:t>
            </w:r>
          </w:p>
        </w:tc>
        <w:tc>
          <w:tcPr>
            <w:tcW w:w="2800" w:type="dxa"/>
            <w:tcMar>
              <w:top w:w="90" w:type="dxa"/>
              <w:left w:w="120" w:type="dxa"/>
              <w:bottom w:w="90" w:type="dxa"/>
              <w:right w:w="120" w:type="dxa"/>
            </w:tcMar>
            <w:vAlign w:val="center"/>
          </w:tcPr>
          <w:p w14:paraId="54203B7F" w14:textId="77777777" w:rsidR="00686BE4" w:rsidRDefault="00AD7387">
            <w:r>
              <w:rPr>
                <w:sz w:val="17"/>
              </w:rPr>
              <w:t>PasswordHasher&lt;object&gt;</w:t>
            </w:r>
          </w:p>
        </w:tc>
        <w:tc>
          <w:tcPr>
            <w:tcW w:w="4960" w:type="dxa"/>
            <w:tcMar>
              <w:top w:w="90" w:type="dxa"/>
              <w:left w:w="120" w:type="dxa"/>
              <w:bottom w:w="90" w:type="dxa"/>
              <w:right w:w="120" w:type="dxa"/>
            </w:tcMar>
            <w:vAlign w:val="center"/>
          </w:tcPr>
          <w:p w14:paraId="73975E16" w14:textId="77777777" w:rsidR="00686BE4" w:rsidRDefault="00AD7387">
            <w:r>
              <w:rPr>
                <w:sz w:val="17"/>
              </w:rPr>
              <w:t>Salt'lı parola hashleme ve doğrulama.</w:t>
            </w:r>
          </w:p>
        </w:tc>
      </w:tr>
      <w:tr w:rsidR="00686BE4" w14:paraId="05099149" w14:textId="77777777">
        <w:tc>
          <w:tcPr>
            <w:tcW w:w="1600" w:type="dxa"/>
            <w:shd w:val="clear" w:color="auto" w:fill="F8FAFC"/>
            <w:tcMar>
              <w:top w:w="90" w:type="dxa"/>
              <w:left w:w="120" w:type="dxa"/>
              <w:bottom w:w="90" w:type="dxa"/>
              <w:right w:w="120" w:type="dxa"/>
            </w:tcMar>
            <w:vAlign w:val="center"/>
          </w:tcPr>
          <w:p w14:paraId="7D14161A" w14:textId="77777777" w:rsidR="00686BE4" w:rsidRDefault="00AD7387">
            <w:r>
              <w:rPr>
                <w:sz w:val="17"/>
              </w:rPr>
              <w:t>Logging</w:t>
            </w:r>
          </w:p>
        </w:tc>
        <w:tc>
          <w:tcPr>
            <w:tcW w:w="2800" w:type="dxa"/>
            <w:shd w:val="clear" w:color="auto" w:fill="F8FAFC"/>
            <w:tcMar>
              <w:top w:w="90" w:type="dxa"/>
              <w:left w:w="120" w:type="dxa"/>
              <w:bottom w:w="90" w:type="dxa"/>
              <w:right w:w="120" w:type="dxa"/>
            </w:tcMar>
            <w:vAlign w:val="center"/>
          </w:tcPr>
          <w:p w14:paraId="06A0D3D7" w14:textId="77777777" w:rsidR="00686BE4" w:rsidRDefault="00AD7387">
            <w:r>
              <w:rPr>
                <w:sz w:val="17"/>
              </w:rPr>
              <w:t>ILogger + Serilog + Seq</w:t>
            </w:r>
          </w:p>
        </w:tc>
        <w:tc>
          <w:tcPr>
            <w:tcW w:w="4960" w:type="dxa"/>
            <w:shd w:val="clear" w:color="auto" w:fill="F8FAFC"/>
            <w:tcMar>
              <w:top w:w="90" w:type="dxa"/>
              <w:left w:w="120" w:type="dxa"/>
              <w:bottom w:w="90" w:type="dxa"/>
              <w:right w:w="120" w:type="dxa"/>
            </w:tcMar>
            <w:vAlign w:val="center"/>
          </w:tcPr>
          <w:p w14:paraId="62EBA443" w14:textId="77777777" w:rsidR="00686BE4" w:rsidRDefault="00AD7387">
            <w:r>
              <w:rPr>
                <w:sz w:val="17"/>
              </w:rPr>
              <w:t>Yapılandırılmış uygulama/HTTP logları.</w:t>
            </w:r>
          </w:p>
        </w:tc>
      </w:tr>
      <w:tr w:rsidR="00686BE4" w14:paraId="25A3C2DE" w14:textId="77777777">
        <w:tc>
          <w:tcPr>
            <w:tcW w:w="1600" w:type="dxa"/>
            <w:tcMar>
              <w:top w:w="90" w:type="dxa"/>
              <w:left w:w="120" w:type="dxa"/>
              <w:bottom w:w="90" w:type="dxa"/>
              <w:right w:w="120" w:type="dxa"/>
            </w:tcMar>
            <w:vAlign w:val="center"/>
          </w:tcPr>
          <w:p w14:paraId="5B17430F" w14:textId="77777777" w:rsidR="00686BE4" w:rsidRDefault="00AD7387">
            <w:r>
              <w:rPr>
                <w:sz w:val="17"/>
              </w:rPr>
              <w:t>API docs</w:t>
            </w:r>
          </w:p>
        </w:tc>
        <w:tc>
          <w:tcPr>
            <w:tcW w:w="2800" w:type="dxa"/>
            <w:tcMar>
              <w:top w:w="90" w:type="dxa"/>
              <w:left w:w="120" w:type="dxa"/>
              <w:bottom w:w="90" w:type="dxa"/>
              <w:right w:w="120" w:type="dxa"/>
            </w:tcMar>
            <w:vAlign w:val="center"/>
          </w:tcPr>
          <w:p w14:paraId="2674705D" w14:textId="77777777" w:rsidR="00686BE4" w:rsidRDefault="00AD7387">
            <w:r>
              <w:rPr>
                <w:sz w:val="17"/>
              </w:rPr>
              <w:t>Swashbuckle 10.2.3</w:t>
            </w:r>
          </w:p>
        </w:tc>
        <w:tc>
          <w:tcPr>
            <w:tcW w:w="4960" w:type="dxa"/>
            <w:tcMar>
              <w:top w:w="90" w:type="dxa"/>
              <w:left w:w="120" w:type="dxa"/>
              <w:bottom w:w="90" w:type="dxa"/>
              <w:right w:w="120" w:type="dxa"/>
            </w:tcMar>
            <w:vAlign w:val="center"/>
          </w:tcPr>
          <w:p w14:paraId="5C07786D" w14:textId="77777777" w:rsidR="00686BE4" w:rsidRDefault="00AD7387">
            <w:r>
              <w:rPr>
                <w:sz w:val="17"/>
              </w:rPr>
              <w:t>Swagger/OpenAPI ve Bearer güvenlik tanımı.</w:t>
            </w:r>
          </w:p>
        </w:tc>
      </w:tr>
      <w:tr w:rsidR="00686BE4" w14:paraId="51F4DFA0" w14:textId="77777777">
        <w:tc>
          <w:tcPr>
            <w:tcW w:w="1600" w:type="dxa"/>
            <w:shd w:val="clear" w:color="auto" w:fill="F8FAFC"/>
            <w:tcMar>
              <w:top w:w="90" w:type="dxa"/>
              <w:left w:w="120" w:type="dxa"/>
              <w:bottom w:w="90" w:type="dxa"/>
              <w:right w:w="120" w:type="dxa"/>
            </w:tcMar>
            <w:vAlign w:val="center"/>
          </w:tcPr>
          <w:p w14:paraId="16778D40" w14:textId="77777777" w:rsidR="00686BE4" w:rsidRDefault="00AD7387">
            <w:r>
              <w:rPr>
                <w:sz w:val="17"/>
              </w:rPr>
              <w:t>Test</w:t>
            </w:r>
          </w:p>
        </w:tc>
        <w:tc>
          <w:tcPr>
            <w:tcW w:w="2800" w:type="dxa"/>
            <w:shd w:val="clear" w:color="auto" w:fill="F8FAFC"/>
            <w:tcMar>
              <w:top w:w="90" w:type="dxa"/>
              <w:left w:w="120" w:type="dxa"/>
              <w:bottom w:w="90" w:type="dxa"/>
              <w:right w:w="120" w:type="dxa"/>
            </w:tcMar>
            <w:vAlign w:val="center"/>
          </w:tcPr>
          <w:p w14:paraId="0372987C" w14:textId="77777777" w:rsidR="00686BE4" w:rsidRDefault="00AD7387">
            <w:r>
              <w:rPr>
                <w:sz w:val="17"/>
              </w:rPr>
              <w:t>xUnit 2.9.3, Moq 4.20.72, EF InMemory</w:t>
            </w:r>
          </w:p>
        </w:tc>
        <w:tc>
          <w:tcPr>
            <w:tcW w:w="4960" w:type="dxa"/>
            <w:shd w:val="clear" w:color="auto" w:fill="F8FAFC"/>
            <w:tcMar>
              <w:top w:w="90" w:type="dxa"/>
              <w:left w:w="120" w:type="dxa"/>
              <w:bottom w:w="90" w:type="dxa"/>
              <w:right w:w="120" w:type="dxa"/>
            </w:tcMar>
            <w:vAlign w:val="center"/>
          </w:tcPr>
          <w:p w14:paraId="5E50846B" w14:textId="77777777" w:rsidR="00686BE4" w:rsidRDefault="00AD7387">
            <w:r>
              <w:rPr>
                <w:sz w:val="17"/>
              </w:rPr>
              <w:t>Unit, controller, middleware ve persistence davranış testleri.</w:t>
            </w:r>
          </w:p>
        </w:tc>
      </w:tr>
      <w:tr w:rsidR="00686BE4" w14:paraId="621EF044" w14:textId="77777777">
        <w:tc>
          <w:tcPr>
            <w:tcW w:w="1600" w:type="dxa"/>
            <w:tcMar>
              <w:top w:w="90" w:type="dxa"/>
              <w:left w:w="120" w:type="dxa"/>
              <w:bottom w:w="90" w:type="dxa"/>
              <w:right w:w="120" w:type="dxa"/>
            </w:tcMar>
            <w:vAlign w:val="center"/>
          </w:tcPr>
          <w:p w14:paraId="3A33E666" w14:textId="77777777" w:rsidR="00686BE4" w:rsidRDefault="00AD7387">
            <w:r>
              <w:rPr>
                <w:sz w:val="17"/>
              </w:rPr>
              <w:t>Container</w:t>
            </w:r>
          </w:p>
        </w:tc>
        <w:tc>
          <w:tcPr>
            <w:tcW w:w="2800" w:type="dxa"/>
            <w:tcMar>
              <w:top w:w="90" w:type="dxa"/>
              <w:left w:w="120" w:type="dxa"/>
              <w:bottom w:w="90" w:type="dxa"/>
              <w:right w:w="120" w:type="dxa"/>
            </w:tcMar>
            <w:vAlign w:val="center"/>
          </w:tcPr>
          <w:p w14:paraId="741AB8C2" w14:textId="77777777" w:rsidR="00686BE4" w:rsidRDefault="00AD7387">
            <w:r>
              <w:rPr>
                <w:sz w:val="17"/>
              </w:rPr>
              <w:t>Docker / Compose</w:t>
            </w:r>
          </w:p>
        </w:tc>
        <w:tc>
          <w:tcPr>
            <w:tcW w:w="4960" w:type="dxa"/>
            <w:tcMar>
              <w:top w:w="90" w:type="dxa"/>
              <w:left w:w="120" w:type="dxa"/>
              <w:bottom w:w="90" w:type="dxa"/>
              <w:right w:w="120" w:type="dxa"/>
            </w:tcMar>
            <w:vAlign w:val="center"/>
          </w:tcPr>
          <w:p w14:paraId="402EE549" w14:textId="77777777" w:rsidR="00686BE4" w:rsidRDefault="00AD7387">
            <w:r>
              <w:rPr>
                <w:sz w:val="17"/>
              </w:rPr>
              <w:t>API, postgres:18.4 ve Seq orkestrasyonu.</w:t>
            </w:r>
          </w:p>
        </w:tc>
      </w:tr>
    </w:tbl>
    <w:p w14:paraId="57F45D3C" w14:textId="77777777" w:rsidR="00686BE4" w:rsidRDefault="00686BE4">
      <w:pPr>
        <w:spacing w:after="40"/>
      </w:pPr>
    </w:p>
    <w:p w14:paraId="54A99C4A" w14:textId="77777777" w:rsidR="00686BE4" w:rsidRDefault="00AD7387">
      <w:pPr>
        <w:pStyle w:val="Balk1"/>
      </w:pPr>
      <w:bookmarkStart w:id="8" w:name="_Toc237271749"/>
      <w:r>
        <w:t>7. Solution ve Klasör Yapısı</w:t>
      </w:r>
      <w:bookmarkEnd w:id="8"/>
    </w:p>
    <w:p w14:paraId="09DDA664" w14:textId="77777777" w:rsidR="00686BE4" w:rsidRDefault="00AD7387">
      <w:pPr>
        <w:pStyle w:val="CodeBlock"/>
        <w:keepLines/>
        <w:shd w:val="clear" w:color="auto" w:fill="F4F6F9"/>
        <w:rPr>
          <w:rFonts w:hint="eastAsia"/>
        </w:rPr>
      </w:pPr>
      <w:r>
        <w:t>TaskManager.slnx</w:t>
      </w:r>
      <w:r>
        <w:br/>
        <w:t>├─ TaskManager.Domain/           Entity, enum, temel sınıflar</w:t>
      </w:r>
      <w:r>
        <w:br/>
        <w:t>├─ TaskManager.Application/      DTO, validator, service, interface, mapping</w:t>
      </w:r>
      <w:r>
        <w:br/>
        <w:t>├─ TaskManager.Infrastructure/   EF Core, repository, migration, güvenlik servisleri</w:t>
      </w:r>
      <w:r>
        <w:br/>
        <w:t>├─ TaskManager.API/              Controller, middleware, Swagger, uygulama host'u</w:t>
      </w:r>
      <w:r>
        <w:br/>
      </w:r>
      <w:r>
        <w:t>├─ TaskManager.Application.Tests/ xUnit/Moq/EF InMemory testleri</w:t>
      </w:r>
      <w:r>
        <w:br/>
        <w:t>├─ TaskManager.API/Dockerfile</w:t>
      </w:r>
      <w:r>
        <w:br/>
        <w:t>└─ docker-compose.yml</w:t>
      </w:r>
    </w:p>
    <w:tbl>
      <w:tblPr>
        <w:tblStyle w:val="TabloKlavuzu"/>
        <w:tblW w:w="9360" w:type="dxa"/>
        <w:tblInd w:w="120" w:type="dxa"/>
        <w:tblLayout w:type="fixed"/>
        <w:tblLook w:val="04A0" w:firstRow="1" w:lastRow="0" w:firstColumn="1" w:lastColumn="0" w:noHBand="0" w:noVBand="1"/>
      </w:tblPr>
      <w:tblGrid>
        <w:gridCol w:w="2100"/>
        <w:gridCol w:w="2400"/>
        <w:gridCol w:w="4860"/>
      </w:tblGrid>
      <w:tr w:rsidR="00686BE4" w14:paraId="7AFC3755" w14:textId="77777777">
        <w:trPr>
          <w:tblHeader/>
        </w:trPr>
        <w:tc>
          <w:tcPr>
            <w:tcW w:w="2100" w:type="dxa"/>
            <w:shd w:val="clear" w:color="auto" w:fill="2E5B88"/>
            <w:tcMar>
              <w:top w:w="90" w:type="dxa"/>
              <w:left w:w="120" w:type="dxa"/>
              <w:bottom w:w="90" w:type="dxa"/>
              <w:right w:w="120" w:type="dxa"/>
            </w:tcMar>
            <w:vAlign w:val="center"/>
          </w:tcPr>
          <w:p w14:paraId="17450633" w14:textId="77777777" w:rsidR="00686BE4" w:rsidRDefault="00AD7387">
            <w:pPr>
              <w:jc w:val="center"/>
            </w:pPr>
            <w:r>
              <w:rPr>
                <w:b/>
                <w:color w:val="FFFFFF"/>
                <w:sz w:val="18"/>
              </w:rPr>
              <w:t>Proje</w:t>
            </w:r>
          </w:p>
        </w:tc>
        <w:tc>
          <w:tcPr>
            <w:tcW w:w="2400" w:type="dxa"/>
            <w:shd w:val="clear" w:color="auto" w:fill="2E5B88"/>
            <w:tcMar>
              <w:top w:w="90" w:type="dxa"/>
              <w:left w:w="120" w:type="dxa"/>
              <w:bottom w:w="90" w:type="dxa"/>
              <w:right w:w="120" w:type="dxa"/>
            </w:tcMar>
            <w:vAlign w:val="center"/>
          </w:tcPr>
          <w:p w14:paraId="4E0B8B06" w14:textId="77777777" w:rsidR="00686BE4" w:rsidRDefault="00AD7387">
            <w:pPr>
              <w:jc w:val="center"/>
            </w:pPr>
            <w:r>
              <w:rPr>
                <w:b/>
                <w:color w:val="FFFFFF"/>
                <w:sz w:val="18"/>
              </w:rPr>
              <w:t>Bağımlılık</w:t>
            </w:r>
          </w:p>
        </w:tc>
        <w:tc>
          <w:tcPr>
            <w:tcW w:w="4860" w:type="dxa"/>
            <w:shd w:val="clear" w:color="auto" w:fill="2E5B88"/>
            <w:tcMar>
              <w:top w:w="90" w:type="dxa"/>
              <w:left w:w="120" w:type="dxa"/>
              <w:bottom w:w="90" w:type="dxa"/>
              <w:right w:w="120" w:type="dxa"/>
            </w:tcMar>
            <w:vAlign w:val="center"/>
          </w:tcPr>
          <w:p w14:paraId="2BE13D5F" w14:textId="77777777" w:rsidR="00686BE4" w:rsidRDefault="00AD7387">
            <w:pPr>
              <w:jc w:val="center"/>
            </w:pPr>
            <w:r>
              <w:rPr>
                <w:b/>
                <w:color w:val="FFFFFF"/>
                <w:sz w:val="18"/>
              </w:rPr>
              <w:t>Sorumluluk</w:t>
            </w:r>
          </w:p>
        </w:tc>
      </w:tr>
      <w:tr w:rsidR="00686BE4" w14:paraId="370DA295" w14:textId="77777777">
        <w:tc>
          <w:tcPr>
            <w:tcW w:w="2100" w:type="dxa"/>
            <w:tcMar>
              <w:top w:w="90" w:type="dxa"/>
              <w:left w:w="120" w:type="dxa"/>
              <w:bottom w:w="90" w:type="dxa"/>
              <w:right w:w="120" w:type="dxa"/>
            </w:tcMar>
            <w:vAlign w:val="center"/>
          </w:tcPr>
          <w:p w14:paraId="38E39F35" w14:textId="77777777" w:rsidR="00686BE4" w:rsidRDefault="00AD7387">
            <w:r>
              <w:rPr>
                <w:sz w:val="18"/>
              </w:rPr>
              <w:t>TaskManager.Domain</w:t>
            </w:r>
          </w:p>
        </w:tc>
        <w:tc>
          <w:tcPr>
            <w:tcW w:w="2400" w:type="dxa"/>
            <w:tcMar>
              <w:top w:w="90" w:type="dxa"/>
              <w:left w:w="120" w:type="dxa"/>
              <w:bottom w:w="90" w:type="dxa"/>
              <w:right w:w="120" w:type="dxa"/>
            </w:tcMar>
            <w:vAlign w:val="center"/>
          </w:tcPr>
          <w:p w14:paraId="0F5F7A51" w14:textId="77777777" w:rsidR="00686BE4" w:rsidRDefault="00AD7387">
            <w:r>
              <w:rPr>
                <w:sz w:val="18"/>
              </w:rPr>
              <w:t>Başka proje referansı yok</w:t>
            </w:r>
          </w:p>
        </w:tc>
        <w:tc>
          <w:tcPr>
            <w:tcW w:w="4860" w:type="dxa"/>
            <w:tcMar>
              <w:top w:w="90" w:type="dxa"/>
              <w:left w:w="120" w:type="dxa"/>
              <w:bottom w:w="90" w:type="dxa"/>
              <w:right w:w="120" w:type="dxa"/>
            </w:tcMar>
            <w:vAlign w:val="center"/>
          </w:tcPr>
          <w:p w14:paraId="5CE42288" w14:textId="77777777" w:rsidR="00686BE4" w:rsidRDefault="00AD7387">
            <w:r>
              <w:rPr>
                <w:sz w:val="18"/>
              </w:rPr>
              <w:t>Entity, enum ve audit temel sınıfları.</w:t>
            </w:r>
          </w:p>
        </w:tc>
      </w:tr>
      <w:tr w:rsidR="00686BE4" w14:paraId="54AD3FD0" w14:textId="77777777">
        <w:tc>
          <w:tcPr>
            <w:tcW w:w="2100" w:type="dxa"/>
            <w:shd w:val="clear" w:color="auto" w:fill="F8FAFC"/>
            <w:tcMar>
              <w:top w:w="90" w:type="dxa"/>
              <w:left w:w="120" w:type="dxa"/>
              <w:bottom w:w="90" w:type="dxa"/>
              <w:right w:w="120" w:type="dxa"/>
            </w:tcMar>
            <w:vAlign w:val="center"/>
          </w:tcPr>
          <w:p w14:paraId="21230C8A" w14:textId="77777777" w:rsidR="00686BE4" w:rsidRDefault="00AD7387">
            <w:r>
              <w:rPr>
                <w:sz w:val="18"/>
              </w:rPr>
              <w:t>TaskManager.Application</w:t>
            </w:r>
          </w:p>
        </w:tc>
        <w:tc>
          <w:tcPr>
            <w:tcW w:w="2400" w:type="dxa"/>
            <w:shd w:val="clear" w:color="auto" w:fill="F8FAFC"/>
            <w:tcMar>
              <w:top w:w="90" w:type="dxa"/>
              <w:left w:w="120" w:type="dxa"/>
              <w:bottom w:w="90" w:type="dxa"/>
              <w:right w:w="120" w:type="dxa"/>
            </w:tcMar>
            <w:vAlign w:val="center"/>
          </w:tcPr>
          <w:p w14:paraId="58A4DEE0" w14:textId="77777777" w:rsidR="00686BE4" w:rsidRDefault="00AD7387">
            <w:r>
              <w:rPr>
                <w:sz w:val="18"/>
              </w:rPr>
              <w:t>Domain</w:t>
            </w:r>
          </w:p>
        </w:tc>
        <w:tc>
          <w:tcPr>
            <w:tcW w:w="4860" w:type="dxa"/>
            <w:shd w:val="clear" w:color="auto" w:fill="F8FAFC"/>
            <w:tcMar>
              <w:top w:w="90" w:type="dxa"/>
              <w:left w:w="120" w:type="dxa"/>
              <w:bottom w:w="90" w:type="dxa"/>
              <w:right w:w="120" w:type="dxa"/>
            </w:tcMar>
            <w:vAlign w:val="center"/>
          </w:tcPr>
          <w:p w14:paraId="480721EC" w14:textId="77777777" w:rsidR="00686BE4" w:rsidRDefault="00AD7387">
            <w:r>
              <w:rPr>
                <w:sz w:val="18"/>
              </w:rPr>
              <w:t>Use-case servisleri, DTO, doğrulama, mapping ve portlar.</w:t>
            </w:r>
          </w:p>
        </w:tc>
      </w:tr>
      <w:tr w:rsidR="00686BE4" w14:paraId="7801910E" w14:textId="77777777">
        <w:tc>
          <w:tcPr>
            <w:tcW w:w="2100" w:type="dxa"/>
            <w:tcMar>
              <w:top w:w="90" w:type="dxa"/>
              <w:left w:w="120" w:type="dxa"/>
              <w:bottom w:w="90" w:type="dxa"/>
              <w:right w:w="120" w:type="dxa"/>
            </w:tcMar>
            <w:vAlign w:val="center"/>
          </w:tcPr>
          <w:p w14:paraId="1575E9AE" w14:textId="77777777" w:rsidR="00686BE4" w:rsidRDefault="00AD7387">
            <w:r>
              <w:rPr>
                <w:sz w:val="18"/>
              </w:rPr>
              <w:t>TaskManager.Infrastruct</w:t>
            </w:r>
            <w:r>
              <w:rPr>
                <w:sz w:val="18"/>
              </w:rPr>
              <w:lastRenderedPageBreak/>
              <w:t>ure</w:t>
            </w:r>
          </w:p>
        </w:tc>
        <w:tc>
          <w:tcPr>
            <w:tcW w:w="2400" w:type="dxa"/>
            <w:tcMar>
              <w:top w:w="90" w:type="dxa"/>
              <w:left w:w="120" w:type="dxa"/>
              <w:bottom w:w="90" w:type="dxa"/>
              <w:right w:w="120" w:type="dxa"/>
            </w:tcMar>
            <w:vAlign w:val="center"/>
          </w:tcPr>
          <w:p w14:paraId="679266E4" w14:textId="77777777" w:rsidR="00686BE4" w:rsidRDefault="00AD7387">
            <w:r>
              <w:rPr>
                <w:sz w:val="18"/>
              </w:rPr>
              <w:lastRenderedPageBreak/>
              <w:t>Application + Domain</w:t>
            </w:r>
          </w:p>
        </w:tc>
        <w:tc>
          <w:tcPr>
            <w:tcW w:w="4860" w:type="dxa"/>
            <w:tcMar>
              <w:top w:w="90" w:type="dxa"/>
              <w:left w:w="120" w:type="dxa"/>
              <w:bottom w:w="90" w:type="dxa"/>
              <w:right w:w="120" w:type="dxa"/>
            </w:tcMar>
            <w:vAlign w:val="center"/>
          </w:tcPr>
          <w:p w14:paraId="768218E2" w14:textId="77777777" w:rsidR="00686BE4" w:rsidRDefault="00AD7387">
            <w:r>
              <w:rPr>
                <w:sz w:val="18"/>
              </w:rPr>
              <w:t>Portların EF Core/JWT/parola implementasyonları.</w:t>
            </w:r>
          </w:p>
        </w:tc>
      </w:tr>
      <w:tr w:rsidR="00686BE4" w14:paraId="1F741C84" w14:textId="77777777">
        <w:tc>
          <w:tcPr>
            <w:tcW w:w="2100" w:type="dxa"/>
            <w:shd w:val="clear" w:color="auto" w:fill="F8FAFC"/>
            <w:tcMar>
              <w:top w:w="90" w:type="dxa"/>
              <w:left w:w="120" w:type="dxa"/>
              <w:bottom w:w="90" w:type="dxa"/>
              <w:right w:w="120" w:type="dxa"/>
            </w:tcMar>
            <w:vAlign w:val="center"/>
          </w:tcPr>
          <w:p w14:paraId="6F26C922" w14:textId="77777777" w:rsidR="00686BE4" w:rsidRDefault="00AD7387">
            <w:r>
              <w:rPr>
                <w:sz w:val="18"/>
              </w:rPr>
              <w:t>TaskManager.API</w:t>
            </w:r>
          </w:p>
        </w:tc>
        <w:tc>
          <w:tcPr>
            <w:tcW w:w="2400" w:type="dxa"/>
            <w:shd w:val="clear" w:color="auto" w:fill="F8FAFC"/>
            <w:tcMar>
              <w:top w:w="90" w:type="dxa"/>
              <w:left w:w="120" w:type="dxa"/>
              <w:bottom w:w="90" w:type="dxa"/>
              <w:right w:w="120" w:type="dxa"/>
            </w:tcMar>
            <w:vAlign w:val="center"/>
          </w:tcPr>
          <w:p w14:paraId="3DFF11B7" w14:textId="77777777" w:rsidR="00686BE4" w:rsidRDefault="00AD7387">
            <w:r>
              <w:rPr>
                <w:sz w:val="18"/>
              </w:rPr>
              <w:t>Application + Infrastructure</w:t>
            </w:r>
          </w:p>
        </w:tc>
        <w:tc>
          <w:tcPr>
            <w:tcW w:w="4860" w:type="dxa"/>
            <w:shd w:val="clear" w:color="auto" w:fill="F8FAFC"/>
            <w:tcMar>
              <w:top w:w="90" w:type="dxa"/>
              <w:left w:w="120" w:type="dxa"/>
              <w:bottom w:w="90" w:type="dxa"/>
              <w:right w:w="120" w:type="dxa"/>
            </w:tcMar>
            <w:vAlign w:val="center"/>
          </w:tcPr>
          <w:p w14:paraId="7D5776C3" w14:textId="77777777" w:rsidR="00686BE4" w:rsidRDefault="00AD7387">
            <w:r>
              <w:rPr>
                <w:sz w:val="18"/>
              </w:rPr>
              <w:t>Composition root ve HTTP katmanı.</w:t>
            </w:r>
          </w:p>
        </w:tc>
      </w:tr>
      <w:tr w:rsidR="00686BE4" w14:paraId="561DF59D" w14:textId="77777777">
        <w:tc>
          <w:tcPr>
            <w:tcW w:w="2100" w:type="dxa"/>
            <w:tcMar>
              <w:top w:w="90" w:type="dxa"/>
              <w:left w:w="120" w:type="dxa"/>
              <w:bottom w:w="90" w:type="dxa"/>
              <w:right w:w="120" w:type="dxa"/>
            </w:tcMar>
            <w:vAlign w:val="center"/>
          </w:tcPr>
          <w:p w14:paraId="4476A93A" w14:textId="77777777" w:rsidR="00686BE4" w:rsidRDefault="00AD7387">
            <w:r>
              <w:rPr>
                <w:sz w:val="18"/>
              </w:rPr>
              <w:t>Application.Tests</w:t>
            </w:r>
          </w:p>
        </w:tc>
        <w:tc>
          <w:tcPr>
            <w:tcW w:w="2400" w:type="dxa"/>
            <w:tcMar>
              <w:top w:w="90" w:type="dxa"/>
              <w:left w:w="120" w:type="dxa"/>
              <w:bottom w:w="90" w:type="dxa"/>
              <w:right w:w="120" w:type="dxa"/>
            </w:tcMar>
            <w:vAlign w:val="center"/>
          </w:tcPr>
          <w:p w14:paraId="1746F588" w14:textId="77777777" w:rsidR="00686BE4" w:rsidRDefault="00AD7387">
            <w:r>
              <w:rPr>
                <w:sz w:val="18"/>
              </w:rPr>
              <w:t>API + Application + Infrastructure</w:t>
            </w:r>
          </w:p>
        </w:tc>
        <w:tc>
          <w:tcPr>
            <w:tcW w:w="4860" w:type="dxa"/>
            <w:tcMar>
              <w:top w:w="90" w:type="dxa"/>
              <w:left w:w="120" w:type="dxa"/>
              <w:bottom w:w="90" w:type="dxa"/>
              <w:right w:w="120" w:type="dxa"/>
            </w:tcMar>
            <w:vAlign w:val="center"/>
          </w:tcPr>
          <w:p w14:paraId="1846259F" w14:textId="77777777" w:rsidR="00686BE4" w:rsidRDefault="00AD7387">
            <w:r>
              <w:rPr>
                <w:sz w:val="18"/>
              </w:rPr>
              <w:t>Davranış ve sınır testleri.</w:t>
            </w:r>
          </w:p>
        </w:tc>
      </w:tr>
    </w:tbl>
    <w:p w14:paraId="5664725B" w14:textId="77777777" w:rsidR="00686BE4" w:rsidRDefault="00686BE4">
      <w:pPr>
        <w:spacing w:after="40"/>
      </w:pPr>
    </w:p>
    <w:p w14:paraId="66840398" w14:textId="77777777" w:rsidR="00686BE4" w:rsidRDefault="00AD7387">
      <w:pPr>
        <w:pBdr>
          <w:left w:val="single" w:sz="18" w:space="7" w:color="2E5B88"/>
        </w:pBdr>
        <w:shd w:val="clear" w:color="auto" w:fill="F4F6F9"/>
        <w:spacing w:before="100" w:after="160"/>
        <w:ind w:left="259" w:right="115"/>
      </w:pPr>
      <w:r>
        <w:rPr>
          <w:b/>
          <w:color w:val="2E5B88"/>
        </w:rPr>
        <w:t xml:space="preserve">Dosya adı notu: </w:t>
      </w:r>
      <w:r>
        <w:t>CreateUserRequest sınıfı CreatUserRequest.cs, UpdateUserRequest sınıfı UpdateUserRwquest.cs dosyasında bulunur. Sınıf adları doğru; dosya adlarında yazım hatası vardır.</w:t>
      </w:r>
    </w:p>
    <w:p w14:paraId="718AC5B1" w14:textId="77777777" w:rsidR="00686BE4" w:rsidRDefault="00AD7387">
      <w:r>
        <w:br w:type="page"/>
      </w:r>
    </w:p>
    <w:p w14:paraId="73CF1195" w14:textId="77777777" w:rsidR="00686BE4" w:rsidRDefault="00AD7387">
      <w:pPr>
        <w:pStyle w:val="Balk1"/>
      </w:pPr>
      <w:bookmarkStart w:id="9" w:name="_Toc237271750"/>
      <w:r>
        <w:lastRenderedPageBreak/>
        <w:t>8. Mimari</w:t>
      </w:r>
      <w:bookmarkEnd w:id="9"/>
    </w:p>
    <w:p w14:paraId="69E26BC0" w14:textId="77777777" w:rsidR="00686BE4" w:rsidRDefault="00AD7387">
      <w:pPr>
        <w:jc w:val="center"/>
      </w:pPr>
      <w:r>
        <w:rPr>
          <w:noProof/>
        </w:rPr>
        <w:drawing>
          <wp:inline distT="0" distB="0" distL="0" distR="0" wp14:anchorId="2277EE9F" wp14:editId="6E09FD76">
            <wp:extent cx="5715000" cy="3361765"/>
            <wp:effectExtent l="0" t="0" r="0" b="0"/>
            <wp:docPr id="1" name="Picture 1" descr="API, Application, Infrastructure ve Domain katmanlarının bağımlılık yönünü gösteren mimari diy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4"/>
                    <a:stretch>
                      <a:fillRect/>
                    </a:stretch>
                  </pic:blipFill>
                  <pic:spPr>
                    <a:xfrm>
                      <a:off x="0" y="0"/>
                      <a:ext cx="5715000" cy="3361765"/>
                    </a:xfrm>
                    <a:prstGeom prst="rect">
                      <a:avLst/>
                    </a:prstGeom>
                  </pic:spPr>
                </pic:pic>
              </a:graphicData>
            </a:graphic>
          </wp:inline>
        </w:drawing>
      </w:r>
    </w:p>
    <w:p w14:paraId="2E4C90DF" w14:textId="77777777" w:rsidR="00686BE4" w:rsidRDefault="00AD7387">
      <w:pPr>
        <w:pStyle w:val="ResimYazs"/>
      </w:pPr>
      <w:r>
        <w:t>Şekil 1 — TaskManager katmanları ve sorumlulukları</w:t>
      </w:r>
    </w:p>
    <w:p w14:paraId="4A5E98F9" w14:textId="77777777" w:rsidR="00686BE4" w:rsidRDefault="00AD7387">
      <w:pPr>
        <w:pStyle w:val="Balk2"/>
      </w:pPr>
      <w:bookmarkStart w:id="10" w:name="_Toc237271751"/>
      <w:r>
        <w:t>8.1 Bağımlılık yönü ve ayrım</w:t>
      </w:r>
      <w:bookmarkEnd w:id="10"/>
    </w:p>
    <w:p w14:paraId="2A1F59C2" w14:textId="77777777" w:rsidR="00686BE4" w:rsidRDefault="00AD7387">
      <w:r>
        <w:t>HTTP katmanı Application arayüzleri üzerinden servisleri kullanır. Application, kalıcılık ayrıntısını IRepository&lt;T&gt;, IUnitOfWork ve özel portlarla soyutlar. Infrastructure bu portları AppDbContext, Repository&lt;T&gt;, UnitOfWork, JwtTokenService ve PasswordHasherService ile gerçekleştirir. Domain iş modellerini framework bağımlılığından uzak tutar.</w:t>
      </w:r>
    </w:p>
    <w:p w14:paraId="0FC31E07" w14:textId="77777777" w:rsidR="00686BE4" w:rsidRDefault="00AD7387">
      <w:pPr>
        <w:pStyle w:val="Balk2"/>
      </w:pPr>
      <w:bookmarkStart w:id="11" w:name="_Toc237271752"/>
      <w:r>
        <w:t>8.2 Dependency Injection</w:t>
      </w:r>
      <w:bookmarkEnd w:id="11"/>
    </w:p>
    <w:p w14:paraId="4B63AF02" w14:textId="77777777" w:rsidR="00686BE4" w:rsidRDefault="00AD7387">
      <w:r>
        <w:t>Program.cs; AddApplication() ve AddInfrastructure(configuration) uzantılarını çağırır. Application tüm validator, AutoMapper profil ve use-case servislerini scoped kaydeder. Infrastructure AppDbContext, generic repository, özel TaskDetailRepository, UnitOfWork ve güvenlik servislerini scoped kaydeder.</w:t>
      </w:r>
    </w:p>
    <w:p w14:paraId="4A3DCFF8" w14:textId="77777777" w:rsidR="00686BE4" w:rsidRDefault="00AD7387">
      <w:pPr>
        <w:pStyle w:val="Balk2"/>
      </w:pPr>
      <w:bookmarkStart w:id="12" w:name="_Toc237271753"/>
      <w:r>
        <w:t>8.3 Controller–service–repository akışı</w:t>
      </w:r>
      <w:bookmarkEnd w:id="12"/>
    </w:p>
    <w:p w14:paraId="40603AAE" w14:textId="77777777" w:rsidR="00686BE4" w:rsidRDefault="00AD7387">
      <w:r>
        <w:t>Controller yalnız HTTP parametrelerini alır, FluentValidation sonucunu BaseApiController yardımcılarıyla 400'e dönüştürür ve servise delegasyon yapar. Servis varlık kontrolü, duplicate, hiyerarşi ve uzmanlık gibi iş kurallarını uygular. Repository EF Core DbSet üzerinde sorgu/değişiklik yapar; SaveChangesAsync çağrısı UnitOfWork üzerinden tek noktadan gerçekleştirilir.</w:t>
      </w:r>
    </w:p>
    <w:p w14:paraId="46B7FA08" w14:textId="77777777" w:rsidR="00686BE4" w:rsidRDefault="00AD7387">
      <w:pPr>
        <w:pStyle w:val="Balk1"/>
      </w:pPr>
      <w:bookmarkStart w:id="13" w:name="_Toc237271754"/>
      <w:r>
        <w:lastRenderedPageBreak/>
        <w:t>9. İstek İşleme Akışı</w:t>
      </w:r>
      <w:bookmarkEnd w:id="13"/>
    </w:p>
    <w:p w14:paraId="1AFFD010" w14:textId="77777777" w:rsidR="00686BE4" w:rsidRDefault="00AD7387">
      <w:pPr>
        <w:jc w:val="center"/>
      </w:pPr>
      <w:r>
        <w:rPr>
          <w:noProof/>
        </w:rPr>
        <w:drawing>
          <wp:inline distT="0" distB="0" distL="0" distR="0" wp14:anchorId="104D7E72" wp14:editId="07F8A885">
            <wp:extent cx="5715000" cy="3361765"/>
            <wp:effectExtent l="0" t="0" r="0" b="0"/>
            <wp:docPr id="2" name="Picture 2" descr="Swagger, Serilog, global exception middleware, HTTPS, JWT, controller, service ve database akışını gösteren diy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est_flow.png"/>
                    <pic:cNvPicPr/>
                  </pic:nvPicPr>
                  <pic:blipFill>
                    <a:blip r:embed="rId15"/>
                    <a:stretch>
                      <a:fillRect/>
                    </a:stretch>
                  </pic:blipFill>
                  <pic:spPr>
                    <a:xfrm>
                      <a:off x="0" y="0"/>
                      <a:ext cx="5715000" cy="3361765"/>
                    </a:xfrm>
                    <a:prstGeom prst="rect">
                      <a:avLst/>
                    </a:prstGeom>
                  </pic:spPr>
                </pic:pic>
              </a:graphicData>
            </a:graphic>
          </wp:inline>
        </w:drawing>
      </w:r>
    </w:p>
    <w:p w14:paraId="62DDB068" w14:textId="77777777" w:rsidR="00686BE4" w:rsidRDefault="00AD7387">
      <w:pPr>
        <w:pStyle w:val="ResimYazs"/>
      </w:pPr>
      <w:r>
        <w:t>Şekil 2 — Program.cs ile doğrulanan HTTP istek akışı</w:t>
      </w:r>
    </w:p>
    <w:p w14:paraId="6DC56144" w14:textId="77777777" w:rsidR="00686BE4" w:rsidRDefault="00AD7387">
      <w:pPr>
        <w:pStyle w:val="ListeNumaras"/>
      </w:pPr>
      <w:r>
        <w:t>UseSwagger ve UseSwaggerUI tüm ortamlarda etkinleşir.</w:t>
      </w:r>
    </w:p>
    <w:p w14:paraId="48316597" w14:textId="77777777" w:rsidR="00686BE4" w:rsidRDefault="00AD7387">
      <w:pPr>
        <w:pStyle w:val="ListeNumaras"/>
      </w:pPr>
      <w:r>
        <w:t>UseSerilogRequestLogging HTTP isteğini yapılandırılmış olarak kaydeder.</w:t>
      </w:r>
    </w:p>
    <w:p w14:paraId="2A131D4F" w14:textId="77777777" w:rsidR="00686BE4" w:rsidRDefault="00AD7387">
      <w:pPr>
        <w:pStyle w:val="ListeNumaras"/>
      </w:pPr>
      <w:r>
        <w:t>GlobalExceptionMiddleware aşağı katmanlardan gelen exception'ları yakalar.</w:t>
      </w:r>
    </w:p>
    <w:p w14:paraId="3A58362B" w14:textId="77777777" w:rsidR="00686BE4" w:rsidRDefault="00AD7387">
      <w:pPr>
        <w:pStyle w:val="ListeNumaras"/>
      </w:pPr>
      <w:r>
        <w:t>UseHttpsRedirection çalışır; ardından UseAuthentication JWT'yi doğrular.</w:t>
      </w:r>
    </w:p>
    <w:p w14:paraId="6522DA9F" w14:textId="77777777" w:rsidR="00686BE4" w:rsidRDefault="00AD7387">
      <w:pPr>
        <w:pStyle w:val="ListeNumaras"/>
      </w:pPr>
      <w:r>
        <w:t>UseAuthorization controller/action üzerindeki [Authorize] kurallarını uygular.</w:t>
      </w:r>
    </w:p>
    <w:p w14:paraId="0529FF26" w14:textId="77777777" w:rsidR="00686BE4" w:rsidRDefault="00AD7387">
      <w:pPr>
        <w:pStyle w:val="ListeNumaras"/>
      </w:pPr>
      <w:r>
        <w:t>MapControllers route'u çözer; controller FluentValidation çalıştırır.</w:t>
      </w:r>
    </w:p>
    <w:p w14:paraId="372E122C" w14:textId="77777777" w:rsidR="00686BE4" w:rsidRDefault="00AD7387">
      <w:pPr>
        <w:pStyle w:val="ListeNumaras"/>
      </w:pPr>
      <w:r>
        <w:t>Service iş kurallarını, repository sorgularını ve UnitOfWork kaydını yürütür.</w:t>
      </w:r>
    </w:p>
    <w:p w14:paraId="7D7BF2C1" w14:textId="77777777" w:rsidR="00686BE4" w:rsidRDefault="00AD7387">
      <w:pPr>
        <w:pStyle w:val="ListeNumaras"/>
      </w:pPr>
      <w:r>
        <w:t>Başarılı sonuç DTO olarak; beklenen hata ErrorResponse olarak döner.</w:t>
      </w:r>
    </w:p>
    <w:p w14:paraId="171CCEFA" w14:textId="77777777" w:rsidR="00686BE4" w:rsidRDefault="00AD7387">
      <w:pPr>
        <w:pBdr>
          <w:left w:val="single" w:sz="18" w:space="7" w:color="2E5B88"/>
        </w:pBdr>
        <w:shd w:val="clear" w:color="auto" w:fill="F4F6F9"/>
        <w:spacing w:before="100" w:after="160"/>
        <w:ind w:left="259" w:right="115"/>
      </w:pPr>
      <w:r>
        <w:rPr>
          <w:b/>
          <w:color w:val="2E5B88"/>
        </w:rPr>
        <w:t xml:space="preserve">Güncel durum: </w:t>
      </w:r>
      <w:r>
        <w:t>Program.cs içinde ClientContextMiddleware bulunmaz. X-Client-Id istek akışının parçası değildir.</w:t>
      </w:r>
    </w:p>
    <w:p w14:paraId="473CFFD9" w14:textId="77777777" w:rsidR="00686BE4" w:rsidRDefault="00AD7387">
      <w:r>
        <w:br w:type="page"/>
      </w:r>
    </w:p>
    <w:p w14:paraId="0A2FF610" w14:textId="77777777" w:rsidR="00686BE4" w:rsidRDefault="00AD7387">
      <w:pPr>
        <w:pStyle w:val="Balk1"/>
      </w:pPr>
      <w:bookmarkStart w:id="14" w:name="_Toc237271755"/>
      <w:r>
        <w:lastRenderedPageBreak/>
        <w:t>10. Domain Modeli ve Veritabanı Tasarımı</w:t>
      </w:r>
      <w:bookmarkEnd w:id="14"/>
    </w:p>
    <w:p w14:paraId="6CFF6933" w14:textId="77777777" w:rsidR="00686BE4" w:rsidRDefault="00AD7387">
      <w:pPr>
        <w:jc w:val="center"/>
      </w:pPr>
      <w:r>
        <w:rPr>
          <w:noProof/>
        </w:rPr>
        <w:drawing>
          <wp:inline distT="0" distB="0" distL="0" distR="0" wp14:anchorId="6965A645" wp14:editId="7BA8887E">
            <wp:extent cx="5715000" cy="3361765"/>
            <wp:effectExtent l="0" t="0" r="0" b="0"/>
            <wp:docPr id="3" name="Picture 3" descr="User, TaskItem, Project, TaskAssignment, TaskTag ve Tag ilişkilerini gösteren ER diyagra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6"/>
                    <a:stretch>
                      <a:fillRect/>
                    </a:stretch>
                  </pic:blipFill>
                  <pic:spPr>
                    <a:xfrm>
                      <a:off x="0" y="0"/>
                      <a:ext cx="5715000" cy="3361765"/>
                    </a:xfrm>
                    <a:prstGeom prst="rect">
                      <a:avLst/>
                    </a:prstGeom>
                  </pic:spPr>
                </pic:pic>
              </a:graphicData>
            </a:graphic>
          </wp:inline>
        </w:drawing>
      </w:r>
    </w:p>
    <w:p w14:paraId="1D73BBDF" w14:textId="77777777" w:rsidR="00686BE4" w:rsidRDefault="00AD7387">
      <w:pPr>
        <w:pStyle w:val="ResimYazs"/>
      </w:pPr>
      <w:r>
        <w:t>Şekil 3 — EF Core konfigürasyonlarından türetilen ilişki özeti</w:t>
      </w:r>
    </w:p>
    <w:tbl>
      <w:tblPr>
        <w:tblStyle w:val="TabloKlavuzu"/>
        <w:tblW w:w="9360" w:type="dxa"/>
        <w:tblInd w:w="120" w:type="dxa"/>
        <w:tblLayout w:type="fixed"/>
        <w:tblLook w:val="04A0" w:firstRow="1" w:lastRow="0" w:firstColumn="1" w:lastColumn="0" w:noHBand="0" w:noVBand="1"/>
      </w:tblPr>
      <w:tblGrid>
        <w:gridCol w:w="1300"/>
        <w:gridCol w:w="1600"/>
        <w:gridCol w:w="2150"/>
        <w:gridCol w:w="2300"/>
        <w:gridCol w:w="2010"/>
      </w:tblGrid>
      <w:tr w:rsidR="00686BE4" w14:paraId="1796F527" w14:textId="77777777">
        <w:trPr>
          <w:tblHeader/>
        </w:trPr>
        <w:tc>
          <w:tcPr>
            <w:tcW w:w="1300" w:type="dxa"/>
            <w:shd w:val="clear" w:color="auto" w:fill="2E5B88"/>
            <w:tcMar>
              <w:top w:w="90" w:type="dxa"/>
              <w:left w:w="120" w:type="dxa"/>
              <w:bottom w:w="90" w:type="dxa"/>
              <w:right w:w="120" w:type="dxa"/>
            </w:tcMar>
            <w:vAlign w:val="center"/>
          </w:tcPr>
          <w:p w14:paraId="7BFB14AD" w14:textId="77777777" w:rsidR="00686BE4" w:rsidRDefault="00AD7387">
            <w:pPr>
              <w:jc w:val="center"/>
            </w:pPr>
            <w:r>
              <w:rPr>
                <w:b/>
                <w:color w:val="FFFFFF"/>
                <w:sz w:val="16"/>
              </w:rPr>
              <w:t>Entity</w:t>
            </w:r>
          </w:p>
        </w:tc>
        <w:tc>
          <w:tcPr>
            <w:tcW w:w="1600" w:type="dxa"/>
            <w:shd w:val="clear" w:color="auto" w:fill="2E5B88"/>
            <w:tcMar>
              <w:top w:w="90" w:type="dxa"/>
              <w:left w:w="120" w:type="dxa"/>
              <w:bottom w:w="90" w:type="dxa"/>
              <w:right w:w="120" w:type="dxa"/>
            </w:tcMar>
            <w:vAlign w:val="center"/>
          </w:tcPr>
          <w:p w14:paraId="6A5539AA" w14:textId="77777777" w:rsidR="00686BE4" w:rsidRDefault="00AD7387">
            <w:pPr>
              <w:jc w:val="center"/>
            </w:pPr>
            <w:r>
              <w:rPr>
                <w:b/>
                <w:color w:val="FFFFFF"/>
                <w:sz w:val="16"/>
              </w:rPr>
              <w:t>PK</w:t>
            </w:r>
          </w:p>
        </w:tc>
        <w:tc>
          <w:tcPr>
            <w:tcW w:w="2150" w:type="dxa"/>
            <w:shd w:val="clear" w:color="auto" w:fill="2E5B88"/>
            <w:tcMar>
              <w:top w:w="90" w:type="dxa"/>
              <w:left w:w="120" w:type="dxa"/>
              <w:bottom w:w="90" w:type="dxa"/>
              <w:right w:w="120" w:type="dxa"/>
            </w:tcMar>
            <w:vAlign w:val="center"/>
          </w:tcPr>
          <w:p w14:paraId="629222AC" w14:textId="77777777" w:rsidR="00686BE4" w:rsidRDefault="00AD7387">
            <w:pPr>
              <w:jc w:val="center"/>
            </w:pPr>
            <w:r>
              <w:rPr>
                <w:b/>
                <w:color w:val="FFFFFF"/>
                <w:sz w:val="16"/>
              </w:rPr>
              <w:t>FK / önemli alan</w:t>
            </w:r>
          </w:p>
        </w:tc>
        <w:tc>
          <w:tcPr>
            <w:tcW w:w="2300" w:type="dxa"/>
            <w:shd w:val="clear" w:color="auto" w:fill="2E5B88"/>
            <w:tcMar>
              <w:top w:w="90" w:type="dxa"/>
              <w:left w:w="120" w:type="dxa"/>
              <w:bottom w:w="90" w:type="dxa"/>
              <w:right w:w="120" w:type="dxa"/>
            </w:tcMar>
            <w:vAlign w:val="center"/>
          </w:tcPr>
          <w:p w14:paraId="1B48FA40" w14:textId="77777777" w:rsidR="00686BE4" w:rsidRDefault="00AD7387">
            <w:pPr>
              <w:jc w:val="center"/>
            </w:pPr>
            <w:r>
              <w:rPr>
                <w:b/>
                <w:color w:val="FFFFFF"/>
                <w:sz w:val="16"/>
              </w:rPr>
              <w:t>Navigation</w:t>
            </w:r>
          </w:p>
        </w:tc>
        <w:tc>
          <w:tcPr>
            <w:tcW w:w="2010" w:type="dxa"/>
            <w:shd w:val="clear" w:color="auto" w:fill="2E5B88"/>
            <w:tcMar>
              <w:top w:w="90" w:type="dxa"/>
              <w:left w:w="120" w:type="dxa"/>
              <w:bottom w:w="90" w:type="dxa"/>
              <w:right w:w="120" w:type="dxa"/>
            </w:tcMar>
            <w:vAlign w:val="center"/>
          </w:tcPr>
          <w:p w14:paraId="59B533F4" w14:textId="77777777" w:rsidR="00686BE4" w:rsidRDefault="00AD7387">
            <w:pPr>
              <w:jc w:val="center"/>
            </w:pPr>
            <w:r>
              <w:rPr>
                <w:b/>
                <w:color w:val="FFFFFF"/>
                <w:sz w:val="16"/>
              </w:rPr>
              <w:t>Kısıt / yaşam döngüsü</w:t>
            </w:r>
          </w:p>
        </w:tc>
      </w:tr>
      <w:tr w:rsidR="00686BE4" w14:paraId="13EABEB8" w14:textId="77777777">
        <w:tc>
          <w:tcPr>
            <w:tcW w:w="1300" w:type="dxa"/>
            <w:tcMar>
              <w:top w:w="90" w:type="dxa"/>
              <w:left w:w="120" w:type="dxa"/>
              <w:bottom w:w="90" w:type="dxa"/>
              <w:right w:w="120" w:type="dxa"/>
            </w:tcMar>
            <w:vAlign w:val="center"/>
          </w:tcPr>
          <w:p w14:paraId="1547A705" w14:textId="77777777" w:rsidR="00686BE4" w:rsidRDefault="00AD7387">
            <w:r>
              <w:rPr>
                <w:sz w:val="16"/>
              </w:rPr>
              <w:t>User</w:t>
            </w:r>
          </w:p>
        </w:tc>
        <w:tc>
          <w:tcPr>
            <w:tcW w:w="1600" w:type="dxa"/>
            <w:tcMar>
              <w:top w:w="90" w:type="dxa"/>
              <w:left w:w="120" w:type="dxa"/>
              <w:bottom w:w="90" w:type="dxa"/>
              <w:right w:w="120" w:type="dxa"/>
            </w:tcMar>
            <w:vAlign w:val="center"/>
          </w:tcPr>
          <w:p w14:paraId="78DF3A16" w14:textId="77777777" w:rsidR="00686BE4" w:rsidRDefault="00AD7387">
            <w:r>
              <w:rPr>
                <w:sz w:val="16"/>
              </w:rPr>
              <w:t>Id</w:t>
            </w:r>
          </w:p>
        </w:tc>
        <w:tc>
          <w:tcPr>
            <w:tcW w:w="2150" w:type="dxa"/>
            <w:tcMar>
              <w:top w:w="90" w:type="dxa"/>
              <w:left w:w="120" w:type="dxa"/>
              <w:bottom w:w="90" w:type="dxa"/>
              <w:right w:w="120" w:type="dxa"/>
            </w:tcMar>
            <w:vAlign w:val="center"/>
          </w:tcPr>
          <w:p w14:paraId="26C464F1" w14:textId="77777777" w:rsidR="00686BE4" w:rsidRDefault="00AD7387">
            <w:r>
              <w:rPr>
                <w:sz w:val="16"/>
              </w:rPr>
              <w:t>Email; Role; Expertises</w:t>
            </w:r>
          </w:p>
        </w:tc>
        <w:tc>
          <w:tcPr>
            <w:tcW w:w="2300" w:type="dxa"/>
            <w:tcMar>
              <w:top w:w="90" w:type="dxa"/>
              <w:left w:w="120" w:type="dxa"/>
              <w:bottom w:w="90" w:type="dxa"/>
              <w:right w:w="120" w:type="dxa"/>
            </w:tcMar>
            <w:vAlign w:val="center"/>
          </w:tcPr>
          <w:p w14:paraId="57612A45" w14:textId="77777777" w:rsidR="00686BE4" w:rsidRDefault="00AD7387">
            <w:r>
              <w:rPr>
                <w:sz w:val="16"/>
              </w:rPr>
              <w:t>CreatedTasks; TaskAssignments</w:t>
            </w:r>
          </w:p>
        </w:tc>
        <w:tc>
          <w:tcPr>
            <w:tcW w:w="2010" w:type="dxa"/>
            <w:tcMar>
              <w:top w:w="90" w:type="dxa"/>
              <w:left w:w="120" w:type="dxa"/>
              <w:bottom w:w="90" w:type="dxa"/>
              <w:right w:w="120" w:type="dxa"/>
            </w:tcMar>
            <w:vAlign w:val="center"/>
          </w:tcPr>
          <w:p w14:paraId="459F8629" w14:textId="77777777" w:rsidR="00686BE4" w:rsidRDefault="00AD7387">
            <w:r>
              <w:rPr>
                <w:sz w:val="16"/>
              </w:rPr>
              <w:t>Full audit + soft delete; aktif email unique</w:t>
            </w:r>
          </w:p>
        </w:tc>
      </w:tr>
      <w:tr w:rsidR="00686BE4" w14:paraId="3B36CBAD" w14:textId="77777777">
        <w:tc>
          <w:tcPr>
            <w:tcW w:w="1300" w:type="dxa"/>
            <w:shd w:val="clear" w:color="auto" w:fill="F8FAFC"/>
            <w:tcMar>
              <w:top w:w="90" w:type="dxa"/>
              <w:left w:w="120" w:type="dxa"/>
              <w:bottom w:w="90" w:type="dxa"/>
              <w:right w:w="120" w:type="dxa"/>
            </w:tcMar>
            <w:vAlign w:val="center"/>
          </w:tcPr>
          <w:p w14:paraId="2FA35AEF" w14:textId="77777777" w:rsidR="00686BE4" w:rsidRDefault="00AD7387">
            <w:r>
              <w:rPr>
                <w:sz w:val="16"/>
              </w:rPr>
              <w:t>TaskItem</w:t>
            </w:r>
          </w:p>
        </w:tc>
        <w:tc>
          <w:tcPr>
            <w:tcW w:w="1600" w:type="dxa"/>
            <w:shd w:val="clear" w:color="auto" w:fill="F8FAFC"/>
            <w:tcMar>
              <w:top w:w="90" w:type="dxa"/>
              <w:left w:w="120" w:type="dxa"/>
              <w:bottom w:w="90" w:type="dxa"/>
              <w:right w:w="120" w:type="dxa"/>
            </w:tcMar>
            <w:vAlign w:val="center"/>
          </w:tcPr>
          <w:p w14:paraId="28E43E3E" w14:textId="77777777" w:rsidR="00686BE4" w:rsidRDefault="00AD7387">
            <w:r>
              <w:rPr>
                <w:sz w:val="16"/>
              </w:rPr>
              <w:t>Id</w:t>
            </w:r>
          </w:p>
        </w:tc>
        <w:tc>
          <w:tcPr>
            <w:tcW w:w="2150" w:type="dxa"/>
            <w:shd w:val="clear" w:color="auto" w:fill="F8FAFC"/>
            <w:tcMar>
              <w:top w:w="90" w:type="dxa"/>
              <w:left w:w="120" w:type="dxa"/>
              <w:bottom w:w="90" w:type="dxa"/>
              <w:right w:w="120" w:type="dxa"/>
            </w:tcMar>
            <w:vAlign w:val="center"/>
          </w:tcPr>
          <w:p w14:paraId="5734ABEF" w14:textId="77777777" w:rsidR="00686BE4" w:rsidRDefault="00AD7387">
            <w:r>
              <w:rPr>
                <w:sz w:val="16"/>
              </w:rPr>
              <w:t>CreatedByUserId; ProjectId?; ParentTaskId?</w:t>
            </w:r>
          </w:p>
        </w:tc>
        <w:tc>
          <w:tcPr>
            <w:tcW w:w="2300" w:type="dxa"/>
            <w:shd w:val="clear" w:color="auto" w:fill="F8FAFC"/>
            <w:tcMar>
              <w:top w:w="90" w:type="dxa"/>
              <w:left w:w="120" w:type="dxa"/>
              <w:bottom w:w="90" w:type="dxa"/>
              <w:right w:w="120" w:type="dxa"/>
            </w:tcMar>
            <w:vAlign w:val="center"/>
          </w:tcPr>
          <w:p w14:paraId="1AB4E0BE" w14:textId="77777777" w:rsidR="00686BE4" w:rsidRDefault="00AD7387">
            <w:r>
              <w:rPr>
                <w:sz w:val="16"/>
              </w:rPr>
              <w:t>Creator; Project; Parent/Subtasks; Assignments; Tags</w:t>
            </w:r>
          </w:p>
        </w:tc>
        <w:tc>
          <w:tcPr>
            <w:tcW w:w="2010" w:type="dxa"/>
            <w:shd w:val="clear" w:color="auto" w:fill="F8FAFC"/>
            <w:tcMar>
              <w:top w:w="90" w:type="dxa"/>
              <w:left w:w="120" w:type="dxa"/>
              <w:bottom w:w="90" w:type="dxa"/>
              <w:right w:w="120" w:type="dxa"/>
            </w:tcMar>
            <w:vAlign w:val="center"/>
          </w:tcPr>
          <w:p w14:paraId="281EA899" w14:textId="77777777" w:rsidR="00686BE4" w:rsidRDefault="00AD7387">
            <w:r>
              <w:rPr>
                <w:sz w:val="16"/>
              </w:rPr>
              <w:t>Full audit + soft delete; Restrict ilişkiler</w:t>
            </w:r>
          </w:p>
        </w:tc>
      </w:tr>
      <w:tr w:rsidR="00686BE4" w14:paraId="45C38212" w14:textId="77777777">
        <w:tc>
          <w:tcPr>
            <w:tcW w:w="1300" w:type="dxa"/>
            <w:tcMar>
              <w:top w:w="90" w:type="dxa"/>
              <w:left w:w="120" w:type="dxa"/>
              <w:bottom w:w="90" w:type="dxa"/>
              <w:right w:w="120" w:type="dxa"/>
            </w:tcMar>
            <w:vAlign w:val="center"/>
          </w:tcPr>
          <w:p w14:paraId="40307A5F" w14:textId="77777777" w:rsidR="00686BE4" w:rsidRDefault="00AD7387">
            <w:r>
              <w:rPr>
                <w:sz w:val="16"/>
              </w:rPr>
              <w:t>Project</w:t>
            </w:r>
          </w:p>
        </w:tc>
        <w:tc>
          <w:tcPr>
            <w:tcW w:w="1600" w:type="dxa"/>
            <w:tcMar>
              <w:top w:w="90" w:type="dxa"/>
              <w:left w:w="120" w:type="dxa"/>
              <w:bottom w:w="90" w:type="dxa"/>
              <w:right w:w="120" w:type="dxa"/>
            </w:tcMar>
            <w:vAlign w:val="center"/>
          </w:tcPr>
          <w:p w14:paraId="1ED37624" w14:textId="77777777" w:rsidR="00686BE4" w:rsidRDefault="00AD7387">
            <w:r>
              <w:rPr>
                <w:sz w:val="16"/>
              </w:rPr>
              <w:t>Id</w:t>
            </w:r>
          </w:p>
        </w:tc>
        <w:tc>
          <w:tcPr>
            <w:tcW w:w="2150" w:type="dxa"/>
            <w:tcMar>
              <w:top w:w="90" w:type="dxa"/>
              <w:left w:w="120" w:type="dxa"/>
              <w:bottom w:w="90" w:type="dxa"/>
              <w:right w:w="120" w:type="dxa"/>
            </w:tcMar>
            <w:vAlign w:val="center"/>
          </w:tcPr>
          <w:p w14:paraId="3167FE93" w14:textId="77777777" w:rsidR="00686BE4" w:rsidRDefault="00AD7387">
            <w:r>
              <w:rPr>
                <w:sz w:val="16"/>
              </w:rPr>
              <w:t>—</w:t>
            </w:r>
          </w:p>
        </w:tc>
        <w:tc>
          <w:tcPr>
            <w:tcW w:w="2300" w:type="dxa"/>
            <w:tcMar>
              <w:top w:w="90" w:type="dxa"/>
              <w:left w:w="120" w:type="dxa"/>
              <w:bottom w:w="90" w:type="dxa"/>
              <w:right w:w="120" w:type="dxa"/>
            </w:tcMar>
            <w:vAlign w:val="center"/>
          </w:tcPr>
          <w:p w14:paraId="7D9E096B" w14:textId="77777777" w:rsidR="00686BE4" w:rsidRDefault="00AD7387">
            <w:r>
              <w:rPr>
                <w:sz w:val="16"/>
              </w:rPr>
              <w:t>Tasks</w:t>
            </w:r>
          </w:p>
        </w:tc>
        <w:tc>
          <w:tcPr>
            <w:tcW w:w="2010" w:type="dxa"/>
            <w:tcMar>
              <w:top w:w="90" w:type="dxa"/>
              <w:left w:w="120" w:type="dxa"/>
              <w:bottom w:w="90" w:type="dxa"/>
              <w:right w:w="120" w:type="dxa"/>
            </w:tcMar>
            <w:vAlign w:val="center"/>
          </w:tcPr>
          <w:p w14:paraId="32DC3AAB" w14:textId="77777777" w:rsidR="00686BE4" w:rsidRDefault="00AD7387">
            <w:r>
              <w:rPr>
                <w:sz w:val="16"/>
              </w:rPr>
              <w:t>Full audit + soft delete</w:t>
            </w:r>
          </w:p>
        </w:tc>
      </w:tr>
      <w:tr w:rsidR="00686BE4" w14:paraId="290ACF16" w14:textId="77777777">
        <w:tc>
          <w:tcPr>
            <w:tcW w:w="1300" w:type="dxa"/>
            <w:shd w:val="clear" w:color="auto" w:fill="F8FAFC"/>
            <w:tcMar>
              <w:top w:w="90" w:type="dxa"/>
              <w:left w:w="120" w:type="dxa"/>
              <w:bottom w:w="90" w:type="dxa"/>
              <w:right w:w="120" w:type="dxa"/>
            </w:tcMar>
            <w:vAlign w:val="center"/>
          </w:tcPr>
          <w:p w14:paraId="7861BF1B" w14:textId="77777777" w:rsidR="00686BE4" w:rsidRDefault="00AD7387">
            <w:r>
              <w:rPr>
                <w:sz w:val="16"/>
              </w:rPr>
              <w:t>Tag</w:t>
            </w:r>
          </w:p>
        </w:tc>
        <w:tc>
          <w:tcPr>
            <w:tcW w:w="1600" w:type="dxa"/>
            <w:shd w:val="clear" w:color="auto" w:fill="F8FAFC"/>
            <w:tcMar>
              <w:top w:w="90" w:type="dxa"/>
              <w:left w:w="120" w:type="dxa"/>
              <w:bottom w:w="90" w:type="dxa"/>
              <w:right w:w="120" w:type="dxa"/>
            </w:tcMar>
            <w:vAlign w:val="center"/>
          </w:tcPr>
          <w:p w14:paraId="58ED7574" w14:textId="77777777" w:rsidR="00686BE4" w:rsidRDefault="00AD7387">
            <w:r>
              <w:rPr>
                <w:sz w:val="16"/>
              </w:rPr>
              <w:t>Id</w:t>
            </w:r>
          </w:p>
        </w:tc>
        <w:tc>
          <w:tcPr>
            <w:tcW w:w="2150" w:type="dxa"/>
            <w:shd w:val="clear" w:color="auto" w:fill="F8FAFC"/>
            <w:tcMar>
              <w:top w:w="90" w:type="dxa"/>
              <w:left w:w="120" w:type="dxa"/>
              <w:bottom w:w="90" w:type="dxa"/>
              <w:right w:w="120" w:type="dxa"/>
            </w:tcMar>
            <w:vAlign w:val="center"/>
          </w:tcPr>
          <w:p w14:paraId="28BFCCB7" w14:textId="77777777" w:rsidR="00686BE4" w:rsidRDefault="00AD7387">
            <w:r>
              <w:rPr>
                <w:sz w:val="16"/>
              </w:rPr>
              <w:t>RequiredExpertise?</w:t>
            </w:r>
          </w:p>
        </w:tc>
        <w:tc>
          <w:tcPr>
            <w:tcW w:w="2300" w:type="dxa"/>
            <w:shd w:val="clear" w:color="auto" w:fill="F8FAFC"/>
            <w:tcMar>
              <w:top w:w="90" w:type="dxa"/>
              <w:left w:w="120" w:type="dxa"/>
              <w:bottom w:w="90" w:type="dxa"/>
              <w:right w:w="120" w:type="dxa"/>
            </w:tcMar>
            <w:vAlign w:val="center"/>
          </w:tcPr>
          <w:p w14:paraId="611D5FB2" w14:textId="77777777" w:rsidR="00686BE4" w:rsidRDefault="00AD7387">
            <w:r>
              <w:rPr>
                <w:sz w:val="16"/>
              </w:rPr>
              <w:t>TaskTags</w:t>
            </w:r>
          </w:p>
        </w:tc>
        <w:tc>
          <w:tcPr>
            <w:tcW w:w="2010" w:type="dxa"/>
            <w:shd w:val="clear" w:color="auto" w:fill="F8FAFC"/>
            <w:tcMar>
              <w:top w:w="90" w:type="dxa"/>
              <w:left w:w="120" w:type="dxa"/>
              <w:bottom w:w="90" w:type="dxa"/>
              <w:right w:w="120" w:type="dxa"/>
            </w:tcMar>
            <w:vAlign w:val="center"/>
          </w:tcPr>
          <w:p w14:paraId="3EED19FD" w14:textId="77777777" w:rsidR="00686BE4" w:rsidRDefault="00AD7387">
            <w:r>
              <w:rPr>
                <w:sz w:val="16"/>
              </w:rPr>
              <w:t>Full audit + soft delete; aktif name unique</w:t>
            </w:r>
          </w:p>
        </w:tc>
      </w:tr>
      <w:tr w:rsidR="00686BE4" w14:paraId="028FC8F7" w14:textId="77777777">
        <w:tc>
          <w:tcPr>
            <w:tcW w:w="1300" w:type="dxa"/>
            <w:tcMar>
              <w:top w:w="90" w:type="dxa"/>
              <w:left w:w="120" w:type="dxa"/>
              <w:bottom w:w="90" w:type="dxa"/>
              <w:right w:w="120" w:type="dxa"/>
            </w:tcMar>
            <w:vAlign w:val="center"/>
          </w:tcPr>
          <w:p w14:paraId="1EB7401B" w14:textId="77777777" w:rsidR="00686BE4" w:rsidRDefault="00AD7387">
            <w:r>
              <w:rPr>
                <w:sz w:val="16"/>
              </w:rPr>
              <w:t>TaskTag</w:t>
            </w:r>
          </w:p>
        </w:tc>
        <w:tc>
          <w:tcPr>
            <w:tcW w:w="1600" w:type="dxa"/>
            <w:tcMar>
              <w:top w:w="90" w:type="dxa"/>
              <w:left w:w="120" w:type="dxa"/>
              <w:bottom w:w="90" w:type="dxa"/>
              <w:right w:w="120" w:type="dxa"/>
            </w:tcMar>
            <w:vAlign w:val="center"/>
          </w:tcPr>
          <w:p w14:paraId="77231FBA" w14:textId="77777777" w:rsidR="00686BE4" w:rsidRDefault="00AD7387">
            <w:r>
              <w:rPr>
                <w:sz w:val="16"/>
              </w:rPr>
              <w:t>Id</w:t>
            </w:r>
          </w:p>
        </w:tc>
        <w:tc>
          <w:tcPr>
            <w:tcW w:w="2150" w:type="dxa"/>
            <w:tcMar>
              <w:top w:w="90" w:type="dxa"/>
              <w:left w:w="120" w:type="dxa"/>
              <w:bottom w:w="90" w:type="dxa"/>
              <w:right w:w="120" w:type="dxa"/>
            </w:tcMar>
            <w:vAlign w:val="center"/>
          </w:tcPr>
          <w:p w14:paraId="19850D32" w14:textId="77777777" w:rsidR="00686BE4" w:rsidRDefault="00AD7387">
            <w:r>
              <w:rPr>
                <w:sz w:val="16"/>
              </w:rPr>
              <w:t>TaskItemId; TagId</w:t>
            </w:r>
          </w:p>
        </w:tc>
        <w:tc>
          <w:tcPr>
            <w:tcW w:w="2300" w:type="dxa"/>
            <w:tcMar>
              <w:top w:w="90" w:type="dxa"/>
              <w:left w:w="120" w:type="dxa"/>
              <w:bottom w:w="90" w:type="dxa"/>
              <w:right w:w="120" w:type="dxa"/>
            </w:tcMar>
            <w:vAlign w:val="center"/>
          </w:tcPr>
          <w:p w14:paraId="2057FCED" w14:textId="77777777" w:rsidR="00686BE4" w:rsidRDefault="00AD7387">
            <w:r>
              <w:rPr>
                <w:sz w:val="16"/>
              </w:rPr>
              <w:t>TaskItem; Tag</w:t>
            </w:r>
          </w:p>
        </w:tc>
        <w:tc>
          <w:tcPr>
            <w:tcW w:w="2010" w:type="dxa"/>
            <w:tcMar>
              <w:top w:w="90" w:type="dxa"/>
              <w:left w:w="120" w:type="dxa"/>
              <w:bottom w:w="90" w:type="dxa"/>
              <w:right w:w="120" w:type="dxa"/>
            </w:tcMar>
            <w:vAlign w:val="center"/>
          </w:tcPr>
          <w:p w14:paraId="6A8EC7B1" w14:textId="77777777" w:rsidR="00686BE4" w:rsidRDefault="00AD7387">
            <w:r>
              <w:rPr>
                <w:sz w:val="16"/>
              </w:rPr>
              <w:t>BaseEntity; fiziksel delete; pair unique</w:t>
            </w:r>
          </w:p>
        </w:tc>
      </w:tr>
      <w:tr w:rsidR="00686BE4" w14:paraId="0F62F846" w14:textId="77777777">
        <w:tc>
          <w:tcPr>
            <w:tcW w:w="1300" w:type="dxa"/>
            <w:shd w:val="clear" w:color="auto" w:fill="F8FAFC"/>
            <w:tcMar>
              <w:top w:w="90" w:type="dxa"/>
              <w:left w:w="120" w:type="dxa"/>
              <w:bottom w:w="90" w:type="dxa"/>
              <w:right w:w="120" w:type="dxa"/>
            </w:tcMar>
            <w:vAlign w:val="center"/>
          </w:tcPr>
          <w:p w14:paraId="611D6247" w14:textId="77777777" w:rsidR="00686BE4" w:rsidRDefault="00AD7387">
            <w:r>
              <w:rPr>
                <w:sz w:val="16"/>
              </w:rPr>
              <w:t>TaskAssignment</w:t>
            </w:r>
          </w:p>
        </w:tc>
        <w:tc>
          <w:tcPr>
            <w:tcW w:w="1600" w:type="dxa"/>
            <w:shd w:val="clear" w:color="auto" w:fill="F8FAFC"/>
            <w:tcMar>
              <w:top w:w="90" w:type="dxa"/>
              <w:left w:w="120" w:type="dxa"/>
              <w:bottom w:w="90" w:type="dxa"/>
              <w:right w:w="120" w:type="dxa"/>
            </w:tcMar>
            <w:vAlign w:val="center"/>
          </w:tcPr>
          <w:p w14:paraId="3F5020A0" w14:textId="77777777" w:rsidR="00686BE4" w:rsidRDefault="00AD7387">
            <w:r>
              <w:rPr>
                <w:sz w:val="16"/>
              </w:rPr>
              <w:t>TaskItemId + AssignedUserId</w:t>
            </w:r>
          </w:p>
        </w:tc>
        <w:tc>
          <w:tcPr>
            <w:tcW w:w="2150" w:type="dxa"/>
            <w:shd w:val="clear" w:color="auto" w:fill="F8FAFC"/>
            <w:tcMar>
              <w:top w:w="90" w:type="dxa"/>
              <w:left w:w="120" w:type="dxa"/>
              <w:bottom w:w="90" w:type="dxa"/>
              <w:right w:w="120" w:type="dxa"/>
            </w:tcMar>
            <w:vAlign w:val="center"/>
          </w:tcPr>
          <w:p w14:paraId="00007B03" w14:textId="77777777" w:rsidR="00686BE4" w:rsidRDefault="00AD7387">
            <w:r>
              <w:rPr>
                <w:sz w:val="16"/>
              </w:rPr>
              <w:t>İki FK</w:t>
            </w:r>
          </w:p>
        </w:tc>
        <w:tc>
          <w:tcPr>
            <w:tcW w:w="2300" w:type="dxa"/>
            <w:shd w:val="clear" w:color="auto" w:fill="F8FAFC"/>
            <w:tcMar>
              <w:top w:w="90" w:type="dxa"/>
              <w:left w:w="120" w:type="dxa"/>
              <w:bottom w:w="90" w:type="dxa"/>
              <w:right w:w="120" w:type="dxa"/>
            </w:tcMar>
            <w:vAlign w:val="center"/>
          </w:tcPr>
          <w:p w14:paraId="2D7BD03F" w14:textId="77777777" w:rsidR="00686BE4" w:rsidRDefault="00AD7387">
            <w:r>
              <w:rPr>
                <w:sz w:val="16"/>
              </w:rPr>
              <w:t>TaskItem; AssignedUser</w:t>
            </w:r>
          </w:p>
        </w:tc>
        <w:tc>
          <w:tcPr>
            <w:tcW w:w="2010" w:type="dxa"/>
            <w:shd w:val="clear" w:color="auto" w:fill="F8FAFC"/>
            <w:tcMar>
              <w:top w:w="90" w:type="dxa"/>
              <w:left w:w="120" w:type="dxa"/>
              <w:bottom w:w="90" w:type="dxa"/>
              <w:right w:w="120" w:type="dxa"/>
            </w:tcMar>
            <w:vAlign w:val="center"/>
          </w:tcPr>
          <w:p w14:paraId="01F0D689" w14:textId="77777777" w:rsidR="00686BE4" w:rsidRDefault="00AD7387">
            <w:r>
              <w:rPr>
                <w:sz w:val="16"/>
              </w:rPr>
              <w:t>Composite PK; navigation query filter</w:t>
            </w:r>
          </w:p>
        </w:tc>
      </w:tr>
    </w:tbl>
    <w:p w14:paraId="62DB593E" w14:textId="77777777" w:rsidR="00686BE4" w:rsidRDefault="00686BE4">
      <w:pPr>
        <w:spacing w:after="40"/>
      </w:pPr>
    </w:p>
    <w:p w14:paraId="13FB78C4" w14:textId="77777777" w:rsidR="00686BE4" w:rsidRDefault="00AD7387">
      <w:pPr>
        <w:pStyle w:val="Balk2"/>
      </w:pPr>
      <w:bookmarkStart w:id="15" w:name="_Toc237271756"/>
      <w:r>
        <w:lastRenderedPageBreak/>
        <w:t>10.1 Audit ve soft delete</w:t>
      </w:r>
      <w:bookmarkEnd w:id="15"/>
    </w:p>
    <w:p w14:paraId="3154B77E" w14:textId="77777777" w:rsidR="00686BE4" w:rsidRDefault="00AD7387">
      <w:r>
        <w:t>FullAuditedEntityBase; CreatorId, LastModifiedDate, LastModifierId, IsDeleted, DeletedDate ve DeleterId alanlarını taşır. AppDbContext.SaveChanges/SaveChangesAsync, Added/Modified/Deleted state'lerinde bu alanları merkezi günceller. Delete state'i audited entity için Modified'a çevrilir ve satır fiziksel olarak kaldırılmaz.</w:t>
      </w:r>
    </w:p>
    <w:p w14:paraId="1A1030C5" w14:textId="77777777" w:rsidR="00686BE4" w:rsidRDefault="00AD7387">
      <w:r>
        <w:t>User, Project, TaskItem ve Tag doğrudan !IsDeleted query filter'ına sahiptir. TaskAssignment ve TaskTag, bağlı user/task/tag silinmişse navigation tabanlı filter ile gizlenir. TaskTag FullAuditedEntityBase değildir; ilişki endpoint'i fiziksel silme yapar.</w:t>
      </w:r>
    </w:p>
    <w:p w14:paraId="7A2BC0CB" w14:textId="77777777" w:rsidR="00686BE4" w:rsidRDefault="00AD7387">
      <w:pPr>
        <w:pStyle w:val="Balk2"/>
      </w:pPr>
      <w:bookmarkStart w:id="16" w:name="_Toc237271757"/>
      <w:r>
        <w:t>10.2 Enum saklama</w:t>
      </w:r>
      <w:bookmarkEnd w:id="16"/>
    </w:p>
    <w:p w14:paraId="7B9013AB" w14:textId="77777777" w:rsidR="00686BE4" w:rsidRDefault="00AD7387">
      <w:r>
        <w:t>UserRole, TaskItemStatus, TaskPriority ve UserExpertise PostgreSQL integer sütunlarında tutulur. UserExpertise [Flags] olduğu için birden fazla değer tek integer içinde bit toplamı olarak saklanır. Tag.RequiredExpertise nullable integer'dır ve validator tek bir flag ile sınırlar.</w:t>
      </w:r>
    </w:p>
    <w:p w14:paraId="614F84ED" w14:textId="77777777" w:rsidR="00686BE4" w:rsidRDefault="00AD7387">
      <w:pPr>
        <w:pStyle w:val="Balk1"/>
      </w:pPr>
      <w:bookmarkStart w:id="17" w:name="_Toc237271758"/>
      <w:r>
        <w:t>11. Temel Özellikler</w:t>
      </w:r>
      <w:bookmarkEnd w:id="17"/>
    </w:p>
    <w:tbl>
      <w:tblPr>
        <w:tblStyle w:val="TabloKlavuzu"/>
        <w:tblW w:w="9360" w:type="dxa"/>
        <w:tblInd w:w="120" w:type="dxa"/>
        <w:tblLayout w:type="fixed"/>
        <w:tblLook w:val="04A0" w:firstRow="1" w:lastRow="0" w:firstColumn="1" w:lastColumn="0" w:noHBand="0" w:noVBand="1"/>
      </w:tblPr>
      <w:tblGrid>
        <w:gridCol w:w="1400"/>
        <w:gridCol w:w="2200"/>
        <w:gridCol w:w="3200"/>
        <w:gridCol w:w="2560"/>
      </w:tblGrid>
      <w:tr w:rsidR="00686BE4" w14:paraId="629FAB35" w14:textId="77777777">
        <w:trPr>
          <w:tblHeader/>
        </w:trPr>
        <w:tc>
          <w:tcPr>
            <w:tcW w:w="1400" w:type="dxa"/>
            <w:shd w:val="clear" w:color="auto" w:fill="2E5B88"/>
            <w:tcMar>
              <w:top w:w="90" w:type="dxa"/>
              <w:left w:w="120" w:type="dxa"/>
              <w:bottom w:w="90" w:type="dxa"/>
              <w:right w:w="120" w:type="dxa"/>
            </w:tcMar>
            <w:vAlign w:val="center"/>
          </w:tcPr>
          <w:p w14:paraId="42AB510A" w14:textId="77777777" w:rsidR="00686BE4" w:rsidRDefault="00AD7387">
            <w:pPr>
              <w:jc w:val="center"/>
            </w:pPr>
            <w:r>
              <w:rPr>
                <w:b/>
                <w:color w:val="FFFFFF"/>
                <w:sz w:val="16"/>
              </w:rPr>
              <w:t>Özellik</w:t>
            </w:r>
          </w:p>
        </w:tc>
        <w:tc>
          <w:tcPr>
            <w:tcW w:w="2200" w:type="dxa"/>
            <w:shd w:val="clear" w:color="auto" w:fill="2E5B88"/>
            <w:tcMar>
              <w:top w:w="90" w:type="dxa"/>
              <w:left w:w="120" w:type="dxa"/>
              <w:bottom w:w="90" w:type="dxa"/>
              <w:right w:w="120" w:type="dxa"/>
            </w:tcMar>
            <w:vAlign w:val="center"/>
          </w:tcPr>
          <w:p w14:paraId="4150B769" w14:textId="77777777" w:rsidR="00686BE4" w:rsidRDefault="00AD7387">
            <w:pPr>
              <w:jc w:val="center"/>
            </w:pPr>
            <w:r>
              <w:rPr>
                <w:b/>
                <w:color w:val="FFFFFF"/>
                <w:sz w:val="16"/>
              </w:rPr>
              <w:t>Ana sınıflar</w:t>
            </w:r>
          </w:p>
        </w:tc>
        <w:tc>
          <w:tcPr>
            <w:tcW w:w="3200" w:type="dxa"/>
            <w:shd w:val="clear" w:color="auto" w:fill="2E5B88"/>
            <w:tcMar>
              <w:top w:w="90" w:type="dxa"/>
              <w:left w:w="120" w:type="dxa"/>
              <w:bottom w:w="90" w:type="dxa"/>
              <w:right w:w="120" w:type="dxa"/>
            </w:tcMar>
            <w:vAlign w:val="center"/>
          </w:tcPr>
          <w:p w14:paraId="50991B9F" w14:textId="77777777" w:rsidR="00686BE4" w:rsidRDefault="00AD7387">
            <w:pPr>
              <w:jc w:val="center"/>
            </w:pPr>
            <w:r>
              <w:rPr>
                <w:b/>
                <w:color w:val="FFFFFF"/>
                <w:sz w:val="16"/>
              </w:rPr>
              <w:t>Davranış</w:t>
            </w:r>
          </w:p>
        </w:tc>
        <w:tc>
          <w:tcPr>
            <w:tcW w:w="2560" w:type="dxa"/>
            <w:shd w:val="clear" w:color="auto" w:fill="2E5B88"/>
            <w:tcMar>
              <w:top w:w="90" w:type="dxa"/>
              <w:left w:w="120" w:type="dxa"/>
              <w:bottom w:w="90" w:type="dxa"/>
              <w:right w:w="120" w:type="dxa"/>
            </w:tcMar>
            <w:vAlign w:val="center"/>
          </w:tcPr>
          <w:p w14:paraId="1CC592DB" w14:textId="77777777" w:rsidR="00686BE4" w:rsidRDefault="00AD7387">
            <w:pPr>
              <w:jc w:val="center"/>
            </w:pPr>
            <w:r>
              <w:rPr>
                <w:b/>
                <w:color w:val="FFFFFF"/>
                <w:sz w:val="16"/>
              </w:rPr>
              <w:t>Kritik kural/not</w:t>
            </w:r>
          </w:p>
        </w:tc>
      </w:tr>
      <w:tr w:rsidR="00686BE4" w14:paraId="2F6E4129" w14:textId="77777777">
        <w:tc>
          <w:tcPr>
            <w:tcW w:w="1400" w:type="dxa"/>
            <w:tcMar>
              <w:top w:w="90" w:type="dxa"/>
              <w:left w:w="120" w:type="dxa"/>
              <w:bottom w:w="90" w:type="dxa"/>
              <w:right w:w="120" w:type="dxa"/>
            </w:tcMar>
            <w:vAlign w:val="center"/>
          </w:tcPr>
          <w:p w14:paraId="2277ED51" w14:textId="77777777" w:rsidR="00686BE4" w:rsidRDefault="00AD7387">
            <w:r>
              <w:rPr>
                <w:sz w:val="16"/>
              </w:rPr>
              <w:t>Kullanıcı yönetimi</w:t>
            </w:r>
          </w:p>
        </w:tc>
        <w:tc>
          <w:tcPr>
            <w:tcW w:w="2200" w:type="dxa"/>
            <w:tcMar>
              <w:top w:w="90" w:type="dxa"/>
              <w:left w:w="120" w:type="dxa"/>
              <w:bottom w:w="90" w:type="dxa"/>
              <w:right w:w="120" w:type="dxa"/>
            </w:tcMar>
            <w:vAlign w:val="center"/>
          </w:tcPr>
          <w:p w14:paraId="6DD806D4" w14:textId="77777777" w:rsidR="00686BE4" w:rsidRDefault="00AD7387">
            <w:r>
              <w:rPr>
                <w:sz w:val="16"/>
              </w:rPr>
              <w:t>UsersController, UserService</w:t>
            </w:r>
          </w:p>
        </w:tc>
        <w:tc>
          <w:tcPr>
            <w:tcW w:w="3200" w:type="dxa"/>
            <w:tcMar>
              <w:top w:w="90" w:type="dxa"/>
              <w:left w:w="120" w:type="dxa"/>
              <w:bottom w:w="90" w:type="dxa"/>
              <w:right w:w="120" w:type="dxa"/>
            </w:tcMar>
            <w:vAlign w:val="center"/>
          </w:tcPr>
          <w:p w14:paraId="138ADB05" w14:textId="77777777" w:rsidR="00686BE4" w:rsidRDefault="00AD7387">
            <w:r>
              <w:rPr>
                <w:sz w:val="16"/>
              </w:rPr>
              <w:t>Listeleme/görüntüleme/oluşturma/güncelleme/soft delete; Admin rol ve uzmanlık güncellemesi.</w:t>
            </w:r>
          </w:p>
        </w:tc>
        <w:tc>
          <w:tcPr>
            <w:tcW w:w="2560" w:type="dxa"/>
            <w:tcMar>
              <w:top w:w="90" w:type="dxa"/>
              <w:left w:w="120" w:type="dxa"/>
              <w:bottom w:w="90" w:type="dxa"/>
              <w:right w:w="120" w:type="dxa"/>
            </w:tcMar>
            <w:vAlign w:val="center"/>
          </w:tcPr>
          <w:p w14:paraId="510106CA" w14:textId="77777777" w:rsidR="00686BE4" w:rsidRDefault="00AD7387">
            <w:r>
              <w:rPr>
                <w:sz w:val="16"/>
              </w:rPr>
              <w:t>Aktif e-posta unique; CreateUserRequest parola içermez.</w:t>
            </w:r>
          </w:p>
        </w:tc>
      </w:tr>
      <w:tr w:rsidR="00686BE4" w14:paraId="349D3AD7" w14:textId="77777777">
        <w:tc>
          <w:tcPr>
            <w:tcW w:w="1400" w:type="dxa"/>
            <w:shd w:val="clear" w:color="auto" w:fill="F8FAFC"/>
            <w:tcMar>
              <w:top w:w="90" w:type="dxa"/>
              <w:left w:w="120" w:type="dxa"/>
              <w:bottom w:w="90" w:type="dxa"/>
              <w:right w:w="120" w:type="dxa"/>
            </w:tcMar>
            <w:vAlign w:val="center"/>
          </w:tcPr>
          <w:p w14:paraId="33C68A34" w14:textId="77777777" w:rsidR="00686BE4" w:rsidRDefault="00AD7387">
            <w:r>
              <w:rPr>
                <w:sz w:val="16"/>
              </w:rPr>
              <w:t>Görev yönetimi</w:t>
            </w:r>
          </w:p>
        </w:tc>
        <w:tc>
          <w:tcPr>
            <w:tcW w:w="2200" w:type="dxa"/>
            <w:shd w:val="clear" w:color="auto" w:fill="F8FAFC"/>
            <w:tcMar>
              <w:top w:w="90" w:type="dxa"/>
              <w:left w:w="120" w:type="dxa"/>
              <w:bottom w:w="90" w:type="dxa"/>
              <w:right w:w="120" w:type="dxa"/>
            </w:tcMar>
            <w:vAlign w:val="center"/>
          </w:tcPr>
          <w:p w14:paraId="62B0AB3B" w14:textId="77777777" w:rsidR="00686BE4" w:rsidRDefault="00AD7387">
            <w:r>
              <w:rPr>
                <w:sz w:val="16"/>
              </w:rPr>
              <w:t>TasksController, TaskService</w:t>
            </w:r>
          </w:p>
        </w:tc>
        <w:tc>
          <w:tcPr>
            <w:tcW w:w="3200" w:type="dxa"/>
            <w:shd w:val="clear" w:color="auto" w:fill="F8FAFC"/>
            <w:tcMar>
              <w:top w:w="90" w:type="dxa"/>
              <w:left w:w="120" w:type="dxa"/>
              <w:bottom w:w="90" w:type="dxa"/>
              <w:right w:w="120" w:type="dxa"/>
            </w:tcMar>
            <w:vAlign w:val="center"/>
          </w:tcPr>
          <w:p w14:paraId="2EA5D512" w14:textId="77777777" w:rsidR="00686BE4" w:rsidRDefault="00AD7387">
            <w:r>
              <w:rPr>
                <w:sz w:val="16"/>
              </w:rPr>
              <w:t>CRUD, priority, due date, status ve ayrıntılı görünüm.</w:t>
            </w:r>
          </w:p>
        </w:tc>
        <w:tc>
          <w:tcPr>
            <w:tcW w:w="2560" w:type="dxa"/>
            <w:shd w:val="clear" w:color="auto" w:fill="F8FAFC"/>
            <w:tcMar>
              <w:top w:w="90" w:type="dxa"/>
              <w:left w:w="120" w:type="dxa"/>
              <w:bottom w:w="90" w:type="dxa"/>
              <w:right w:w="120" w:type="dxa"/>
            </w:tcMar>
            <w:vAlign w:val="center"/>
          </w:tcPr>
          <w:p w14:paraId="2AEBD6D4" w14:textId="77777777" w:rsidR="00686BE4" w:rsidRDefault="00AD7387">
            <w:r>
              <w:rPr>
                <w:sz w:val="16"/>
              </w:rPr>
              <w:t>Create sırasında status Pending; creator JWT'den.</w:t>
            </w:r>
          </w:p>
        </w:tc>
      </w:tr>
      <w:tr w:rsidR="00686BE4" w14:paraId="75BB1839" w14:textId="77777777">
        <w:tc>
          <w:tcPr>
            <w:tcW w:w="1400" w:type="dxa"/>
            <w:tcMar>
              <w:top w:w="90" w:type="dxa"/>
              <w:left w:w="120" w:type="dxa"/>
              <w:bottom w:w="90" w:type="dxa"/>
              <w:right w:w="120" w:type="dxa"/>
            </w:tcMar>
            <w:vAlign w:val="center"/>
          </w:tcPr>
          <w:p w14:paraId="0EE709F3" w14:textId="77777777" w:rsidR="00686BE4" w:rsidRDefault="00AD7387">
            <w:r>
              <w:rPr>
                <w:sz w:val="16"/>
              </w:rPr>
              <w:t>Proje yönetimi</w:t>
            </w:r>
          </w:p>
        </w:tc>
        <w:tc>
          <w:tcPr>
            <w:tcW w:w="2200" w:type="dxa"/>
            <w:tcMar>
              <w:top w:w="90" w:type="dxa"/>
              <w:left w:w="120" w:type="dxa"/>
              <w:bottom w:w="90" w:type="dxa"/>
              <w:right w:w="120" w:type="dxa"/>
            </w:tcMar>
            <w:vAlign w:val="center"/>
          </w:tcPr>
          <w:p w14:paraId="50755976" w14:textId="77777777" w:rsidR="00686BE4" w:rsidRDefault="00AD7387">
            <w:r>
              <w:rPr>
                <w:sz w:val="16"/>
              </w:rPr>
              <w:t>ProjectsController, ProjectService</w:t>
            </w:r>
          </w:p>
        </w:tc>
        <w:tc>
          <w:tcPr>
            <w:tcW w:w="3200" w:type="dxa"/>
            <w:tcMar>
              <w:top w:w="90" w:type="dxa"/>
              <w:left w:w="120" w:type="dxa"/>
              <w:bottom w:w="90" w:type="dxa"/>
              <w:right w:w="120" w:type="dxa"/>
            </w:tcMar>
            <w:vAlign w:val="center"/>
          </w:tcPr>
          <w:p w14:paraId="40F5E7D2" w14:textId="77777777" w:rsidR="00686BE4" w:rsidRDefault="00AD7387">
            <w:r>
              <w:rPr>
                <w:sz w:val="16"/>
              </w:rPr>
              <w:t>Listeleme, görüntüleme, oluşturma, güncelleme ve proje görevleri.</w:t>
            </w:r>
          </w:p>
        </w:tc>
        <w:tc>
          <w:tcPr>
            <w:tcW w:w="2560" w:type="dxa"/>
            <w:tcMar>
              <w:top w:w="90" w:type="dxa"/>
              <w:left w:w="120" w:type="dxa"/>
              <w:bottom w:w="90" w:type="dxa"/>
              <w:right w:w="120" w:type="dxa"/>
            </w:tcMar>
            <w:vAlign w:val="center"/>
          </w:tcPr>
          <w:p w14:paraId="34CB48F8" w14:textId="77777777" w:rsidR="00686BE4" w:rsidRDefault="00AD7387">
            <w:r>
              <w:rPr>
                <w:sz w:val="16"/>
              </w:rPr>
              <w:t>Service delete var; controller DELETE route yok.</w:t>
            </w:r>
          </w:p>
        </w:tc>
      </w:tr>
      <w:tr w:rsidR="00686BE4" w14:paraId="7D96B912" w14:textId="77777777">
        <w:tc>
          <w:tcPr>
            <w:tcW w:w="1400" w:type="dxa"/>
            <w:shd w:val="clear" w:color="auto" w:fill="F8FAFC"/>
            <w:tcMar>
              <w:top w:w="90" w:type="dxa"/>
              <w:left w:w="120" w:type="dxa"/>
              <w:bottom w:w="90" w:type="dxa"/>
              <w:right w:w="120" w:type="dxa"/>
            </w:tcMar>
            <w:vAlign w:val="center"/>
          </w:tcPr>
          <w:p w14:paraId="259D4383" w14:textId="77777777" w:rsidR="00686BE4" w:rsidRDefault="00AD7387">
            <w:r>
              <w:rPr>
                <w:sz w:val="16"/>
              </w:rPr>
              <w:t>Görev hiyerarşisi</w:t>
            </w:r>
          </w:p>
        </w:tc>
        <w:tc>
          <w:tcPr>
            <w:tcW w:w="2200" w:type="dxa"/>
            <w:shd w:val="clear" w:color="auto" w:fill="F8FAFC"/>
            <w:tcMar>
              <w:top w:w="90" w:type="dxa"/>
              <w:left w:w="120" w:type="dxa"/>
              <w:bottom w:w="90" w:type="dxa"/>
              <w:right w:w="120" w:type="dxa"/>
            </w:tcMar>
            <w:vAlign w:val="center"/>
          </w:tcPr>
          <w:p w14:paraId="1D33B55C" w14:textId="77777777" w:rsidR="00686BE4" w:rsidRDefault="00AD7387">
            <w:r>
              <w:rPr>
                <w:sz w:val="16"/>
              </w:rPr>
              <w:t>TaskHierarchyService</w:t>
            </w:r>
          </w:p>
        </w:tc>
        <w:tc>
          <w:tcPr>
            <w:tcW w:w="3200" w:type="dxa"/>
            <w:shd w:val="clear" w:color="auto" w:fill="F8FAFC"/>
            <w:tcMar>
              <w:top w:w="90" w:type="dxa"/>
              <w:left w:w="120" w:type="dxa"/>
              <w:bottom w:w="90" w:type="dxa"/>
              <w:right w:w="120" w:type="dxa"/>
            </w:tcMar>
            <w:vAlign w:val="center"/>
          </w:tcPr>
          <w:p w14:paraId="63C149CF" w14:textId="77777777" w:rsidR="00686BE4" w:rsidRDefault="00AD7387">
            <w:r>
              <w:rPr>
                <w:sz w:val="16"/>
              </w:rPr>
              <w:t>Parent-child ağaç, project uyumu ve cycle algılama.</w:t>
            </w:r>
          </w:p>
        </w:tc>
        <w:tc>
          <w:tcPr>
            <w:tcW w:w="2560" w:type="dxa"/>
            <w:shd w:val="clear" w:color="auto" w:fill="F8FAFC"/>
            <w:tcMar>
              <w:top w:w="90" w:type="dxa"/>
              <w:left w:w="120" w:type="dxa"/>
              <w:bottom w:w="90" w:type="dxa"/>
              <w:right w:w="120" w:type="dxa"/>
            </w:tcMar>
            <w:vAlign w:val="center"/>
          </w:tcPr>
          <w:p w14:paraId="09397DAB" w14:textId="77777777" w:rsidR="00686BE4" w:rsidRDefault="00AD7387">
            <w:r>
              <w:rPr>
                <w:sz w:val="16"/>
              </w:rPr>
              <w:t>Parent/project yalnız create isteğinde belirlenir.</w:t>
            </w:r>
          </w:p>
        </w:tc>
      </w:tr>
      <w:tr w:rsidR="00686BE4" w14:paraId="15ECF241" w14:textId="77777777">
        <w:tc>
          <w:tcPr>
            <w:tcW w:w="1400" w:type="dxa"/>
            <w:tcMar>
              <w:top w:w="90" w:type="dxa"/>
              <w:left w:w="120" w:type="dxa"/>
              <w:bottom w:w="90" w:type="dxa"/>
              <w:right w:w="120" w:type="dxa"/>
            </w:tcMar>
            <w:vAlign w:val="center"/>
          </w:tcPr>
          <w:p w14:paraId="1A46F156" w14:textId="77777777" w:rsidR="00686BE4" w:rsidRDefault="00AD7387">
            <w:r>
              <w:rPr>
                <w:sz w:val="16"/>
              </w:rPr>
              <w:t>Etiket yönetimi</w:t>
            </w:r>
          </w:p>
        </w:tc>
        <w:tc>
          <w:tcPr>
            <w:tcW w:w="2200" w:type="dxa"/>
            <w:tcMar>
              <w:top w:w="90" w:type="dxa"/>
              <w:left w:w="120" w:type="dxa"/>
              <w:bottom w:w="90" w:type="dxa"/>
              <w:right w:w="120" w:type="dxa"/>
            </w:tcMar>
            <w:vAlign w:val="center"/>
          </w:tcPr>
          <w:p w14:paraId="2EA52538" w14:textId="77777777" w:rsidR="00686BE4" w:rsidRDefault="00AD7387">
            <w:r>
              <w:rPr>
                <w:sz w:val="16"/>
              </w:rPr>
              <w:t>TagsController, TagService</w:t>
            </w:r>
          </w:p>
        </w:tc>
        <w:tc>
          <w:tcPr>
            <w:tcW w:w="3200" w:type="dxa"/>
            <w:tcMar>
              <w:top w:w="90" w:type="dxa"/>
              <w:left w:w="120" w:type="dxa"/>
              <w:bottom w:w="90" w:type="dxa"/>
              <w:right w:w="120" w:type="dxa"/>
            </w:tcMar>
            <w:vAlign w:val="center"/>
          </w:tcPr>
          <w:p w14:paraId="109198EF" w14:textId="77777777" w:rsidR="00686BE4" w:rsidRDefault="00AD7387">
            <w:r>
              <w:rPr>
                <w:sz w:val="16"/>
              </w:rPr>
              <w:t>CRUD, ad normalizasyonu ve expertise gereksinimi.</w:t>
            </w:r>
          </w:p>
        </w:tc>
        <w:tc>
          <w:tcPr>
            <w:tcW w:w="2560" w:type="dxa"/>
            <w:tcMar>
              <w:top w:w="90" w:type="dxa"/>
              <w:left w:w="120" w:type="dxa"/>
              <w:bottom w:w="90" w:type="dxa"/>
              <w:right w:w="120" w:type="dxa"/>
            </w:tcMar>
            <w:vAlign w:val="center"/>
          </w:tcPr>
          <w:p w14:paraId="3CA4B628" w14:textId="77777777" w:rsidR="00686BE4" w:rsidRDefault="00AD7387">
            <w:r>
              <w:rPr>
                <w:sz w:val="16"/>
              </w:rPr>
              <w:t>Ad trim + lowercase; aktif isim unique.</w:t>
            </w:r>
          </w:p>
        </w:tc>
      </w:tr>
      <w:tr w:rsidR="00686BE4" w14:paraId="34464EF9" w14:textId="77777777">
        <w:tc>
          <w:tcPr>
            <w:tcW w:w="1400" w:type="dxa"/>
            <w:shd w:val="clear" w:color="auto" w:fill="F8FAFC"/>
            <w:tcMar>
              <w:top w:w="90" w:type="dxa"/>
              <w:left w:w="120" w:type="dxa"/>
              <w:bottom w:w="90" w:type="dxa"/>
              <w:right w:w="120" w:type="dxa"/>
            </w:tcMar>
            <w:vAlign w:val="center"/>
          </w:tcPr>
          <w:p w14:paraId="3E16534C" w14:textId="77777777" w:rsidR="00686BE4" w:rsidRDefault="00AD7387">
            <w:r>
              <w:rPr>
                <w:sz w:val="16"/>
              </w:rPr>
              <w:t>Görev–etiket</w:t>
            </w:r>
          </w:p>
        </w:tc>
        <w:tc>
          <w:tcPr>
            <w:tcW w:w="2200" w:type="dxa"/>
            <w:shd w:val="clear" w:color="auto" w:fill="F8FAFC"/>
            <w:tcMar>
              <w:top w:w="90" w:type="dxa"/>
              <w:left w:w="120" w:type="dxa"/>
              <w:bottom w:w="90" w:type="dxa"/>
              <w:right w:w="120" w:type="dxa"/>
            </w:tcMar>
            <w:vAlign w:val="center"/>
          </w:tcPr>
          <w:p w14:paraId="79866079" w14:textId="77777777" w:rsidR="00686BE4" w:rsidRDefault="00AD7387">
            <w:r>
              <w:rPr>
                <w:sz w:val="16"/>
              </w:rPr>
              <w:t>TaskTagsController, TaskTagService</w:t>
            </w:r>
          </w:p>
        </w:tc>
        <w:tc>
          <w:tcPr>
            <w:tcW w:w="3200" w:type="dxa"/>
            <w:shd w:val="clear" w:color="auto" w:fill="F8FAFC"/>
            <w:tcMar>
              <w:top w:w="90" w:type="dxa"/>
              <w:left w:w="120" w:type="dxa"/>
              <w:bottom w:w="90" w:type="dxa"/>
              <w:right w:w="120" w:type="dxa"/>
            </w:tcMar>
            <w:vAlign w:val="center"/>
          </w:tcPr>
          <w:p w14:paraId="3330084E" w14:textId="77777777" w:rsidR="00686BE4" w:rsidRDefault="00AD7387">
            <w:r>
              <w:rPr>
                <w:sz w:val="16"/>
              </w:rPr>
              <w:t>Toplu bağlama, filtreleme, ilişki değiştirme/silme.</w:t>
            </w:r>
          </w:p>
        </w:tc>
        <w:tc>
          <w:tcPr>
            <w:tcW w:w="2560" w:type="dxa"/>
            <w:shd w:val="clear" w:color="auto" w:fill="F8FAFC"/>
            <w:tcMar>
              <w:top w:w="90" w:type="dxa"/>
              <w:left w:w="120" w:type="dxa"/>
              <w:bottom w:w="90" w:type="dxa"/>
              <w:right w:w="120" w:type="dxa"/>
            </w:tcMar>
            <w:vAlign w:val="center"/>
          </w:tcPr>
          <w:p w14:paraId="54BB6609" w14:textId="77777777" w:rsidR="00686BE4" w:rsidRDefault="00AD7387">
            <w:r>
              <w:rPr>
                <w:sz w:val="16"/>
              </w:rPr>
              <w:t>TaskTag.Id ile işlem; duplicate pair engellenir.</w:t>
            </w:r>
          </w:p>
        </w:tc>
      </w:tr>
      <w:tr w:rsidR="00686BE4" w14:paraId="0925259F" w14:textId="77777777">
        <w:tc>
          <w:tcPr>
            <w:tcW w:w="1400" w:type="dxa"/>
            <w:tcMar>
              <w:top w:w="90" w:type="dxa"/>
              <w:left w:w="120" w:type="dxa"/>
              <w:bottom w:w="90" w:type="dxa"/>
              <w:right w:w="120" w:type="dxa"/>
            </w:tcMar>
            <w:vAlign w:val="center"/>
          </w:tcPr>
          <w:p w14:paraId="085068EC" w14:textId="77777777" w:rsidR="00686BE4" w:rsidRDefault="00AD7387">
            <w:r>
              <w:rPr>
                <w:sz w:val="16"/>
              </w:rPr>
              <w:t>Çoklu atama</w:t>
            </w:r>
          </w:p>
        </w:tc>
        <w:tc>
          <w:tcPr>
            <w:tcW w:w="2200" w:type="dxa"/>
            <w:tcMar>
              <w:top w:w="90" w:type="dxa"/>
              <w:left w:w="120" w:type="dxa"/>
              <w:bottom w:w="90" w:type="dxa"/>
              <w:right w:w="120" w:type="dxa"/>
            </w:tcMar>
            <w:vAlign w:val="center"/>
          </w:tcPr>
          <w:p w14:paraId="0FD5DDA2" w14:textId="77777777" w:rsidR="00686BE4" w:rsidRDefault="00AD7387">
            <w:r>
              <w:rPr>
                <w:sz w:val="16"/>
              </w:rPr>
              <w:t>TaskAssignmentService</w:t>
            </w:r>
          </w:p>
        </w:tc>
        <w:tc>
          <w:tcPr>
            <w:tcW w:w="3200" w:type="dxa"/>
            <w:tcMar>
              <w:top w:w="90" w:type="dxa"/>
              <w:left w:w="120" w:type="dxa"/>
              <w:bottom w:w="90" w:type="dxa"/>
              <w:right w:w="120" w:type="dxa"/>
            </w:tcMar>
            <w:vAlign w:val="center"/>
          </w:tcPr>
          <w:p w14:paraId="1AA456A9" w14:textId="77777777" w:rsidR="00686BE4" w:rsidRDefault="00AD7387">
            <w:r>
              <w:rPr>
                <w:sz w:val="16"/>
              </w:rPr>
              <w:t>Bir göreve birden çok kullanıcı; kullanıcı başına composite PK.</w:t>
            </w:r>
          </w:p>
        </w:tc>
        <w:tc>
          <w:tcPr>
            <w:tcW w:w="2560" w:type="dxa"/>
            <w:tcMar>
              <w:top w:w="90" w:type="dxa"/>
              <w:left w:w="120" w:type="dxa"/>
              <w:bottom w:w="90" w:type="dxa"/>
              <w:right w:w="120" w:type="dxa"/>
            </w:tcMar>
            <w:vAlign w:val="center"/>
          </w:tcPr>
          <w:p w14:paraId="2D9D5DD3" w14:textId="77777777" w:rsidR="00686BE4" w:rsidRDefault="00AD7387">
            <w:r>
              <w:rPr>
                <w:sz w:val="16"/>
              </w:rPr>
              <w:t>Aynı user-task tekrarına 409.</w:t>
            </w:r>
          </w:p>
        </w:tc>
      </w:tr>
      <w:tr w:rsidR="00686BE4" w14:paraId="6C434F58" w14:textId="77777777">
        <w:tc>
          <w:tcPr>
            <w:tcW w:w="1400" w:type="dxa"/>
            <w:shd w:val="clear" w:color="auto" w:fill="F8FAFC"/>
            <w:tcMar>
              <w:top w:w="90" w:type="dxa"/>
              <w:left w:w="120" w:type="dxa"/>
              <w:bottom w:w="90" w:type="dxa"/>
              <w:right w:w="120" w:type="dxa"/>
            </w:tcMar>
            <w:vAlign w:val="center"/>
          </w:tcPr>
          <w:p w14:paraId="7121008D" w14:textId="77777777" w:rsidR="00686BE4" w:rsidRDefault="00AD7387">
            <w:r>
              <w:rPr>
                <w:sz w:val="16"/>
              </w:rPr>
              <w:t>Kimlik/yetki</w:t>
            </w:r>
          </w:p>
        </w:tc>
        <w:tc>
          <w:tcPr>
            <w:tcW w:w="2200" w:type="dxa"/>
            <w:shd w:val="clear" w:color="auto" w:fill="F8FAFC"/>
            <w:tcMar>
              <w:top w:w="90" w:type="dxa"/>
              <w:left w:w="120" w:type="dxa"/>
              <w:bottom w:w="90" w:type="dxa"/>
              <w:right w:w="120" w:type="dxa"/>
            </w:tcMar>
            <w:vAlign w:val="center"/>
          </w:tcPr>
          <w:p w14:paraId="1A1F1F7B" w14:textId="77777777" w:rsidR="00686BE4" w:rsidRDefault="00AD7387">
            <w:r>
              <w:rPr>
                <w:sz w:val="16"/>
              </w:rPr>
              <w:t>AuthService, JwtTokenService</w:t>
            </w:r>
          </w:p>
        </w:tc>
        <w:tc>
          <w:tcPr>
            <w:tcW w:w="3200" w:type="dxa"/>
            <w:shd w:val="clear" w:color="auto" w:fill="F8FAFC"/>
            <w:tcMar>
              <w:top w:w="90" w:type="dxa"/>
              <w:left w:w="120" w:type="dxa"/>
              <w:bottom w:w="90" w:type="dxa"/>
              <w:right w:w="120" w:type="dxa"/>
            </w:tcMar>
            <w:vAlign w:val="center"/>
          </w:tcPr>
          <w:p w14:paraId="370767B5" w14:textId="77777777" w:rsidR="00686BE4" w:rsidRDefault="00AD7387">
            <w:r>
              <w:rPr>
                <w:sz w:val="16"/>
              </w:rPr>
              <w:t>Register/login, role claim ve [Authorize].</w:t>
            </w:r>
          </w:p>
        </w:tc>
        <w:tc>
          <w:tcPr>
            <w:tcW w:w="2560" w:type="dxa"/>
            <w:shd w:val="clear" w:color="auto" w:fill="F8FAFC"/>
            <w:tcMar>
              <w:top w:w="90" w:type="dxa"/>
              <w:left w:w="120" w:type="dxa"/>
              <w:bottom w:w="90" w:type="dxa"/>
              <w:right w:w="120" w:type="dxa"/>
            </w:tcMar>
            <w:vAlign w:val="center"/>
          </w:tcPr>
          <w:p w14:paraId="3222632C" w14:textId="77777777" w:rsidR="00686BE4" w:rsidRDefault="00AD7387">
            <w:r>
              <w:rPr>
                <w:sz w:val="16"/>
              </w:rPr>
              <w:t>Çoğu işlem herhangi authenticated kullanıcıya açık.</w:t>
            </w:r>
          </w:p>
        </w:tc>
      </w:tr>
      <w:tr w:rsidR="00686BE4" w14:paraId="383A0253" w14:textId="77777777">
        <w:tc>
          <w:tcPr>
            <w:tcW w:w="1400" w:type="dxa"/>
            <w:tcMar>
              <w:top w:w="90" w:type="dxa"/>
              <w:left w:w="120" w:type="dxa"/>
              <w:bottom w:w="90" w:type="dxa"/>
              <w:right w:w="120" w:type="dxa"/>
            </w:tcMar>
            <w:vAlign w:val="center"/>
          </w:tcPr>
          <w:p w14:paraId="6D47E44B" w14:textId="77777777" w:rsidR="00686BE4" w:rsidRDefault="00AD7387">
            <w:r>
              <w:rPr>
                <w:sz w:val="16"/>
              </w:rPr>
              <w:t>Log ve hata</w:t>
            </w:r>
          </w:p>
        </w:tc>
        <w:tc>
          <w:tcPr>
            <w:tcW w:w="2200" w:type="dxa"/>
            <w:tcMar>
              <w:top w:w="90" w:type="dxa"/>
              <w:left w:w="120" w:type="dxa"/>
              <w:bottom w:w="90" w:type="dxa"/>
              <w:right w:w="120" w:type="dxa"/>
            </w:tcMar>
            <w:vAlign w:val="center"/>
          </w:tcPr>
          <w:p w14:paraId="7A0DFEDD" w14:textId="77777777" w:rsidR="00686BE4" w:rsidRDefault="00AD7387">
            <w:r>
              <w:rPr>
                <w:sz w:val="16"/>
              </w:rPr>
              <w:t xml:space="preserve">ILogger, Serilog, Seq, </w:t>
            </w:r>
            <w:r>
              <w:rPr>
                <w:sz w:val="16"/>
              </w:rPr>
              <w:lastRenderedPageBreak/>
              <w:t>middleware</w:t>
            </w:r>
          </w:p>
        </w:tc>
        <w:tc>
          <w:tcPr>
            <w:tcW w:w="3200" w:type="dxa"/>
            <w:tcMar>
              <w:top w:w="90" w:type="dxa"/>
              <w:left w:w="120" w:type="dxa"/>
              <w:bottom w:w="90" w:type="dxa"/>
              <w:right w:w="120" w:type="dxa"/>
            </w:tcMar>
            <w:vAlign w:val="center"/>
          </w:tcPr>
          <w:p w14:paraId="05F75A9A" w14:textId="77777777" w:rsidR="00686BE4" w:rsidRDefault="00AD7387">
            <w:r>
              <w:rPr>
                <w:sz w:val="16"/>
              </w:rPr>
              <w:lastRenderedPageBreak/>
              <w:t xml:space="preserve">Yapılandırılmış operasyon logları ve standart </w:t>
            </w:r>
            <w:r>
              <w:rPr>
                <w:sz w:val="16"/>
              </w:rPr>
              <w:lastRenderedPageBreak/>
              <w:t>hata gövdesi.</w:t>
            </w:r>
          </w:p>
        </w:tc>
        <w:tc>
          <w:tcPr>
            <w:tcW w:w="2560" w:type="dxa"/>
            <w:tcMar>
              <w:top w:w="90" w:type="dxa"/>
              <w:left w:w="120" w:type="dxa"/>
              <w:bottom w:w="90" w:type="dxa"/>
              <w:right w:w="120" w:type="dxa"/>
            </w:tcMar>
            <w:vAlign w:val="center"/>
          </w:tcPr>
          <w:p w14:paraId="7D5B7239" w14:textId="77777777" w:rsidR="00686BE4" w:rsidRDefault="00AD7387">
            <w:r>
              <w:rPr>
                <w:sz w:val="16"/>
              </w:rPr>
              <w:lastRenderedPageBreak/>
              <w:t xml:space="preserve">Yalnız beklenmeyen 500 </w:t>
            </w:r>
            <w:r>
              <w:rPr>
                <w:sz w:val="16"/>
              </w:rPr>
              <w:lastRenderedPageBreak/>
              <w:t>middleware'de error loglanır.</w:t>
            </w:r>
          </w:p>
        </w:tc>
      </w:tr>
    </w:tbl>
    <w:p w14:paraId="2477E952" w14:textId="77777777" w:rsidR="00686BE4" w:rsidRDefault="00686BE4">
      <w:pPr>
        <w:spacing w:after="40"/>
      </w:pPr>
    </w:p>
    <w:p w14:paraId="273EA6FD" w14:textId="77777777" w:rsidR="00686BE4" w:rsidRDefault="00AD7387">
      <w:pPr>
        <w:pStyle w:val="Balk2"/>
      </w:pPr>
      <w:bookmarkStart w:id="18" w:name="_Toc237271759"/>
      <w:r>
        <w:t>11.1 Filtreleme, arama ve sıralama</w:t>
      </w:r>
      <w:bookmarkEnd w:id="18"/>
    </w:p>
    <w:p w14:paraId="2998F43B" w14:textId="77777777" w:rsidR="00686BE4" w:rsidRDefault="00AD7387">
      <w:r>
        <w:t>Genel pagination, search veya client-selectable sorting uygulanmamıştır. Yalnız GET /api/tasktags endpoint'i taskId ve tagId query filtrelerini destekler. TaskDetailRepository tagleri ada, atamaları AssignedDate'e göre iç sıralar.</w:t>
      </w:r>
    </w:p>
    <w:p w14:paraId="6BDE3760" w14:textId="77777777" w:rsidR="00686BE4" w:rsidRDefault="00AD7387">
      <w:r>
        <w:br w:type="page"/>
      </w:r>
    </w:p>
    <w:p w14:paraId="46FF43B4" w14:textId="77777777" w:rsidR="00686BE4" w:rsidRDefault="00AD7387">
      <w:pPr>
        <w:pStyle w:val="Balk1"/>
      </w:pPr>
      <w:bookmarkStart w:id="19" w:name="_Toc237271760"/>
      <w:r>
        <w:lastRenderedPageBreak/>
        <w:t>12. Uzmanlık Tabanlı Görev Atama</w:t>
      </w:r>
      <w:bookmarkEnd w:id="19"/>
    </w:p>
    <w:p w14:paraId="49D52489" w14:textId="77777777" w:rsidR="00686BE4" w:rsidRDefault="00AD7387">
      <w:pPr>
        <w:jc w:val="center"/>
      </w:pPr>
      <w:r>
        <w:rPr>
          <w:noProof/>
        </w:rPr>
        <w:drawing>
          <wp:inline distT="0" distB="0" distL="0" distR="0" wp14:anchorId="0B894B67" wp14:editId="2D1E6B30">
            <wp:extent cx="5715000" cy="3361765"/>
            <wp:effectExtent l="0" t="0" r="0" b="0"/>
            <wp:docPr id="4" name="Picture 4" descr="Etiket gereksinimlerinin bitwise OR ile birleştirilmesi, kullanıcı flags kontrolü ve kayıt kararını gösteren diy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rtise.png"/>
                    <pic:cNvPicPr/>
                  </pic:nvPicPr>
                  <pic:blipFill>
                    <a:blip r:embed="rId17"/>
                    <a:stretch>
                      <a:fillRect/>
                    </a:stretch>
                  </pic:blipFill>
                  <pic:spPr>
                    <a:xfrm>
                      <a:off x="0" y="0"/>
                      <a:ext cx="5715000" cy="3361765"/>
                    </a:xfrm>
                    <a:prstGeom prst="rect">
                      <a:avLst/>
                    </a:prstGeom>
                  </pic:spPr>
                </pic:pic>
              </a:graphicData>
            </a:graphic>
          </wp:inline>
        </w:drawing>
      </w:r>
    </w:p>
    <w:p w14:paraId="10E774F0" w14:textId="77777777" w:rsidR="00686BE4" w:rsidRDefault="00AD7387">
      <w:pPr>
        <w:pStyle w:val="ResimYazs"/>
      </w:pPr>
      <w:r>
        <w:t>Şekil 4 — Uzmanlık gereksiniminin hesaplanması ve karar akışı</w:t>
      </w:r>
    </w:p>
    <w:p w14:paraId="1A7DD483" w14:textId="77777777" w:rsidR="00686BE4" w:rsidRDefault="00AD7387">
      <w:pPr>
        <w:pStyle w:val="Balk2"/>
      </w:pPr>
      <w:bookmarkStart w:id="20" w:name="_Toc237271761"/>
      <w:r>
        <w:t>12.1 UserRole ve UserExpertise ayrımı</w:t>
      </w:r>
      <w:bookmarkEnd w:id="20"/>
    </w:p>
    <w:p w14:paraId="684E5757" w14:textId="77777777" w:rsidR="00686BE4" w:rsidRDefault="00AD7387">
      <w:r>
        <w:t>UserRole (User=1, Admin=2, Manager=3) kullanıcının ne yapmaya yetkili olduğunu belirler. UserExpertise (None=0, Backend=1, Frontend=2, QA=4, DevOps=8) teknik yeterliliği ifade eder. İki kavram ayrı entity alanı, ayrı endpoint ve ayrı iş kuralı olarak tutulur; expertise JWT role claim'ine eklenmez.</w:t>
      </w:r>
    </w:p>
    <w:p w14:paraId="207995D3" w14:textId="77777777" w:rsidR="00686BE4" w:rsidRDefault="00AD7387">
      <w:pPr>
        <w:pStyle w:val="Balk2"/>
      </w:pPr>
      <w:bookmarkStart w:id="21" w:name="_Toc237271762"/>
      <w:r>
        <w:t>12.2 Flags örneği</w:t>
      </w:r>
      <w:bookmarkEnd w:id="21"/>
    </w:p>
    <w:p w14:paraId="737584BC" w14:textId="77777777" w:rsidR="00686BE4" w:rsidRDefault="00AD7387">
      <w:pPr>
        <w:pStyle w:val="CodeBlock"/>
        <w:keepLines/>
        <w:shd w:val="clear" w:color="auto" w:fill="F4F6F9"/>
        <w:rPr>
          <w:rFonts w:hint="eastAsia"/>
        </w:rPr>
      </w:pPr>
      <w:r>
        <w:t>Backend = 1   // 0001</w:t>
      </w:r>
      <w:r>
        <w:br/>
        <w:t>QA      = 4   // 0100</w:t>
      </w:r>
      <w:r>
        <w:br/>
        <w:t>Backend | QA = 5 // 0101</w:t>
      </w:r>
      <w:r>
        <w:br/>
      </w:r>
      <w:r>
        <w:br/>
        <w:t>(user.Expertises &amp; requiredExpertises) == requiredExpertises</w:t>
      </w:r>
    </w:p>
    <w:p w14:paraId="7E720C44" w14:textId="77777777" w:rsidR="00686BE4" w:rsidRDefault="00AD7387">
      <w:r>
        <w:t>Örneğin görev Backend+QA (5) ister ve kullanıcı Backend+QA+DevOps (13) taşırsa 13 &amp; 5 sonucu 5 olur; eşitlik sağlandığı için fazla uzmanlık atamayı engellemez.</w:t>
      </w:r>
    </w:p>
    <w:p w14:paraId="784D8329" w14:textId="77777777" w:rsidR="00686BE4" w:rsidRDefault="00AD7387">
      <w:pPr>
        <w:pStyle w:val="Balk2"/>
      </w:pPr>
      <w:bookmarkStart w:id="22" w:name="_Toc237271763"/>
      <w:r>
        <w:t>12.3 Etiketten göreve gereksinim</w:t>
      </w:r>
      <w:bookmarkEnd w:id="22"/>
    </w:p>
    <w:p w14:paraId="50ADC2D7" w14:textId="77777777" w:rsidR="00686BE4" w:rsidRDefault="00AD7387">
      <w:r>
        <w:t>Tag.RequiredExpertise null, None veya tek bir tanımlı uzmanlık olabilir. Bir tag'de birleşik flags reddedilir; çoklu gereksinim birden fazla tag ile ifade edilir. TaskAssignmentService aktif TaskTag ve Tag kayıtlarını sorgular, nullable değerleri OR ile birleştirir. Etiket adı hiçbir kararda kullanılmaz.</w:t>
      </w:r>
    </w:p>
    <w:p w14:paraId="35189131" w14:textId="77777777" w:rsidR="00686BE4" w:rsidRDefault="00AD7387">
      <w:pPr>
        <w:pStyle w:val="Balk2"/>
      </w:pPr>
      <w:bookmarkStart w:id="23" w:name="_Toc237271764"/>
      <w:r>
        <w:lastRenderedPageBreak/>
        <w:t>12.4 Atama ve eligible users</w:t>
      </w:r>
      <w:bookmarkEnd w:id="23"/>
    </w:p>
    <w:p w14:paraId="0A86CB89" w14:textId="77777777" w:rsidR="00686BE4" w:rsidRDefault="00AD7387">
      <w:r>
        <w:t>AssignTaskAsync sırasıyla görev, hedef kullanıcı, duplicate atama ve uzmanlık uygunluğunu kontrol eder. Eksik uzmanlık varsa isimleri içeren BadRequestException fırlatır; AddAsync ve SaveChangesAsync çağrılmaz. GET /api/tasks/{taskId}/eligible-users aynı matcher ile aktif kullanıcıları filtreler, atama oluşturmaz ve otomatik seçim yapmaz. requiredExpertises=None ise bütün aktif kullanıcılar eşleşir.</w:t>
      </w:r>
    </w:p>
    <w:p w14:paraId="703B0C3A" w14:textId="77777777" w:rsidR="00686BE4" w:rsidRDefault="00AD7387">
      <w:pPr>
        <w:pStyle w:val="Balk2"/>
      </w:pPr>
      <w:bookmarkStart w:id="24" w:name="_Toc237271765"/>
      <w:r>
        <w:t>12.5 İlgili bileşenler</w:t>
      </w:r>
      <w:bookmarkEnd w:id="24"/>
    </w:p>
    <w:p w14:paraId="2450F586" w14:textId="77777777" w:rsidR="00686BE4" w:rsidRDefault="00AD7387">
      <w:pPr>
        <w:pStyle w:val="ListeMaddemi"/>
      </w:pPr>
      <w:r>
        <w:t>Domain: UserExpertise.cs, User.Expertises, Tag.RequiredExpertise.</w:t>
      </w:r>
    </w:p>
    <w:p w14:paraId="50E7D13F" w14:textId="77777777" w:rsidR="00686BE4" w:rsidRDefault="00AD7387">
      <w:pPr>
        <w:pStyle w:val="ListeMaddemi"/>
      </w:pPr>
      <w:r>
        <w:t>DTO/validator: UpdateUserExpertisesRequest, EligibleUserResponse, TagRequest, UpdateUserExpertisesRequestValidator, TagRequestValidator.</w:t>
      </w:r>
    </w:p>
    <w:p w14:paraId="6853473C" w14:textId="77777777" w:rsidR="00686BE4" w:rsidRDefault="00AD7387">
      <w:pPr>
        <w:pStyle w:val="ListeMaddemi"/>
      </w:pPr>
      <w:r>
        <w:t>Service/API: UserService.UpdateUserExpertisesAsync, TaskAssignmentService, UsersController ve TasksController.</w:t>
      </w:r>
    </w:p>
    <w:p w14:paraId="5DE0B178" w14:textId="77777777" w:rsidR="00686BE4" w:rsidRDefault="00AD7387">
      <w:pPr>
        <w:pStyle w:val="ListeMaddemi"/>
      </w:pPr>
      <w:r>
        <w:t>Persistence: UserConfiguration, TagConfiguration ve 20260810112620_AddExpertiseBasedTaskAssignment.</w:t>
      </w:r>
    </w:p>
    <w:p w14:paraId="10053F49" w14:textId="77777777" w:rsidR="00686BE4" w:rsidRDefault="00AD7387">
      <w:pPr>
        <w:pStyle w:val="ListeMaddemi"/>
      </w:pPr>
      <w:r>
        <w:t>Test: ExpertiseAssignmentServiceTests, TagExpertiseTests, UserServiceTests ve ValidatorBoundaryTests.</w:t>
      </w:r>
    </w:p>
    <w:p w14:paraId="34597C35" w14:textId="77777777" w:rsidR="00686BE4" w:rsidRDefault="00AD7387">
      <w:r>
        <w:br w:type="page"/>
      </w:r>
    </w:p>
    <w:p w14:paraId="67FEC8EE" w14:textId="77777777" w:rsidR="00686BE4" w:rsidRDefault="00AD7387">
      <w:pPr>
        <w:pStyle w:val="Balk1"/>
      </w:pPr>
      <w:bookmarkStart w:id="25" w:name="_Toc237271766"/>
      <w:r>
        <w:lastRenderedPageBreak/>
        <w:t>13. Authentication, Authorization ve Güvenlik</w:t>
      </w:r>
      <w:bookmarkEnd w:id="25"/>
    </w:p>
    <w:p w14:paraId="346F3DD6" w14:textId="77777777" w:rsidR="00686BE4" w:rsidRDefault="00AD7387">
      <w:pPr>
        <w:jc w:val="center"/>
      </w:pPr>
      <w:r>
        <w:rPr>
          <w:noProof/>
        </w:rPr>
        <w:drawing>
          <wp:inline distT="0" distB="0" distL="0" distR="0" wp14:anchorId="0302CFD5" wp14:editId="1DEBC51F">
            <wp:extent cx="5715000" cy="3361765"/>
            <wp:effectExtent l="0" t="0" r="0" b="0"/>
            <wp:docPr id="5" name="Picture 5" descr="Register/login, parola kontrolü, JWT claim üretimi ve korunan endpoint akışını gösteren diy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png"/>
                    <pic:cNvPicPr/>
                  </pic:nvPicPr>
                  <pic:blipFill>
                    <a:blip r:embed="rId18"/>
                    <a:stretch>
                      <a:fillRect/>
                    </a:stretch>
                  </pic:blipFill>
                  <pic:spPr>
                    <a:xfrm>
                      <a:off x="0" y="0"/>
                      <a:ext cx="5715000" cy="3361765"/>
                    </a:xfrm>
                    <a:prstGeom prst="rect">
                      <a:avLst/>
                    </a:prstGeom>
                  </pic:spPr>
                </pic:pic>
              </a:graphicData>
            </a:graphic>
          </wp:inline>
        </w:drawing>
      </w:r>
    </w:p>
    <w:p w14:paraId="2AA3F962" w14:textId="77777777" w:rsidR="00686BE4" w:rsidRDefault="00AD7387">
      <w:pPr>
        <w:pStyle w:val="ResimYazs"/>
      </w:pPr>
      <w:r>
        <w:t>Şekil 5 — JWT üretim ve yetkilendirme akışı</w:t>
      </w:r>
    </w:p>
    <w:p w14:paraId="6FA2F8BE" w14:textId="77777777" w:rsidR="00686BE4" w:rsidRDefault="00AD7387">
      <w:pPr>
        <w:pStyle w:val="Balk2"/>
      </w:pPr>
      <w:bookmarkStart w:id="26" w:name="_Toc237271767"/>
      <w:r>
        <w:t>13.1 Registration ve login</w:t>
      </w:r>
      <w:bookmarkEnd w:id="26"/>
    </w:p>
    <w:p w14:paraId="5A2D908D" w14:textId="77777777" w:rsidR="00686BE4" w:rsidRDefault="00AD7387">
      <w:r>
        <w:t>RegisterRequest; firstName, lastName, email ve password alır. AuthService aktif e-posta tekrarını 409 ile engeller, PasswordHasher&lt;object&gt; ile hash üretir, user kaydeder ve JWT içeren AuthResponse döndürür. Login aynı genel hata mesajıyla bulunmayan kullanıcıyı ve yanlış parolayı 401'e dönüştürür.</w:t>
      </w:r>
    </w:p>
    <w:p w14:paraId="210F510F" w14:textId="77777777" w:rsidR="00686BE4" w:rsidRDefault="00AD7387">
      <w:pPr>
        <w:pStyle w:val="Balk2"/>
      </w:pPr>
      <w:bookmarkStart w:id="27" w:name="_Toc237271768"/>
      <w:r>
        <w:t>13.2 JWT ve claim'ler</w:t>
      </w:r>
      <w:bookmarkEnd w:id="27"/>
    </w:p>
    <w:p w14:paraId="63A56C23" w14:textId="77777777" w:rsidR="00686BE4" w:rsidRDefault="00AD7387">
      <w:r>
        <w:t>JwtTokenService; ClaimTypes.NameIdentifier, Email, Name ve Role claim'lerini üretir; HmacSha256 kullanır. Token süresi yapılandırmada 60 dakikadır. Program.cs issuer, audience, lifetime ve signing key doğrulamalarını açar. Role güncellendikten sonra eski token eski role claim'ini taşımaya devam eder; yeniden login gerekir.</w:t>
      </w:r>
    </w:p>
    <w:p w14:paraId="5C3263B0" w14:textId="77777777" w:rsidR="00686BE4" w:rsidRDefault="00AD7387">
      <w:pPr>
        <w:pStyle w:val="Balk2"/>
      </w:pPr>
      <w:bookmarkStart w:id="28" w:name="_Toc237271769"/>
      <w:r>
        <w:t>13.3 Yetki sınırları</w:t>
      </w:r>
      <w:bookmarkEnd w:id="28"/>
    </w:p>
    <w:p w14:paraId="14274323" w14:textId="77777777" w:rsidR="00686BE4" w:rsidRDefault="00AD7387">
      <w:pPr>
        <w:pStyle w:val="ListeMaddemi"/>
      </w:pPr>
      <w:r>
        <w:t>AuthController [AllowAnonymous].</w:t>
      </w:r>
    </w:p>
    <w:p w14:paraId="41475448" w14:textId="77777777" w:rsidR="00686BE4" w:rsidRDefault="00AD7387">
      <w:pPr>
        <w:pStyle w:val="ListeMaddemi"/>
      </w:pPr>
      <w:r>
        <w:t>Diğer bütün controller'lar sınıf seviyesinde [Authorize].</w:t>
      </w:r>
    </w:p>
    <w:p w14:paraId="68791B55" w14:textId="77777777" w:rsidR="00686BE4" w:rsidRDefault="00AD7387">
      <w:pPr>
        <w:pStyle w:val="ListeMaddemi"/>
      </w:pPr>
      <w:r>
        <w:t>Yalnız GET /api/users, PATCH /api/users/{id}/role ve PATCH /api/users/{id}/expertises Admin rolü ister.</w:t>
      </w:r>
    </w:p>
    <w:p w14:paraId="091A692B" w14:textId="77777777" w:rsidR="00686BE4" w:rsidRDefault="00AD7387">
      <w:pPr>
        <w:pStyle w:val="ListeMaddemi"/>
      </w:pPr>
      <w:r>
        <w:t>Manager rolüne özel action/policy yoktur.</w:t>
      </w:r>
    </w:p>
    <w:p w14:paraId="55414F91" w14:textId="77777777" w:rsidR="00686BE4" w:rsidRDefault="00AD7387">
      <w:pPr>
        <w:pStyle w:val="ListeMaddemi"/>
      </w:pPr>
      <w:r>
        <w:t>Kaynak sahipliği kontrolü yoktur; herhangi authenticated kullanıcı user/task/tag/project üzerinde birçok mutation yapabilir.</w:t>
      </w:r>
    </w:p>
    <w:p w14:paraId="45964950" w14:textId="77777777" w:rsidR="00686BE4" w:rsidRDefault="00AD7387">
      <w:pPr>
        <w:pStyle w:val="Balk2"/>
      </w:pPr>
      <w:bookmarkStart w:id="29" w:name="_Toc237271770"/>
      <w:r>
        <w:lastRenderedPageBreak/>
        <w:t>13.4 Güvenlik sınırlamaları</w:t>
      </w:r>
      <w:bookmarkEnd w:id="29"/>
    </w:p>
    <w:p w14:paraId="31876186" w14:textId="77777777" w:rsidR="00686BE4" w:rsidRDefault="00AD7387">
      <w:pPr>
        <w:pStyle w:val="ListeMaddemi"/>
      </w:pPr>
      <w:r>
        <w:t>System.Security.Cryptography.Xml 8.0.3 için build sırasında beş yüksek önem dereceli NU1903 advisory'si oluşur.</w:t>
      </w:r>
    </w:p>
    <w:p w14:paraId="31B514E4" w14:textId="77777777" w:rsidR="00686BE4" w:rsidRDefault="00AD7387">
      <w:pPr>
        <w:pStyle w:val="ListeMaddemi"/>
      </w:pPr>
      <w:r>
        <w:t>appsettings.json içinde literal JWT key bulunduğu doğrulanmıştır; bu belgede gösterilmez ve &lt;JWT_SECRET&gt; ile dışarı alınmalıdır.</w:t>
      </w:r>
    </w:p>
    <w:p w14:paraId="0AEF460C" w14:textId="77777777" w:rsidR="00686BE4" w:rsidRDefault="00AD7387">
      <w:pPr>
        <w:pStyle w:val="ListeMaddemi"/>
      </w:pPr>
      <w:r>
        <w:t>Compose API servisi Jwt__Key environment mapping'i tanımlamaz; secret override gerekir.</w:t>
      </w:r>
    </w:p>
    <w:p w14:paraId="185EFE52" w14:textId="77777777" w:rsidR="00686BE4" w:rsidRDefault="00AD7387">
      <w:pPr>
        <w:pStyle w:val="ListeMaddemi"/>
      </w:pPr>
      <w:r>
        <w:t>Swagger bütün ortamlarda açıktır; rate limiting, refresh/revocation, lockout ve health endpoint'i yoktur.</w:t>
      </w:r>
    </w:p>
    <w:p w14:paraId="0F4F5FF7" w14:textId="77777777" w:rsidR="00686BE4" w:rsidRDefault="00AD7387">
      <w:pPr>
        <w:pStyle w:val="ListeMaddemi"/>
      </w:pPr>
      <w:r>
        <w:t>Başarılı/başarısız auth logları e-posta içerir; PII saklama politikası gerekir.</w:t>
      </w:r>
    </w:p>
    <w:p w14:paraId="732147D7" w14:textId="77777777" w:rsidR="00686BE4" w:rsidRDefault="00AD7387">
      <w:pPr>
        <w:pStyle w:val="Balk1"/>
      </w:pPr>
      <w:bookmarkStart w:id="30" w:name="_Toc237271771"/>
      <w:r>
        <w:t>14. Client ID Mekanizması</w:t>
      </w:r>
      <w:bookmarkEnd w:id="30"/>
    </w:p>
    <w:p w14:paraId="5ECDFD63" w14:textId="77777777" w:rsidR="00686BE4" w:rsidRDefault="00AD7387">
      <w:pPr>
        <w:pBdr>
          <w:left w:val="single" w:sz="18" w:space="7" w:color="9B1C1C"/>
        </w:pBdr>
        <w:shd w:val="clear" w:color="auto" w:fill="F4F6F9"/>
        <w:spacing w:before="100" w:after="160"/>
        <w:ind w:left="259" w:right="115"/>
      </w:pPr>
      <w:r>
        <w:rPr>
          <w:b/>
          <w:color w:val="9B1C1C"/>
        </w:rPr>
        <w:t xml:space="preserve">Projede bulunamadı: </w:t>
      </w:r>
      <w:r>
        <w:t>Güncel kaynakta X-Client-Id header'ı, ClientContextMiddleware, ClientIdHeaderOperationFilter veya HttpContext.Items tabanlı Client ID saklama davranışı yoktur. Program.cs bu middleware'i kaydetmez; Swagger yalnız Bearer JWT tanımlar.</w:t>
      </w:r>
    </w:p>
    <w:p w14:paraId="1F7EA997" w14:textId="77777777" w:rsidR="00686BE4" w:rsidRDefault="00AD7387">
      <w:r>
        <w:t>Bu nedenle Client ID ile JWT arasında güncel bir ayrım/iş birliği davranışı anlatılamaz. Audit aktörü ICurrentUserService aracılığıyla JWT içindeki NameIdentifier claim'inden alınır. Eski dokümanlarda Client ID geçiyorsa tarihsel bilgi olarak değerlendirilmelidir; mevcut API isteğinde X-Client-Id gönderilmesi gerekmez ve eksikliğine özel bir response yoktur.</w:t>
      </w:r>
    </w:p>
    <w:p w14:paraId="593CCB8A" w14:textId="77777777" w:rsidR="00686BE4" w:rsidRDefault="00AD7387">
      <w:pPr>
        <w:pStyle w:val="Balk1"/>
      </w:pPr>
      <w:bookmarkStart w:id="31" w:name="_Toc237271772"/>
      <w:r>
        <w:t>15. Validation ve İş Kuralları</w:t>
      </w:r>
      <w:bookmarkEnd w:id="31"/>
    </w:p>
    <w:p w14:paraId="0C594421" w14:textId="77777777" w:rsidR="00686BE4" w:rsidRDefault="00AD7387">
      <w:pPr>
        <w:pStyle w:val="Balk2"/>
      </w:pPr>
      <w:bookmarkStart w:id="32" w:name="_Toc237271773"/>
      <w:r>
        <w:t>15.1 İstek formatı ve iş kuralı ayrımı</w:t>
      </w:r>
      <w:bookmarkEnd w:id="32"/>
    </w:p>
    <w:p w14:paraId="5797550B" w14:textId="77777777" w:rsidR="00686BE4" w:rsidRDefault="00AD7387">
      <w:r>
        <w:t>FluentValidation; boş alan, uzunluk, e-posta biçimi, enum tanımı, pozitif ID, due date ve liste tekrarları gibi veritabanından bağımsız kuralları uygular. Servisler ise kaydın varlığı, aktif e-posta/tag adı, duplicate assignment/TaskTag, parent-project uyumu ve expertise yeterliliği gibi veri bağımlı kuralları yürütür.</w:t>
      </w:r>
    </w:p>
    <w:tbl>
      <w:tblPr>
        <w:tblStyle w:val="TabloKlavuzu"/>
        <w:tblW w:w="9360" w:type="dxa"/>
        <w:tblInd w:w="120" w:type="dxa"/>
        <w:tblLayout w:type="fixed"/>
        <w:tblLook w:val="04A0" w:firstRow="1" w:lastRow="0" w:firstColumn="1" w:lastColumn="0" w:noHBand="0" w:noVBand="1"/>
      </w:tblPr>
      <w:tblGrid>
        <w:gridCol w:w="3650"/>
        <w:gridCol w:w="1900"/>
        <w:gridCol w:w="3810"/>
      </w:tblGrid>
      <w:tr w:rsidR="00686BE4" w14:paraId="13319715" w14:textId="77777777">
        <w:trPr>
          <w:tblHeader/>
        </w:trPr>
        <w:tc>
          <w:tcPr>
            <w:tcW w:w="3650" w:type="dxa"/>
            <w:shd w:val="clear" w:color="auto" w:fill="2E5B88"/>
            <w:tcMar>
              <w:top w:w="90" w:type="dxa"/>
              <w:left w:w="120" w:type="dxa"/>
              <w:bottom w:w="90" w:type="dxa"/>
              <w:right w:w="120" w:type="dxa"/>
            </w:tcMar>
            <w:vAlign w:val="center"/>
          </w:tcPr>
          <w:p w14:paraId="63A66388" w14:textId="77777777" w:rsidR="00686BE4" w:rsidRDefault="00AD7387">
            <w:pPr>
              <w:jc w:val="center"/>
            </w:pPr>
            <w:r>
              <w:rPr>
                <w:b/>
                <w:color w:val="FFFFFF"/>
                <w:sz w:val="17"/>
              </w:rPr>
              <w:t>Kural</w:t>
            </w:r>
          </w:p>
        </w:tc>
        <w:tc>
          <w:tcPr>
            <w:tcW w:w="1900" w:type="dxa"/>
            <w:shd w:val="clear" w:color="auto" w:fill="2E5B88"/>
            <w:tcMar>
              <w:top w:w="90" w:type="dxa"/>
              <w:left w:w="120" w:type="dxa"/>
              <w:bottom w:w="90" w:type="dxa"/>
              <w:right w:w="120" w:type="dxa"/>
            </w:tcMar>
            <w:vAlign w:val="center"/>
          </w:tcPr>
          <w:p w14:paraId="01453EC3" w14:textId="77777777" w:rsidR="00686BE4" w:rsidRDefault="00AD7387">
            <w:pPr>
              <w:jc w:val="center"/>
            </w:pPr>
            <w:r>
              <w:rPr>
                <w:b/>
                <w:color w:val="FFFFFF"/>
                <w:sz w:val="17"/>
              </w:rPr>
              <w:t>Katman</w:t>
            </w:r>
          </w:p>
        </w:tc>
        <w:tc>
          <w:tcPr>
            <w:tcW w:w="3810" w:type="dxa"/>
            <w:shd w:val="clear" w:color="auto" w:fill="2E5B88"/>
            <w:tcMar>
              <w:top w:w="90" w:type="dxa"/>
              <w:left w:w="120" w:type="dxa"/>
              <w:bottom w:w="90" w:type="dxa"/>
              <w:right w:w="120" w:type="dxa"/>
            </w:tcMar>
            <w:vAlign w:val="center"/>
          </w:tcPr>
          <w:p w14:paraId="588576F6" w14:textId="77777777" w:rsidR="00686BE4" w:rsidRDefault="00AD7387">
            <w:pPr>
              <w:jc w:val="center"/>
            </w:pPr>
            <w:r>
              <w:rPr>
                <w:b/>
                <w:color w:val="FFFFFF"/>
                <w:sz w:val="17"/>
              </w:rPr>
              <w:t>Uygulayan sınıf</w:t>
            </w:r>
          </w:p>
        </w:tc>
      </w:tr>
      <w:tr w:rsidR="00686BE4" w14:paraId="164B4917" w14:textId="77777777">
        <w:tc>
          <w:tcPr>
            <w:tcW w:w="3650" w:type="dxa"/>
            <w:tcMar>
              <w:top w:w="90" w:type="dxa"/>
              <w:left w:w="120" w:type="dxa"/>
              <w:bottom w:w="90" w:type="dxa"/>
              <w:right w:w="120" w:type="dxa"/>
            </w:tcMar>
            <w:vAlign w:val="center"/>
          </w:tcPr>
          <w:p w14:paraId="707DCC27" w14:textId="77777777" w:rsidR="00686BE4" w:rsidRDefault="00AD7387">
            <w:r>
              <w:rPr>
                <w:sz w:val="17"/>
              </w:rPr>
              <w:t>Ad/e-posta/title sınırları</w:t>
            </w:r>
          </w:p>
        </w:tc>
        <w:tc>
          <w:tcPr>
            <w:tcW w:w="1900" w:type="dxa"/>
            <w:tcMar>
              <w:top w:w="90" w:type="dxa"/>
              <w:left w:w="120" w:type="dxa"/>
              <w:bottom w:w="90" w:type="dxa"/>
              <w:right w:w="120" w:type="dxa"/>
            </w:tcMar>
            <w:vAlign w:val="center"/>
          </w:tcPr>
          <w:p w14:paraId="250DF7F8" w14:textId="77777777" w:rsidR="00686BE4" w:rsidRDefault="00AD7387">
            <w:r>
              <w:rPr>
                <w:sz w:val="17"/>
              </w:rPr>
              <w:t>Validator</w:t>
            </w:r>
          </w:p>
        </w:tc>
        <w:tc>
          <w:tcPr>
            <w:tcW w:w="3810" w:type="dxa"/>
            <w:tcMar>
              <w:top w:w="90" w:type="dxa"/>
              <w:left w:w="120" w:type="dxa"/>
              <w:bottom w:w="90" w:type="dxa"/>
              <w:right w:w="120" w:type="dxa"/>
            </w:tcMar>
            <w:vAlign w:val="center"/>
          </w:tcPr>
          <w:p w14:paraId="23EEAC0E" w14:textId="77777777" w:rsidR="00686BE4" w:rsidRDefault="00AD7387">
            <w:r>
              <w:rPr>
                <w:sz w:val="17"/>
              </w:rPr>
              <w:t>İlgili *RequestValidator</w:t>
            </w:r>
          </w:p>
        </w:tc>
      </w:tr>
      <w:tr w:rsidR="00686BE4" w14:paraId="26625FD8" w14:textId="77777777">
        <w:tc>
          <w:tcPr>
            <w:tcW w:w="3650" w:type="dxa"/>
            <w:shd w:val="clear" w:color="auto" w:fill="F8FAFC"/>
            <w:tcMar>
              <w:top w:w="90" w:type="dxa"/>
              <w:left w:w="120" w:type="dxa"/>
              <w:bottom w:w="90" w:type="dxa"/>
              <w:right w:w="120" w:type="dxa"/>
            </w:tcMar>
            <w:vAlign w:val="center"/>
          </w:tcPr>
          <w:p w14:paraId="613FAD14" w14:textId="77777777" w:rsidR="00686BE4" w:rsidRDefault="00AD7387">
            <w:r>
              <w:rPr>
                <w:sz w:val="17"/>
              </w:rPr>
              <w:t>DueDate bugün veya gelecek</w:t>
            </w:r>
          </w:p>
        </w:tc>
        <w:tc>
          <w:tcPr>
            <w:tcW w:w="1900" w:type="dxa"/>
            <w:shd w:val="clear" w:color="auto" w:fill="F8FAFC"/>
            <w:tcMar>
              <w:top w:w="90" w:type="dxa"/>
              <w:left w:w="120" w:type="dxa"/>
              <w:bottom w:w="90" w:type="dxa"/>
              <w:right w:w="120" w:type="dxa"/>
            </w:tcMar>
            <w:vAlign w:val="center"/>
          </w:tcPr>
          <w:p w14:paraId="62DFBB2B" w14:textId="77777777" w:rsidR="00686BE4" w:rsidRDefault="00AD7387">
            <w:r>
              <w:rPr>
                <w:sz w:val="17"/>
              </w:rPr>
              <w:t>Validator</w:t>
            </w:r>
          </w:p>
        </w:tc>
        <w:tc>
          <w:tcPr>
            <w:tcW w:w="3810" w:type="dxa"/>
            <w:shd w:val="clear" w:color="auto" w:fill="F8FAFC"/>
            <w:tcMar>
              <w:top w:w="90" w:type="dxa"/>
              <w:left w:w="120" w:type="dxa"/>
              <w:bottom w:w="90" w:type="dxa"/>
              <w:right w:w="120" w:type="dxa"/>
            </w:tcMar>
            <w:vAlign w:val="center"/>
          </w:tcPr>
          <w:p w14:paraId="3C1C57D5" w14:textId="77777777" w:rsidR="00686BE4" w:rsidRDefault="00AD7387">
            <w:r>
              <w:rPr>
                <w:sz w:val="17"/>
              </w:rPr>
              <w:t>CreateTaskRequestValidator / UpdateTaskRequestValidator</w:t>
            </w:r>
          </w:p>
        </w:tc>
      </w:tr>
      <w:tr w:rsidR="00686BE4" w14:paraId="4D372F92" w14:textId="77777777">
        <w:tc>
          <w:tcPr>
            <w:tcW w:w="3650" w:type="dxa"/>
            <w:tcMar>
              <w:top w:w="90" w:type="dxa"/>
              <w:left w:w="120" w:type="dxa"/>
              <w:bottom w:w="90" w:type="dxa"/>
              <w:right w:w="120" w:type="dxa"/>
            </w:tcMar>
            <w:vAlign w:val="center"/>
          </w:tcPr>
          <w:p w14:paraId="2703B6AA" w14:textId="77777777" w:rsidR="00686BE4" w:rsidRDefault="00AD7387">
            <w:r>
              <w:rPr>
                <w:sz w:val="17"/>
              </w:rPr>
              <w:t>ProjectId/ParentTaskId/AssignedUserId &gt; 0</w:t>
            </w:r>
          </w:p>
        </w:tc>
        <w:tc>
          <w:tcPr>
            <w:tcW w:w="1900" w:type="dxa"/>
            <w:tcMar>
              <w:top w:w="90" w:type="dxa"/>
              <w:left w:w="120" w:type="dxa"/>
              <w:bottom w:w="90" w:type="dxa"/>
              <w:right w:w="120" w:type="dxa"/>
            </w:tcMar>
            <w:vAlign w:val="center"/>
          </w:tcPr>
          <w:p w14:paraId="54835F63" w14:textId="77777777" w:rsidR="00686BE4" w:rsidRDefault="00AD7387">
            <w:r>
              <w:rPr>
                <w:sz w:val="17"/>
              </w:rPr>
              <w:t>Validator</w:t>
            </w:r>
          </w:p>
        </w:tc>
        <w:tc>
          <w:tcPr>
            <w:tcW w:w="3810" w:type="dxa"/>
            <w:tcMar>
              <w:top w:w="90" w:type="dxa"/>
              <w:left w:w="120" w:type="dxa"/>
              <w:bottom w:w="90" w:type="dxa"/>
              <w:right w:w="120" w:type="dxa"/>
            </w:tcMar>
            <w:vAlign w:val="center"/>
          </w:tcPr>
          <w:p w14:paraId="4EEF4BAE" w14:textId="77777777" w:rsidR="00686BE4" w:rsidRDefault="00AD7387">
            <w:r>
              <w:rPr>
                <w:sz w:val="17"/>
              </w:rPr>
              <w:t>Task validator'ları</w:t>
            </w:r>
          </w:p>
        </w:tc>
      </w:tr>
      <w:tr w:rsidR="00686BE4" w14:paraId="54C00AA7" w14:textId="77777777">
        <w:tc>
          <w:tcPr>
            <w:tcW w:w="3650" w:type="dxa"/>
            <w:shd w:val="clear" w:color="auto" w:fill="F8FAFC"/>
            <w:tcMar>
              <w:top w:w="90" w:type="dxa"/>
              <w:left w:w="120" w:type="dxa"/>
              <w:bottom w:w="90" w:type="dxa"/>
              <w:right w:w="120" w:type="dxa"/>
            </w:tcMar>
            <w:vAlign w:val="center"/>
          </w:tcPr>
          <w:p w14:paraId="5928DA51" w14:textId="77777777" w:rsidR="00686BE4" w:rsidRDefault="00AD7387">
            <w:r>
              <w:rPr>
                <w:sz w:val="17"/>
              </w:rPr>
              <w:t>Aktif e-posta unique</w:t>
            </w:r>
          </w:p>
        </w:tc>
        <w:tc>
          <w:tcPr>
            <w:tcW w:w="1900" w:type="dxa"/>
            <w:shd w:val="clear" w:color="auto" w:fill="F8FAFC"/>
            <w:tcMar>
              <w:top w:w="90" w:type="dxa"/>
              <w:left w:w="120" w:type="dxa"/>
              <w:bottom w:w="90" w:type="dxa"/>
              <w:right w:w="120" w:type="dxa"/>
            </w:tcMar>
            <w:vAlign w:val="center"/>
          </w:tcPr>
          <w:p w14:paraId="0F4C2CF2" w14:textId="77777777" w:rsidR="00686BE4" w:rsidRDefault="00AD7387">
            <w:r>
              <w:rPr>
                <w:sz w:val="17"/>
              </w:rPr>
              <w:t>Service + DB index</w:t>
            </w:r>
          </w:p>
        </w:tc>
        <w:tc>
          <w:tcPr>
            <w:tcW w:w="3810" w:type="dxa"/>
            <w:shd w:val="clear" w:color="auto" w:fill="F8FAFC"/>
            <w:tcMar>
              <w:top w:w="90" w:type="dxa"/>
              <w:left w:w="120" w:type="dxa"/>
              <w:bottom w:w="90" w:type="dxa"/>
              <w:right w:w="120" w:type="dxa"/>
            </w:tcMar>
            <w:vAlign w:val="center"/>
          </w:tcPr>
          <w:p w14:paraId="7864F962" w14:textId="77777777" w:rsidR="00686BE4" w:rsidRDefault="00AD7387">
            <w:r>
              <w:rPr>
                <w:sz w:val="17"/>
              </w:rPr>
              <w:t>AuthService/UserService + UserConfiguration</w:t>
            </w:r>
          </w:p>
        </w:tc>
      </w:tr>
      <w:tr w:rsidR="00686BE4" w14:paraId="6E144180" w14:textId="77777777">
        <w:tc>
          <w:tcPr>
            <w:tcW w:w="3650" w:type="dxa"/>
            <w:tcMar>
              <w:top w:w="90" w:type="dxa"/>
              <w:left w:w="120" w:type="dxa"/>
              <w:bottom w:w="90" w:type="dxa"/>
              <w:right w:w="120" w:type="dxa"/>
            </w:tcMar>
            <w:vAlign w:val="center"/>
          </w:tcPr>
          <w:p w14:paraId="666591CA" w14:textId="77777777" w:rsidR="00686BE4" w:rsidRDefault="00AD7387">
            <w:r>
              <w:rPr>
                <w:sz w:val="17"/>
              </w:rPr>
              <w:t>Tag adı trim + lowercase ve aktif unique</w:t>
            </w:r>
          </w:p>
        </w:tc>
        <w:tc>
          <w:tcPr>
            <w:tcW w:w="1900" w:type="dxa"/>
            <w:tcMar>
              <w:top w:w="90" w:type="dxa"/>
              <w:left w:w="120" w:type="dxa"/>
              <w:bottom w:w="90" w:type="dxa"/>
              <w:right w:w="120" w:type="dxa"/>
            </w:tcMar>
            <w:vAlign w:val="center"/>
          </w:tcPr>
          <w:p w14:paraId="6196EC84" w14:textId="77777777" w:rsidR="00686BE4" w:rsidRDefault="00AD7387">
            <w:r>
              <w:rPr>
                <w:sz w:val="17"/>
              </w:rPr>
              <w:t>Service + DB index</w:t>
            </w:r>
          </w:p>
        </w:tc>
        <w:tc>
          <w:tcPr>
            <w:tcW w:w="3810" w:type="dxa"/>
            <w:tcMar>
              <w:top w:w="90" w:type="dxa"/>
              <w:left w:w="120" w:type="dxa"/>
              <w:bottom w:w="90" w:type="dxa"/>
              <w:right w:w="120" w:type="dxa"/>
            </w:tcMar>
            <w:vAlign w:val="center"/>
          </w:tcPr>
          <w:p w14:paraId="75FC60A3" w14:textId="77777777" w:rsidR="00686BE4" w:rsidRDefault="00AD7387">
            <w:r>
              <w:rPr>
                <w:sz w:val="17"/>
              </w:rPr>
              <w:t>TagService + TagConfiguration</w:t>
            </w:r>
          </w:p>
        </w:tc>
      </w:tr>
      <w:tr w:rsidR="00686BE4" w14:paraId="654E3646" w14:textId="77777777">
        <w:tc>
          <w:tcPr>
            <w:tcW w:w="3650" w:type="dxa"/>
            <w:shd w:val="clear" w:color="auto" w:fill="F8FAFC"/>
            <w:tcMar>
              <w:top w:w="90" w:type="dxa"/>
              <w:left w:w="120" w:type="dxa"/>
              <w:bottom w:w="90" w:type="dxa"/>
              <w:right w:w="120" w:type="dxa"/>
            </w:tcMar>
            <w:vAlign w:val="center"/>
          </w:tcPr>
          <w:p w14:paraId="1A21C81C" w14:textId="77777777" w:rsidR="00686BE4" w:rsidRDefault="00AD7387">
            <w:r>
              <w:rPr>
                <w:sz w:val="17"/>
              </w:rPr>
              <w:lastRenderedPageBreak/>
              <w:t>TaskIds boş değil, unique, &gt;0</w:t>
            </w:r>
          </w:p>
        </w:tc>
        <w:tc>
          <w:tcPr>
            <w:tcW w:w="1900" w:type="dxa"/>
            <w:shd w:val="clear" w:color="auto" w:fill="F8FAFC"/>
            <w:tcMar>
              <w:top w:w="90" w:type="dxa"/>
              <w:left w:w="120" w:type="dxa"/>
              <w:bottom w:w="90" w:type="dxa"/>
              <w:right w:w="120" w:type="dxa"/>
            </w:tcMar>
            <w:vAlign w:val="center"/>
          </w:tcPr>
          <w:p w14:paraId="1D069059" w14:textId="77777777" w:rsidR="00686BE4" w:rsidRDefault="00AD7387">
            <w:r>
              <w:rPr>
                <w:sz w:val="17"/>
              </w:rPr>
              <w:t>Validator</w:t>
            </w:r>
          </w:p>
        </w:tc>
        <w:tc>
          <w:tcPr>
            <w:tcW w:w="3810" w:type="dxa"/>
            <w:shd w:val="clear" w:color="auto" w:fill="F8FAFC"/>
            <w:tcMar>
              <w:top w:w="90" w:type="dxa"/>
              <w:left w:w="120" w:type="dxa"/>
              <w:bottom w:w="90" w:type="dxa"/>
              <w:right w:w="120" w:type="dxa"/>
            </w:tcMar>
            <w:vAlign w:val="center"/>
          </w:tcPr>
          <w:p w14:paraId="1FDC6653" w14:textId="77777777" w:rsidR="00686BE4" w:rsidRDefault="00AD7387">
            <w:r>
              <w:rPr>
                <w:sz w:val="17"/>
              </w:rPr>
              <w:t>TagTasksRequestValidator</w:t>
            </w:r>
          </w:p>
        </w:tc>
      </w:tr>
      <w:tr w:rsidR="00686BE4" w14:paraId="02B6C32C" w14:textId="77777777">
        <w:tc>
          <w:tcPr>
            <w:tcW w:w="3650" w:type="dxa"/>
            <w:tcMar>
              <w:top w:w="90" w:type="dxa"/>
              <w:left w:w="120" w:type="dxa"/>
              <w:bottom w:w="90" w:type="dxa"/>
              <w:right w:w="120" w:type="dxa"/>
            </w:tcMar>
            <w:vAlign w:val="center"/>
          </w:tcPr>
          <w:p w14:paraId="0484F725" w14:textId="77777777" w:rsidR="00686BE4" w:rsidRDefault="00AD7387">
            <w:r>
              <w:rPr>
                <w:sz w:val="17"/>
              </w:rPr>
              <w:t>TaskTag pair unique</w:t>
            </w:r>
          </w:p>
        </w:tc>
        <w:tc>
          <w:tcPr>
            <w:tcW w:w="1900" w:type="dxa"/>
            <w:tcMar>
              <w:top w:w="90" w:type="dxa"/>
              <w:left w:w="120" w:type="dxa"/>
              <w:bottom w:w="90" w:type="dxa"/>
              <w:right w:w="120" w:type="dxa"/>
            </w:tcMar>
            <w:vAlign w:val="center"/>
          </w:tcPr>
          <w:p w14:paraId="7C0A0680" w14:textId="77777777" w:rsidR="00686BE4" w:rsidRDefault="00AD7387">
            <w:r>
              <w:rPr>
                <w:sz w:val="17"/>
              </w:rPr>
              <w:t>Service + DB index</w:t>
            </w:r>
          </w:p>
        </w:tc>
        <w:tc>
          <w:tcPr>
            <w:tcW w:w="3810" w:type="dxa"/>
            <w:tcMar>
              <w:top w:w="90" w:type="dxa"/>
              <w:left w:w="120" w:type="dxa"/>
              <w:bottom w:w="90" w:type="dxa"/>
              <w:right w:w="120" w:type="dxa"/>
            </w:tcMar>
            <w:vAlign w:val="center"/>
          </w:tcPr>
          <w:p w14:paraId="27A86851" w14:textId="77777777" w:rsidR="00686BE4" w:rsidRDefault="00AD7387">
            <w:r>
              <w:rPr>
                <w:sz w:val="17"/>
              </w:rPr>
              <w:t>TaskTagService + TaskTagConfiguration</w:t>
            </w:r>
          </w:p>
        </w:tc>
      </w:tr>
      <w:tr w:rsidR="00686BE4" w14:paraId="5544A12D" w14:textId="77777777">
        <w:tc>
          <w:tcPr>
            <w:tcW w:w="3650" w:type="dxa"/>
            <w:shd w:val="clear" w:color="auto" w:fill="F8FAFC"/>
            <w:tcMar>
              <w:top w:w="90" w:type="dxa"/>
              <w:left w:w="120" w:type="dxa"/>
              <w:bottom w:w="90" w:type="dxa"/>
              <w:right w:w="120" w:type="dxa"/>
            </w:tcMar>
            <w:vAlign w:val="center"/>
          </w:tcPr>
          <w:p w14:paraId="386A16FF" w14:textId="77777777" w:rsidR="00686BE4" w:rsidRDefault="00AD7387">
            <w:r>
              <w:rPr>
                <w:sz w:val="17"/>
              </w:rPr>
              <w:t>Görev ile parent aynı proje</w:t>
            </w:r>
          </w:p>
        </w:tc>
        <w:tc>
          <w:tcPr>
            <w:tcW w:w="1900" w:type="dxa"/>
            <w:shd w:val="clear" w:color="auto" w:fill="F8FAFC"/>
            <w:tcMar>
              <w:top w:w="90" w:type="dxa"/>
              <w:left w:w="120" w:type="dxa"/>
              <w:bottom w:w="90" w:type="dxa"/>
              <w:right w:w="120" w:type="dxa"/>
            </w:tcMar>
            <w:vAlign w:val="center"/>
          </w:tcPr>
          <w:p w14:paraId="59010E54" w14:textId="77777777" w:rsidR="00686BE4" w:rsidRDefault="00AD7387">
            <w:r>
              <w:rPr>
                <w:sz w:val="17"/>
              </w:rPr>
              <w:t>Service</w:t>
            </w:r>
          </w:p>
        </w:tc>
        <w:tc>
          <w:tcPr>
            <w:tcW w:w="3810" w:type="dxa"/>
            <w:shd w:val="clear" w:color="auto" w:fill="F8FAFC"/>
            <w:tcMar>
              <w:top w:w="90" w:type="dxa"/>
              <w:left w:w="120" w:type="dxa"/>
              <w:bottom w:w="90" w:type="dxa"/>
              <w:right w:w="120" w:type="dxa"/>
            </w:tcMar>
            <w:vAlign w:val="center"/>
          </w:tcPr>
          <w:p w14:paraId="188F8742" w14:textId="77777777" w:rsidR="00686BE4" w:rsidRDefault="00AD7387">
            <w:r>
              <w:rPr>
                <w:sz w:val="17"/>
              </w:rPr>
              <w:t>TaskHierarchyService</w:t>
            </w:r>
          </w:p>
        </w:tc>
      </w:tr>
      <w:tr w:rsidR="00686BE4" w14:paraId="528B4E21" w14:textId="77777777">
        <w:tc>
          <w:tcPr>
            <w:tcW w:w="3650" w:type="dxa"/>
            <w:tcMar>
              <w:top w:w="90" w:type="dxa"/>
              <w:left w:w="120" w:type="dxa"/>
              <w:bottom w:w="90" w:type="dxa"/>
              <w:right w:w="120" w:type="dxa"/>
            </w:tcMar>
            <w:vAlign w:val="center"/>
          </w:tcPr>
          <w:p w14:paraId="44E83003" w14:textId="77777777" w:rsidR="00686BE4" w:rsidRDefault="00AD7387">
            <w:r>
              <w:rPr>
                <w:sz w:val="17"/>
              </w:rPr>
              <w:t>Cycle algılama</w:t>
            </w:r>
          </w:p>
        </w:tc>
        <w:tc>
          <w:tcPr>
            <w:tcW w:w="1900" w:type="dxa"/>
            <w:tcMar>
              <w:top w:w="90" w:type="dxa"/>
              <w:left w:w="120" w:type="dxa"/>
              <w:bottom w:w="90" w:type="dxa"/>
              <w:right w:w="120" w:type="dxa"/>
            </w:tcMar>
            <w:vAlign w:val="center"/>
          </w:tcPr>
          <w:p w14:paraId="1A86B5D0" w14:textId="77777777" w:rsidR="00686BE4" w:rsidRDefault="00AD7387">
            <w:r>
              <w:rPr>
                <w:sz w:val="17"/>
              </w:rPr>
              <w:t>Service (tree read)</w:t>
            </w:r>
          </w:p>
        </w:tc>
        <w:tc>
          <w:tcPr>
            <w:tcW w:w="3810" w:type="dxa"/>
            <w:tcMar>
              <w:top w:w="90" w:type="dxa"/>
              <w:left w:w="120" w:type="dxa"/>
              <w:bottom w:w="90" w:type="dxa"/>
              <w:right w:w="120" w:type="dxa"/>
            </w:tcMar>
            <w:vAlign w:val="center"/>
          </w:tcPr>
          <w:p w14:paraId="3CF9B46B" w14:textId="77777777" w:rsidR="00686BE4" w:rsidRDefault="00AD7387">
            <w:r>
              <w:rPr>
                <w:sz w:val="17"/>
              </w:rPr>
              <w:t>TaskHierarchyService.BuildTaskTree</w:t>
            </w:r>
          </w:p>
        </w:tc>
      </w:tr>
      <w:tr w:rsidR="00686BE4" w14:paraId="5F6F8CE3" w14:textId="77777777">
        <w:tc>
          <w:tcPr>
            <w:tcW w:w="3650" w:type="dxa"/>
            <w:shd w:val="clear" w:color="auto" w:fill="F8FAFC"/>
            <w:tcMar>
              <w:top w:w="90" w:type="dxa"/>
              <w:left w:w="120" w:type="dxa"/>
              <w:bottom w:w="90" w:type="dxa"/>
              <w:right w:w="120" w:type="dxa"/>
            </w:tcMar>
            <w:vAlign w:val="center"/>
          </w:tcPr>
          <w:p w14:paraId="454118FC" w14:textId="77777777" w:rsidR="00686BE4" w:rsidRDefault="00AD7387">
            <w:r>
              <w:rPr>
                <w:sz w:val="17"/>
              </w:rPr>
              <w:t>Duplicate assignment</w:t>
            </w:r>
          </w:p>
        </w:tc>
        <w:tc>
          <w:tcPr>
            <w:tcW w:w="1900" w:type="dxa"/>
            <w:shd w:val="clear" w:color="auto" w:fill="F8FAFC"/>
            <w:tcMar>
              <w:top w:w="90" w:type="dxa"/>
              <w:left w:w="120" w:type="dxa"/>
              <w:bottom w:w="90" w:type="dxa"/>
              <w:right w:w="120" w:type="dxa"/>
            </w:tcMar>
            <w:vAlign w:val="center"/>
          </w:tcPr>
          <w:p w14:paraId="6D6862F2" w14:textId="77777777" w:rsidR="00686BE4" w:rsidRDefault="00AD7387">
            <w:r>
              <w:rPr>
                <w:sz w:val="17"/>
              </w:rPr>
              <w:t>Service + composite PK</w:t>
            </w:r>
          </w:p>
        </w:tc>
        <w:tc>
          <w:tcPr>
            <w:tcW w:w="3810" w:type="dxa"/>
            <w:shd w:val="clear" w:color="auto" w:fill="F8FAFC"/>
            <w:tcMar>
              <w:top w:w="90" w:type="dxa"/>
              <w:left w:w="120" w:type="dxa"/>
              <w:bottom w:w="90" w:type="dxa"/>
              <w:right w:w="120" w:type="dxa"/>
            </w:tcMar>
            <w:vAlign w:val="center"/>
          </w:tcPr>
          <w:p w14:paraId="58A8D13A" w14:textId="77777777" w:rsidR="00686BE4" w:rsidRDefault="00AD7387">
            <w:r>
              <w:rPr>
                <w:sz w:val="17"/>
              </w:rPr>
              <w:t>TaskAssignmentService + configuration</w:t>
            </w:r>
          </w:p>
        </w:tc>
      </w:tr>
      <w:tr w:rsidR="00686BE4" w14:paraId="6D1F823D" w14:textId="77777777">
        <w:tc>
          <w:tcPr>
            <w:tcW w:w="3650" w:type="dxa"/>
            <w:tcMar>
              <w:top w:w="90" w:type="dxa"/>
              <w:left w:w="120" w:type="dxa"/>
              <w:bottom w:w="90" w:type="dxa"/>
              <w:right w:w="120" w:type="dxa"/>
            </w:tcMar>
            <w:vAlign w:val="center"/>
          </w:tcPr>
          <w:p w14:paraId="557CD31B" w14:textId="77777777" w:rsidR="00686BE4" w:rsidRDefault="00AD7387">
            <w:r>
              <w:rPr>
                <w:sz w:val="17"/>
              </w:rPr>
              <w:t>Tag tek expertise</w:t>
            </w:r>
          </w:p>
        </w:tc>
        <w:tc>
          <w:tcPr>
            <w:tcW w:w="1900" w:type="dxa"/>
            <w:tcMar>
              <w:top w:w="90" w:type="dxa"/>
              <w:left w:w="120" w:type="dxa"/>
              <w:bottom w:w="90" w:type="dxa"/>
              <w:right w:w="120" w:type="dxa"/>
            </w:tcMar>
            <w:vAlign w:val="center"/>
          </w:tcPr>
          <w:p w14:paraId="30BB8934" w14:textId="77777777" w:rsidR="00686BE4" w:rsidRDefault="00AD7387">
            <w:r>
              <w:rPr>
                <w:sz w:val="17"/>
              </w:rPr>
              <w:t>Validator</w:t>
            </w:r>
          </w:p>
        </w:tc>
        <w:tc>
          <w:tcPr>
            <w:tcW w:w="3810" w:type="dxa"/>
            <w:tcMar>
              <w:top w:w="90" w:type="dxa"/>
              <w:left w:w="120" w:type="dxa"/>
              <w:bottom w:w="90" w:type="dxa"/>
              <w:right w:w="120" w:type="dxa"/>
            </w:tcMar>
            <w:vAlign w:val="center"/>
          </w:tcPr>
          <w:p w14:paraId="258B53ED" w14:textId="77777777" w:rsidR="00686BE4" w:rsidRDefault="00AD7387">
            <w:r>
              <w:rPr>
                <w:sz w:val="17"/>
              </w:rPr>
              <w:t>TagRequestValidator</w:t>
            </w:r>
          </w:p>
        </w:tc>
      </w:tr>
      <w:tr w:rsidR="00686BE4" w14:paraId="697DD100" w14:textId="77777777">
        <w:tc>
          <w:tcPr>
            <w:tcW w:w="3650" w:type="dxa"/>
            <w:shd w:val="clear" w:color="auto" w:fill="F8FAFC"/>
            <w:tcMar>
              <w:top w:w="90" w:type="dxa"/>
              <w:left w:w="120" w:type="dxa"/>
              <w:bottom w:w="90" w:type="dxa"/>
              <w:right w:w="120" w:type="dxa"/>
            </w:tcMar>
            <w:vAlign w:val="center"/>
          </w:tcPr>
          <w:p w14:paraId="6CD44183" w14:textId="77777777" w:rsidR="00686BE4" w:rsidRDefault="00AD7387">
            <w:r>
              <w:rPr>
                <w:sz w:val="17"/>
              </w:rPr>
              <w:t>User expertise list unique/defined</w:t>
            </w:r>
          </w:p>
        </w:tc>
        <w:tc>
          <w:tcPr>
            <w:tcW w:w="1900" w:type="dxa"/>
            <w:shd w:val="clear" w:color="auto" w:fill="F8FAFC"/>
            <w:tcMar>
              <w:top w:w="90" w:type="dxa"/>
              <w:left w:w="120" w:type="dxa"/>
              <w:bottom w:w="90" w:type="dxa"/>
              <w:right w:w="120" w:type="dxa"/>
            </w:tcMar>
            <w:vAlign w:val="center"/>
          </w:tcPr>
          <w:p w14:paraId="25E23966" w14:textId="77777777" w:rsidR="00686BE4" w:rsidRDefault="00AD7387">
            <w:r>
              <w:rPr>
                <w:sz w:val="17"/>
              </w:rPr>
              <w:t>Validator</w:t>
            </w:r>
          </w:p>
        </w:tc>
        <w:tc>
          <w:tcPr>
            <w:tcW w:w="3810" w:type="dxa"/>
            <w:shd w:val="clear" w:color="auto" w:fill="F8FAFC"/>
            <w:tcMar>
              <w:top w:w="90" w:type="dxa"/>
              <w:left w:w="120" w:type="dxa"/>
              <w:bottom w:w="90" w:type="dxa"/>
              <w:right w:w="120" w:type="dxa"/>
            </w:tcMar>
            <w:vAlign w:val="center"/>
          </w:tcPr>
          <w:p w14:paraId="72C0CCCD" w14:textId="77777777" w:rsidR="00686BE4" w:rsidRDefault="00AD7387">
            <w:r>
              <w:rPr>
                <w:sz w:val="17"/>
              </w:rPr>
              <w:t>UpdateUserExpertisesRequestValidator</w:t>
            </w:r>
          </w:p>
        </w:tc>
      </w:tr>
      <w:tr w:rsidR="00686BE4" w14:paraId="468FF243" w14:textId="77777777">
        <w:tc>
          <w:tcPr>
            <w:tcW w:w="3650" w:type="dxa"/>
            <w:tcMar>
              <w:top w:w="90" w:type="dxa"/>
              <w:left w:w="120" w:type="dxa"/>
              <w:bottom w:w="90" w:type="dxa"/>
              <w:right w:w="120" w:type="dxa"/>
            </w:tcMar>
            <w:vAlign w:val="center"/>
          </w:tcPr>
          <w:p w14:paraId="1AC7E902" w14:textId="77777777" w:rsidR="00686BE4" w:rsidRDefault="00AD7387">
            <w:r>
              <w:rPr>
                <w:sz w:val="17"/>
              </w:rPr>
              <w:t>Atanan kullanıcı tüm gereksinimleri taşır</w:t>
            </w:r>
          </w:p>
        </w:tc>
        <w:tc>
          <w:tcPr>
            <w:tcW w:w="1900" w:type="dxa"/>
            <w:tcMar>
              <w:top w:w="90" w:type="dxa"/>
              <w:left w:w="120" w:type="dxa"/>
              <w:bottom w:w="90" w:type="dxa"/>
              <w:right w:w="120" w:type="dxa"/>
            </w:tcMar>
            <w:vAlign w:val="center"/>
          </w:tcPr>
          <w:p w14:paraId="0242BCCF" w14:textId="77777777" w:rsidR="00686BE4" w:rsidRDefault="00AD7387">
            <w:r>
              <w:rPr>
                <w:sz w:val="17"/>
              </w:rPr>
              <w:t>Service</w:t>
            </w:r>
          </w:p>
        </w:tc>
        <w:tc>
          <w:tcPr>
            <w:tcW w:w="3810" w:type="dxa"/>
            <w:tcMar>
              <w:top w:w="90" w:type="dxa"/>
              <w:left w:w="120" w:type="dxa"/>
              <w:bottom w:w="90" w:type="dxa"/>
              <w:right w:w="120" w:type="dxa"/>
            </w:tcMar>
            <w:vAlign w:val="center"/>
          </w:tcPr>
          <w:p w14:paraId="555204D3" w14:textId="77777777" w:rsidR="00686BE4" w:rsidRDefault="00AD7387">
            <w:r>
              <w:rPr>
                <w:sz w:val="17"/>
              </w:rPr>
              <w:t>TaskAssignmentService</w:t>
            </w:r>
          </w:p>
        </w:tc>
      </w:tr>
    </w:tbl>
    <w:p w14:paraId="1B4DDC7E" w14:textId="77777777" w:rsidR="00686BE4" w:rsidRDefault="00686BE4">
      <w:pPr>
        <w:spacing w:after="40"/>
      </w:pPr>
    </w:p>
    <w:p w14:paraId="151093AF" w14:textId="77777777" w:rsidR="00686BE4" w:rsidRDefault="00AD7387">
      <w:pPr>
        <w:pBdr>
          <w:left w:val="single" w:sz="18" w:space="7" w:color="2E5B88"/>
        </w:pBdr>
        <w:shd w:val="clear" w:color="auto" w:fill="F4F6F9"/>
        <w:spacing w:before="100" w:after="160"/>
        <w:ind w:left="259" w:right="115"/>
      </w:pPr>
      <w:r>
        <w:rPr>
          <w:b/>
          <w:color w:val="2E5B88"/>
        </w:rPr>
        <w:t xml:space="preserve">Tutarlılık notu: </w:t>
      </w:r>
      <w:r>
        <w:t>ValidationMessages çoğu mesajı merkezileştirir; UpdateUserRoleRequestValidator mesajı doğrudan string olarak tanımlar.</w:t>
      </w:r>
    </w:p>
    <w:p w14:paraId="37FE661C" w14:textId="77777777" w:rsidR="00686BE4" w:rsidRDefault="00AD7387">
      <w:r>
        <w:br w:type="page"/>
      </w:r>
    </w:p>
    <w:p w14:paraId="35A0093A" w14:textId="77777777" w:rsidR="00686BE4" w:rsidRDefault="00AD7387">
      <w:pPr>
        <w:pStyle w:val="Balk1"/>
      </w:pPr>
      <w:bookmarkStart w:id="33" w:name="_Toc237271774"/>
      <w:r>
        <w:lastRenderedPageBreak/>
        <w:t>16. Exception Handling</w:t>
      </w:r>
      <w:bookmarkEnd w:id="33"/>
    </w:p>
    <w:tbl>
      <w:tblPr>
        <w:tblStyle w:val="TabloKlavuzu"/>
        <w:tblW w:w="9360" w:type="dxa"/>
        <w:tblInd w:w="120" w:type="dxa"/>
        <w:tblLayout w:type="fixed"/>
        <w:tblLook w:val="04A0" w:firstRow="1" w:lastRow="0" w:firstColumn="1" w:lastColumn="0" w:noHBand="0" w:noVBand="1"/>
      </w:tblPr>
      <w:tblGrid>
        <w:gridCol w:w="2600"/>
        <w:gridCol w:w="1000"/>
        <w:gridCol w:w="5760"/>
      </w:tblGrid>
      <w:tr w:rsidR="00686BE4" w14:paraId="0FA44D7F" w14:textId="77777777">
        <w:trPr>
          <w:tblHeader/>
        </w:trPr>
        <w:tc>
          <w:tcPr>
            <w:tcW w:w="2600" w:type="dxa"/>
            <w:shd w:val="clear" w:color="auto" w:fill="2E5B88"/>
            <w:tcMar>
              <w:top w:w="90" w:type="dxa"/>
              <w:left w:w="120" w:type="dxa"/>
              <w:bottom w:w="90" w:type="dxa"/>
              <w:right w:w="120" w:type="dxa"/>
            </w:tcMar>
            <w:vAlign w:val="center"/>
          </w:tcPr>
          <w:p w14:paraId="578ED3BB" w14:textId="77777777" w:rsidR="00686BE4" w:rsidRDefault="00AD7387">
            <w:pPr>
              <w:jc w:val="center"/>
            </w:pPr>
            <w:r>
              <w:rPr>
                <w:b/>
                <w:color w:val="FFFFFF"/>
                <w:sz w:val="18"/>
              </w:rPr>
              <w:t>Exception</w:t>
            </w:r>
          </w:p>
        </w:tc>
        <w:tc>
          <w:tcPr>
            <w:tcW w:w="1000" w:type="dxa"/>
            <w:shd w:val="clear" w:color="auto" w:fill="2E5B88"/>
            <w:tcMar>
              <w:top w:w="90" w:type="dxa"/>
              <w:left w:w="120" w:type="dxa"/>
              <w:bottom w:w="90" w:type="dxa"/>
              <w:right w:w="120" w:type="dxa"/>
            </w:tcMar>
            <w:vAlign w:val="center"/>
          </w:tcPr>
          <w:p w14:paraId="1D5D88B9" w14:textId="77777777" w:rsidR="00686BE4" w:rsidRDefault="00AD7387">
            <w:pPr>
              <w:jc w:val="center"/>
            </w:pPr>
            <w:r>
              <w:rPr>
                <w:b/>
                <w:color w:val="FFFFFF"/>
                <w:sz w:val="18"/>
              </w:rPr>
              <w:t>HTTP</w:t>
            </w:r>
          </w:p>
        </w:tc>
        <w:tc>
          <w:tcPr>
            <w:tcW w:w="5760" w:type="dxa"/>
            <w:shd w:val="clear" w:color="auto" w:fill="2E5B88"/>
            <w:tcMar>
              <w:top w:w="90" w:type="dxa"/>
              <w:left w:w="120" w:type="dxa"/>
              <w:bottom w:w="90" w:type="dxa"/>
              <w:right w:w="120" w:type="dxa"/>
            </w:tcMar>
            <w:vAlign w:val="center"/>
          </w:tcPr>
          <w:p w14:paraId="2852E83E" w14:textId="77777777" w:rsidR="00686BE4" w:rsidRDefault="00AD7387">
            <w:pPr>
              <w:jc w:val="center"/>
            </w:pPr>
            <w:r>
              <w:rPr>
                <w:b/>
                <w:color w:val="FFFFFF"/>
                <w:sz w:val="18"/>
              </w:rPr>
              <w:t>Kullanım</w:t>
            </w:r>
          </w:p>
        </w:tc>
      </w:tr>
      <w:tr w:rsidR="00686BE4" w14:paraId="546F9599" w14:textId="77777777">
        <w:tc>
          <w:tcPr>
            <w:tcW w:w="2600" w:type="dxa"/>
            <w:tcMar>
              <w:top w:w="90" w:type="dxa"/>
              <w:left w:w="120" w:type="dxa"/>
              <w:bottom w:w="90" w:type="dxa"/>
              <w:right w:w="120" w:type="dxa"/>
            </w:tcMar>
            <w:vAlign w:val="center"/>
          </w:tcPr>
          <w:p w14:paraId="2D3DB2BE" w14:textId="77777777" w:rsidR="00686BE4" w:rsidRDefault="00AD7387">
            <w:r>
              <w:rPr>
                <w:sz w:val="18"/>
              </w:rPr>
              <w:t>BadRequestException</w:t>
            </w:r>
          </w:p>
        </w:tc>
        <w:tc>
          <w:tcPr>
            <w:tcW w:w="1000" w:type="dxa"/>
            <w:tcMar>
              <w:top w:w="90" w:type="dxa"/>
              <w:left w:w="120" w:type="dxa"/>
              <w:bottom w:w="90" w:type="dxa"/>
              <w:right w:w="120" w:type="dxa"/>
            </w:tcMar>
            <w:vAlign w:val="center"/>
          </w:tcPr>
          <w:p w14:paraId="32FEDFF1" w14:textId="77777777" w:rsidR="00686BE4" w:rsidRDefault="00AD7387">
            <w:r>
              <w:rPr>
                <w:sz w:val="18"/>
              </w:rPr>
              <w:t>400</w:t>
            </w:r>
          </w:p>
        </w:tc>
        <w:tc>
          <w:tcPr>
            <w:tcW w:w="5760" w:type="dxa"/>
            <w:tcMar>
              <w:top w:w="90" w:type="dxa"/>
              <w:left w:w="120" w:type="dxa"/>
              <w:bottom w:w="90" w:type="dxa"/>
              <w:right w:w="120" w:type="dxa"/>
            </w:tcMar>
            <w:vAlign w:val="center"/>
          </w:tcPr>
          <w:p w14:paraId="76E1EDE0" w14:textId="77777777" w:rsidR="00686BE4" w:rsidRDefault="00AD7387">
            <w:r>
              <w:rPr>
                <w:sz w:val="18"/>
              </w:rPr>
              <w:t>Geçersiz iş kuralı veya ID/uzmanlık durumu</w:t>
            </w:r>
          </w:p>
        </w:tc>
      </w:tr>
      <w:tr w:rsidR="00686BE4" w14:paraId="3D00DE69" w14:textId="77777777">
        <w:tc>
          <w:tcPr>
            <w:tcW w:w="2600" w:type="dxa"/>
            <w:shd w:val="clear" w:color="auto" w:fill="F8FAFC"/>
            <w:tcMar>
              <w:top w:w="90" w:type="dxa"/>
              <w:left w:w="120" w:type="dxa"/>
              <w:bottom w:w="90" w:type="dxa"/>
              <w:right w:w="120" w:type="dxa"/>
            </w:tcMar>
            <w:vAlign w:val="center"/>
          </w:tcPr>
          <w:p w14:paraId="57CAE5B9" w14:textId="77777777" w:rsidR="00686BE4" w:rsidRDefault="00AD7387">
            <w:r>
              <w:rPr>
                <w:sz w:val="18"/>
              </w:rPr>
              <w:t>UnauthorizedException</w:t>
            </w:r>
          </w:p>
        </w:tc>
        <w:tc>
          <w:tcPr>
            <w:tcW w:w="1000" w:type="dxa"/>
            <w:shd w:val="clear" w:color="auto" w:fill="F8FAFC"/>
            <w:tcMar>
              <w:top w:w="90" w:type="dxa"/>
              <w:left w:w="120" w:type="dxa"/>
              <w:bottom w:w="90" w:type="dxa"/>
              <w:right w:w="120" w:type="dxa"/>
            </w:tcMar>
            <w:vAlign w:val="center"/>
          </w:tcPr>
          <w:p w14:paraId="1DDBCD90" w14:textId="77777777" w:rsidR="00686BE4" w:rsidRDefault="00AD7387">
            <w:r>
              <w:rPr>
                <w:sz w:val="18"/>
              </w:rPr>
              <w:t>401</w:t>
            </w:r>
          </w:p>
        </w:tc>
        <w:tc>
          <w:tcPr>
            <w:tcW w:w="5760" w:type="dxa"/>
            <w:shd w:val="clear" w:color="auto" w:fill="F8FAFC"/>
            <w:tcMar>
              <w:top w:w="90" w:type="dxa"/>
              <w:left w:w="120" w:type="dxa"/>
              <w:bottom w:w="90" w:type="dxa"/>
              <w:right w:w="120" w:type="dxa"/>
            </w:tcMar>
            <w:vAlign w:val="center"/>
          </w:tcPr>
          <w:p w14:paraId="1469E19C" w14:textId="77777777" w:rsidR="00686BE4" w:rsidRDefault="00AD7387">
            <w:r>
              <w:rPr>
                <w:sz w:val="18"/>
              </w:rPr>
              <w:t>Yanlış login veya geçersiz creator claim</w:t>
            </w:r>
          </w:p>
        </w:tc>
      </w:tr>
      <w:tr w:rsidR="00686BE4" w14:paraId="1F1A4109" w14:textId="77777777">
        <w:tc>
          <w:tcPr>
            <w:tcW w:w="2600" w:type="dxa"/>
            <w:tcMar>
              <w:top w:w="90" w:type="dxa"/>
              <w:left w:w="120" w:type="dxa"/>
              <w:bottom w:w="90" w:type="dxa"/>
              <w:right w:w="120" w:type="dxa"/>
            </w:tcMar>
            <w:vAlign w:val="center"/>
          </w:tcPr>
          <w:p w14:paraId="65613995" w14:textId="77777777" w:rsidR="00686BE4" w:rsidRDefault="00AD7387">
            <w:r>
              <w:rPr>
                <w:sz w:val="18"/>
              </w:rPr>
              <w:t>NotFoundException</w:t>
            </w:r>
          </w:p>
        </w:tc>
        <w:tc>
          <w:tcPr>
            <w:tcW w:w="1000" w:type="dxa"/>
            <w:tcMar>
              <w:top w:w="90" w:type="dxa"/>
              <w:left w:w="120" w:type="dxa"/>
              <w:bottom w:w="90" w:type="dxa"/>
              <w:right w:w="120" w:type="dxa"/>
            </w:tcMar>
            <w:vAlign w:val="center"/>
          </w:tcPr>
          <w:p w14:paraId="5DEB085B" w14:textId="77777777" w:rsidR="00686BE4" w:rsidRDefault="00AD7387">
            <w:r>
              <w:rPr>
                <w:sz w:val="18"/>
              </w:rPr>
              <w:t>404</w:t>
            </w:r>
          </w:p>
        </w:tc>
        <w:tc>
          <w:tcPr>
            <w:tcW w:w="5760" w:type="dxa"/>
            <w:tcMar>
              <w:top w:w="90" w:type="dxa"/>
              <w:left w:w="120" w:type="dxa"/>
              <w:bottom w:w="90" w:type="dxa"/>
              <w:right w:w="120" w:type="dxa"/>
            </w:tcMar>
            <w:vAlign w:val="center"/>
          </w:tcPr>
          <w:p w14:paraId="1CAC753C" w14:textId="77777777" w:rsidR="00686BE4" w:rsidRDefault="00AD7387">
            <w:r>
              <w:rPr>
                <w:sz w:val="18"/>
              </w:rPr>
              <w:t>Aktif entity bulunamadı</w:t>
            </w:r>
          </w:p>
        </w:tc>
      </w:tr>
      <w:tr w:rsidR="00686BE4" w14:paraId="24773F8A" w14:textId="77777777">
        <w:tc>
          <w:tcPr>
            <w:tcW w:w="2600" w:type="dxa"/>
            <w:shd w:val="clear" w:color="auto" w:fill="F8FAFC"/>
            <w:tcMar>
              <w:top w:w="90" w:type="dxa"/>
              <w:left w:w="120" w:type="dxa"/>
              <w:bottom w:w="90" w:type="dxa"/>
              <w:right w:w="120" w:type="dxa"/>
            </w:tcMar>
            <w:vAlign w:val="center"/>
          </w:tcPr>
          <w:p w14:paraId="4D3DBFA0" w14:textId="77777777" w:rsidR="00686BE4" w:rsidRDefault="00AD7387">
            <w:r>
              <w:rPr>
                <w:sz w:val="18"/>
              </w:rPr>
              <w:t>ConflictException</w:t>
            </w:r>
          </w:p>
        </w:tc>
        <w:tc>
          <w:tcPr>
            <w:tcW w:w="1000" w:type="dxa"/>
            <w:shd w:val="clear" w:color="auto" w:fill="F8FAFC"/>
            <w:tcMar>
              <w:top w:w="90" w:type="dxa"/>
              <w:left w:w="120" w:type="dxa"/>
              <w:bottom w:w="90" w:type="dxa"/>
              <w:right w:w="120" w:type="dxa"/>
            </w:tcMar>
            <w:vAlign w:val="center"/>
          </w:tcPr>
          <w:p w14:paraId="54ED304B" w14:textId="77777777" w:rsidR="00686BE4" w:rsidRDefault="00AD7387">
            <w:r>
              <w:rPr>
                <w:sz w:val="18"/>
              </w:rPr>
              <w:t>409</w:t>
            </w:r>
          </w:p>
        </w:tc>
        <w:tc>
          <w:tcPr>
            <w:tcW w:w="5760" w:type="dxa"/>
            <w:shd w:val="clear" w:color="auto" w:fill="F8FAFC"/>
            <w:tcMar>
              <w:top w:w="90" w:type="dxa"/>
              <w:left w:w="120" w:type="dxa"/>
              <w:bottom w:w="90" w:type="dxa"/>
              <w:right w:w="120" w:type="dxa"/>
            </w:tcMar>
            <w:vAlign w:val="center"/>
          </w:tcPr>
          <w:p w14:paraId="2A629EEA" w14:textId="77777777" w:rsidR="00686BE4" w:rsidRDefault="00AD7387">
            <w:r>
              <w:rPr>
                <w:sz w:val="18"/>
              </w:rPr>
              <w:t>Duplicate veya hierarchy cycle</w:t>
            </w:r>
          </w:p>
        </w:tc>
      </w:tr>
      <w:tr w:rsidR="00686BE4" w14:paraId="4BC2489F" w14:textId="77777777">
        <w:tc>
          <w:tcPr>
            <w:tcW w:w="2600" w:type="dxa"/>
            <w:tcMar>
              <w:top w:w="90" w:type="dxa"/>
              <w:left w:w="120" w:type="dxa"/>
              <w:bottom w:w="90" w:type="dxa"/>
              <w:right w:w="120" w:type="dxa"/>
            </w:tcMar>
            <w:vAlign w:val="center"/>
          </w:tcPr>
          <w:p w14:paraId="0DCD6462" w14:textId="77777777" w:rsidR="00686BE4" w:rsidRDefault="00AD7387">
            <w:r>
              <w:rPr>
                <w:sz w:val="18"/>
              </w:rPr>
              <w:t>Diğer Exception</w:t>
            </w:r>
          </w:p>
        </w:tc>
        <w:tc>
          <w:tcPr>
            <w:tcW w:w="1000" w:type="dxa"/>
            <w:tcMar>
              <w:top w:w="90" w:type="dxa"/>
              <w:left w:w="120" w:type="dxa"/>
              <w:bottom w:w="90" w:type="dxa"/>
              <w:right w:w="120" w:type="dxa"/>
            </w:tcMar>
            <w:vAlign w:val="center"/>
          </w:tcPr>
          <w:p w14:paraId="1B90AF83" w14:textId="77777777" w:rsidR="00686BE4" w:rsidRDefault="00AD7387">
            <w:r>
              <w:rPr>
                <w:sz w:val="18"/>
              </w:rPr>
              <w:t>500</w:t>
            </w:r>
          </w:p>
        </w:tc>
        <w:tc>
          <w:tcPr>
            <w:tcW w:w="5760" w:type="dxa"/>
            <w:tcMar>
              <w:top w:w="90" w:type="dxa"/>
              <w:left w:w="120" w:type="dxa"/>
              <w:bottom w:w="90" w:type="dxa"/>
              <w:right w:w="120" w:type="dxa"/>
            </w:tcMar>
            <w:vAlign w:val="center"/>
          </w:tcPr>
          <w:p w14:paraId="18A9F901" w14:textId="77777777" w:rsidR="00686BE4" w:rsidRDefault="00AD7387">
            <w:r>
              <w:rPr>
                <w:sz w:val="18"/>
              </w:rPr>
              <w:t>Güvenli genel mesaj; ayrıntı response'a çıkmaz</w:t>
            </w:r>
          </w:p>
        </w:tc>
      </w:tr>
    </w:tbl>
    <w:p w14:paraId="7768CA82" w14:textId="77777777" w:rsidR="00686BE4" w:rsidRDefault="00686BE4">
      <w:pPr>
        <w:spacing w:after="40"/>
      </w:pPr>
    </w:p>
    <w:p w14:paraId="0A2DD9C3" w14:textId="77777777" w:rsidR="00686BE4" w:rsidRDefault="00AD7387">
      <w:r>
        <w:t>AppException HttpStatusCode taşır. GlobalExceptionMiddleware beklenen AppException türlerini kendi mesajlarıyla; beklenmeyen exception'ları 'An unexpected error occurred.' mesajıyla döndürür. Yalnız 500 durumları LogError ile exception ayrıntısı içerir.</w:t>
      </w:r>
    </w:p>
    <w:p w14:paraId="1C07BD1F" w14:textId="77777777" w:rsidR="00686BE4" w:rsidRDefault="00AD7387">
      <w:pPr>
        <w:pStyle w:val="CodeBlock"/>
        <w:keepLines/>
        <w:shd w:val="clear" w:color="auto" w:fill="F4F6F9"/>
        <w:rPr>
          <w:rFonts w:hint="eastAsia"/>
        </w:rPr>
      </w:pPr>
      <w:r>
        <w:t>{</w:t>
      </w:r>
      <w:r>
        <w:br/>
        <w:t xml:space="preserve">  "statusCode": 404,</w:t>
      </w:r>
      <w:r>
        <w:br/>
        <w:t xml:space="preserve">  "message": "Task was not found.",</w:t>
      </w:r>
      <w:r>
        <w:br/>
        <w:t xml:space="preserve">  "path": "/api/tasks/999/eligible-users",</w:t>
      </w:r>
      <w:r>
        <w:br/>
        <w:t xml:space="preserve">  "traceId": "&lt;TRACE_ID&gt;"</w:t>
      </w:r>
      <w:r>
        <w:br/>
        <w:t>}</w:t>
      </w:r>
    </w:p>
    <w:p w14:paraId="6FEF1956" w14:textId="77777777" w:rsidR="00686BE4" w:rsidRDefault="00AD7387">
      <w:r>
        <w:t>FluentValidation hataları ErrorResponse biçiminde değildir. BaseApiController bunları field/message nesnelerinden oluşan bir JSON array ile 400 olarak döndürür.</w:t>
      </w:r>
    </w:p>
    <w:p w14:paraId="42ABF898" w14:textId="77777777" w:rsidR="00686BE4" w:rsidRDefault="00AD7387">
      <w:pPr>
        <w:pStyle w:val="CodeBlock"/>
        <w:keepLines/>
        <w:shd w:val="clear" w:color="auto" w:fill="F4F6F9"/>
        <w:rPr>
          <w:rFonts w:hint="eastAsia"/>
        </w:rPr>
      </w:pPr>
      <w:r>
        <w:t>[</w:t>
      </w:r>
      <w:r>
        <w:br/>
        <w:t xml:space="preserve">  { "field": "AssignedUserId", "message": "AssignedUserId must be greater than 0." }</w:t>
      </w:r>
      <w:r>
        <w:br/>
        <w:t>]</w:t>
      </w:r>
    </w:p>
    <w:p w14:paraId="5A6CBEE7" w14:textId="77777777" w:rsidR="00686BE4" w:rsidRDefault="00AD7387">
      <w:pPr>
        <w:pStyle w:val="Balk1"/>
      </w:pPr>
      <w:bookmarkStart w:id="34" w:name="_Toc237271775"/>
      <w:r>
        <w:t>17. Logging ve Monitoring</w:t>
      </w:r>
      <w:bookmarkEnd w:id="34"/>
    </w:p>
    <w:p w14:paraId="18E47C09" w14:textId="77777777" w:rsidR="00686BE4" w:rsidRDefault="00AD7387">
      <w:r>
        <w:t>Servisler ILogger&lt;T&gt; ile success, warning ve önemli kimlikleri message-template biçiminde yazar. Program.cs Serilog'u appsettings üzerinden kurar, request logging middleware'ini kullanır ve Seq sink'ine gönderir. Docker Compose içinde Seq http://localhost:5341 adresine yayınlanır; API container'ı sink URL'sini http://seq:80 olarak override eder.</w:t>
      </w:r>
    </w:p>
    <w:p w14:paraId="10773020" w14:textId="77777777" w:rsidR="00686BE4" w:rsidRDefault="00AD7387">
      <w:pPr>
        <w:pStyle w:val="ListeMaddemi"/>
      </w:pPr>
      <w:r>
        <w:t>Structured property örnekleri: UserId, TaskId, ProjectId, TagId, AssignedUserId, RequiredExpertises.</w:t>
      </w:r>
    </w:p>
    <w:p w14:paraId="477E00B5" w14:textId="77777777" w:rsidR="00686BE4" w:rsidRDefault="00AD7387">
      <w:pPr>
        <w:pStyle w:val="ListeMaddemi"/>
      </w:pPr>
      <w:r>
        <w:t>Global middleware yalnız beklenmeyen 500 hatalarını exception stack ile error seviyesinde loglar.</w:t>
      </w:r>
    </w:p>
    <w:p w14:paraId="47EE0BBA" w14:textId="77777777" w:rsidR="00686BE4" w:rsidRDefault="00AD7387">
      <w:pPr>
        <w:pStyle w:val="ListeMaddemi"/>
      </w:pPr>
      <w:r>
        <w:t>Client ID log alanı yoktur; audit/log korelasyonu JWT user ID ve TraceId üzerinden yapılır.</w:t>
      </w:r>
    </w:p>
    <w:p w14:paraId="1244AE99" w14:textId="77777777" w:rsidR="00686BE4" w:rsidRDefault="00AD7387">
      <w:pPr>
        <w:pStyle w:val="ListeMaddemi"/>
      </w:pPr>
      <w:r>
        <w:t>Seq veri kalıcılığı external taskmanager-seq-data volume'ündedir.</w:t>
      </w:r>
    </w:p>
    <w:p w14:paraId="6FEAD6C1" w14:textId="77777777" w:rsidR="00686BE4" w:rsidRDefault="00AD7387">
      <w:r>
        <w:br w:type="page"/>
      </w:r>
    </w:p>
    <w:p w14:paraId="1F3DACA4" w14:textId="77777777" w:rsidR="00686BE4" w:rsidRDefault="00AD7387">
      <w:pPr>
        <w:pStyle w:val="Balk1"/>
      </w:pPr>
      <w:bookmarkStart w:id="35" w:name="_Toc237271776"/>
      <w:r>
        <w:lastRenderedPageBreak/>
        <w:t>18. API Referansı</w:t>
      </w:r>
      <w:bookmarkEnd w:id="35"/>
    </w:p>
    <w:p w14:paraId="1C14D33E" w14:textId="77777777" w:rsidR="00686BE4" w:rsidRDefault="00AD7387">
      <w:r>
        <w:t>Toplam 33 route controller attribute'larından çıkarılmıştır. JSON enum değerleri global string converter olmadığı için sayısal gönderilir. Controller sınıfındaki [Authorize] aksi belirtilmedikçe bütün action'lara uygulanır.</w:t>
      </w:r>
    </w:p>
    <w:p w14:paraId="65F8A5D2" w14:textId="77777777" w:rsidR="00686BE4" w:rsidRDefault="00AD7387">
      <w:pPr>
        <w:pStyle w:val="Balk2"/>
      </w:pPr>
      <w:bookmarkStart w:id="36" w:name="_Toc237271777"/>
      <w:r>
        <w:t>AuthController</w:t>
      </w:r>
      <w:bookmarkEnd w:id="36"/>
    </w:p>
    <w:tbl>
      <w:tblPr>
        <w:tblStyle w:val="TabloKlavuzu"/>
        <w:tblW w:w="9360" w:type="dxa"/>
        <w:tblInd w:w="120" w:type="dxa"/>
        <w:tblLayout w:type="fixed"/>
        <w:tblLook w:val="04A0" w:firstRow="1" w:lastRow="0" w:firstColumn="1" w:lastColumn="0" w:noHBand="0" w:noVBand="1"/>
      </w:tblPr>
      <w:tblGrid>
        <w:gridCol w:w="700"/>
        <w:gridCol w:w="2450"/>
        <w:gridCol w:w="950"/>
        <w:gridCol w:w="1250"/>
        <w:gridCol w:w="1200"/>
        <w:gridCol w:w="700"/>
        <w:gridCol w:w="2110"/>
      </w:tblGrid>
      <w:tr w:rsidR="00686BE4" w14:paraId="43A06933" w14:textId="77777777">
        <w:trPr>
          <w:tblHeader/>
        </w:trPr>
        <w:tc>
          <w:tcPr>
            <w:tcW w:w="700" w:type="dxa"/>
            <w:shd w:val="clear" w:color="auto" w:fill="2E5B88"/>
            <w:tcMar>
              <w:top w:w="90" w:type="dxa"/>
              <w:left w:w="120" w:type="dxa"/>
              <w:bottom w:w="90" w:type="dxa"/>
              <w:right w:w="120" w:type="dxa"/>
            </w:tcMar>
            <w:vAlign w:val="center"/>
          </w:tcPr>
          <w:p w14:paraId="0EFE6141" w14:textId="77777777" w:rsidR="00686BE4" w:rsidRDefault="00AD7387">
            <w:pPr>
              <w:jc w:val="center"/>
            </w:pPr>
            <w:r>
              <w:rPr>
                <w:b/>
                <w:color w:val="FFFFFF"/>
                <w:sz w:val="15"/>
              </w:rPr>
              <w:t>Method</w:t>
            </w:r>
          </w:p>
        </w:tc>
        <w:tc>
          <w:tcPr>
            <w:tcW w:w="2450" w:type="dxa"/>
            <w:shd w:val="clear" w:color="auto" w:fill="2E5B88"/>
            <w:tcMar>
              <w:top w:w="90" w:type="dxa"/>
              <w:left w:w="120" w:type="dxa"/>
              <w:bottom w:w="90" w:type="dxa"/>
              <w:right w:w="120" w:type="dxa"/>
            </w:tcMar>
            <w:vAlign w:val="center"/>
          </w:tcPr>
          <w:p w14:paraId="4FE5A6AC" w14:textId="77777777" w:rsidR="00686BE4" w:rsidRDefault="00AD7387">
            <w:pPr>
              <w:jc w:val="center"/>
            </w:pPr>
            <w:r>
              <w:rPr>
                <w:b/>
                <w:color w:val="FFFFFF"/>
                <w:sz w:val="15"/>
              </w:rPr>
              <w:t>Route</w:t>
            </w:r>
          </w:p>
        </w:tc>
        <w:tc>
          <w:tcPr>
            <w:tcW w:w="950" w:type="dxa"/>
            <w:shd w:val="clear" w:color="auto" w:fill="2E5B88"/>
            <w:tcMar>
              <w:top w:w="90" w:type="dxa"/>
              <w:left w:w="120" w:type="dxa"/>
              <w:bottom w:w="90" w:type="dxa"/>
              <w:right w:w="120" w:type="dxa"/>
            </w:tcMar>
            <w:vAlign w:val="center"/>
          </w:tcPr>
          <w:p w14:paraId="3837E6D5" w14:textId="77777777" w:rsidR="00686BE4" w:rsidRDefault="00AD7387">
            <w:pPr>
              <w:jc w:val="center"/>
            </w:pPr>
            <w:r>
              <w:rPr>
                <w:b/>
                <w:color w:val="FFFFFF"/>
                <w:sz w:val="15"/>
              </w:rPr>
              <w:t>Auth/rol</w:t>
            </w:r>
          </w:p>
        </w:tc>
        <w:tc>
          <w:tcPr>
            <w:tcW w:w="1250" w:type="dxa"/>
            <w:shd w:val="clear" w:color="auto" w:fill="2E5B88"/>
            <w:tcMar>
              <w:top w:w="90" w:type="dxa"/>
              <w:left w:w="120" w:type="dxa"/>
              <w:bottom w:w="90" w:type="dxa"/>
              <w:right w:w="120" w:type="dxa"/>
            </w:tcMar>
            <w:vAlign w:val="center"/>
          </w:tcPr>
          <w:p w14:paraId="539F44C2" w14:textId="77777777" w:rsidR="00686BE4" w:rsidRDefault="00AD7387">
            <w:pPr>
              <w:jc w:val="center"/>
            </w:pPr>
            <w:r>
              <w:rPr>
                <w:b/>
                <w:color w:val="FFFFFF"/>
                <w:sz w:val="15"/>
              </w:rPr>
              <w:t>İstek</w:t>
            </w:r>
          </w:p>
        </w:tc>
        <w:tc>
          <w:tcPr>
            <w:tcW w:w="1200" w:type="dxa"/>
            <w:shd w:val="clear" w:color="auto" w:fill="2E5B88"/>
            <w:tcMar>
              <w:top w:w="90" w:type="dxa"/>
              <w:left w:w="120" w:type="dxa"/>
              <w:bottom w:w="90" w:type="dxa"/>
              <w:right w:w="120" w:type="dxa"/>
            </w:tcMar>
            <w:vAlign w:val="center"/>
          </w:tcPr>
          <w:p w14:paraId="201D95FA" w14:textId="77777777" w:rsidR="00686BE4" w:rsidRDefault="00AD7387">
            <w:pPr>
              <w:jc w:val="center"/>
            </w:pPr>
            <w:r>
              <w:rPr>
                <w:b/>
                <w:color w:val="FFFFFF"/>
                <w:sz w:val="15"/>
              </w:rPr>
              <w:t>Yanıt</w:t>
            </w:r>
          </w:p>
        </w:tc>
        <w:tc>
          <w:tcPr>
            <w:tcW w:w="700" w:type="dxa"/>
            <w:shd w:val="clear" w:color="auto" w:fill="2E5B88"/>
            <w:tcMar>
              <w:top w:w="90" w:type="dxa"/>
              <w:left w:w="120" w:type="dxa"/>
              <w:bottom w:w="90" w:type="dxa"/>
              <w:right w:w="120" w:type="dxa"/>
            </w:tcMar>
            <w:vAlign w:val="center"/>
          </w:tcPr>
          <w:p w14:paraId="2A0F66F2" w14:textId="77777777" w:rsidR="00686BE4" w:rsidRDefault="00AD7387">
            <w:pPr>
              <w:jc w:val="center"/>
            </w:pPr>
            <w:r>
              <w:rPr>
                <w:b/>
                <w:color w:val="FFFFFF"/>
                <w:sz w:val="15"/>
              </w:rPr>
              <w:t>Başarı</w:t>
            </w:r>
          </w:p>
        </w:tc>
        <w:tc>
          <w:tcPr>
            <w:tcW w:w="2110" w:type="dxa"/>
            <w:shd w:val="clear" w:color="auto" w:fill="2E5B88"/>
            <w:tcMar>
              <w:top w:w="90" w:type="dxa"/>
              <w:left w:w="120" w:type="dxa"/>
              <w:bottom w:w="90" w:type="dxa"/>
              <w:right w:w="120" w:type="dxa"/>
            </w:tcMar>
            <w:vAlign w:val="center"/>
          </w:tcPr>
          <w:p w14:paraId="2BED2490" w14:textId="77777777" w:rsidR="00686BE4" w:rsidRDefault="00AD7387">
            <w:pPr>
              <w:jc w:val="center"/>
            </w:pPr>
            <w:r>
              <w:rPr>
                <w:b/>
                <w:color w:val="FFFFFF"/>
                <w:sz w:val="15"/>
              </w:rPr>
              <w:t>Hata / not</w:t>
            </w:r>
          </w:p>
        </w:tc>
      </w:tr>
      <w:tr w:rsidR="00686BE4" w14:paraId="2B859C47" w14:textId="77777777">
        <w:tc>
          <w:tcPr>
            <w:tcW w:w="700" w:type="dxa"/>
            <w:tcMar>
              <w:top w:w="90" w:type="dxa"/>
              <w:left w:w="120" w:type="dxa"/>
              <w:bottom w:w="90" w:type="dxa"/>
              <w:right w:w="120" w:type="dxa"/>
            </w:tcMar>
            <w:vAlign w:val="center"/>
          </w:tcPr>
          <w:p w14:paraId="7BF0AEE7" w14:textId="77777777" w:rsidR="00686BE4" w:rsidRDefault="00AD7387">
            <w:pPr>
              <w:jc w:val="center"/>
            </w:pPr>
            <w:r>
              <w:rPr>
                <w:sz w:val="15"/>
              </w:rPr>
              <w:t>POST</w:t>
            </w:r>
          </w:p>
        </w:tc>
        <w:tc>
          <w:tcPr>
            <w:tcW w:w="2450" w:type="dxa"/>
            <w:tcMar>
              <w:top w:w="90" w:type="dxa"/>
              <w:left w:w="120" w:type="dxa"/>
              <w:bottom w:w="90" w:type="dxa"/>
              <w:right w:w="120" w:type="dxa"/>
            </w:tcMar>
            <w:vAlign w:val="center"/>
          </w:tcPr>
          <w:p w14:paraId="5B72CAE7" w14:textId="77777777" w:rsidR="00686BE4" w:rsidRDefault="00AD7387">
            <w:r>
              <w:rPr>
                <w:sz w:val="15"/>
              </w:rPr>
              <w:t>/api/auth/register</w:t>
            </w:r>
          </w:p>
        </w:tc>
        <w:tc>
          <w:tcPr>
            <w:tcW w:w="950" w:type="dxa"/>
            <w:tcMar>
              <w:top w:w="90" w:type="dxa"/>
              <w:left w:w="120" w:type="dxa"/>
              <w:bottom w:w="90" w:type="dxa"/>
              <w:right w:w="120" w:type="dxa"/>
            </w:tcMar>
            <w:vAlign w:val="center"/>
          </w:tcPr>
          <w:p w14:paraId="5DDEEAD7" w14:textId="77777777" w:rsidR="00686BE4" w:rsidRDefault="00AD7387">
            <w:pPr>
              <w:jc w:val="center"/>
            </w:pPr>
            <w:r>
              <w:rPr>
                <w:sz w:val="15"/>
              </w:rPr>
              <w:t>Anonymous</w:t>
            </w:r>
          </w:p>
        </w:tc>
        <w:tc>
          <w:tcPr>
            <w:tcW w:w="1250" w:type="dxa"/>
            <w:tcMar>
              <w:top w:w="90" w:type="dxa"/>
              <w:left w:w="120" w:type="dxa"/>
              <w:bottom w:w="90" w:type="dxa"/>
              <w:right w:w="120" w:type="dxa"/>
            </w:tcMar>
            <w:vAlign w:val="center"/>
          </w:tcPr>
          <w:p w14:paraId="4BE41BA9" w14:textId="77777777" w:rsidR="00686BE4" w:rsidRDefault="00AD7387">
            <w:r>
              <w:rPr>
                <w:sz w:val="15"/>
              </w:rPr>
              <w:t>RegisterRequest</w:t>
            </w:r>
          </w:p>
        </w:tc>
        <w:tc>
          <w:tcPr>
            <w:tcW w:w="1200" w:type="dxa"/>
            <w:tcMar>
              <w:top w:w="90" w:type="dxa"/>
              <w:left w:w="120" w:type="dxa"/>
              <w:bottom w:w="90" w:type="dxa"/>
              <w:right w:w="120" w:type="dxa"/>
            </w:tcMar>
            <w:vAlign w:val="center"/>
          </w:tcPr>
          <w:p w14:paraId="09060F45" w14:textId="77777777" w:rsidR="00686BE4" w:rsidRDefault="00AD7387">
            <w:r>
              <w:rPr>
                <w:sz w:val="15"/>
              </w:rPr>
              <w:t>AuthResponse</w:t>
            </w:r>
          </w:p>
        </w:tc>
        <w:tc>
          <w:tcPr>
            <w:tcW w:w="700" w:type="dxa"/>
            <w:tcMar>
              <w:top w:w="90" w:type="dxa"/>
              <w:left w:w="120" w:type="dxa"/>
              <w:bottom w:w="90" w:type="dxa"/>
              <w:right w:w="120" w:type="dxa"/>
            </w:tcMar>
            <w:vAlign w:val="center"/>
          </w:tcPr>
          <w:p w14:paraId="48847A9F" w14:textId="77777777" w:rsidR="00686BE4" w:rsidRDefault="00AD7387">
            <w:pPr>
              <w:jc w:val="center"/>
            </w:pPr>
            <w:r>
              <w:rPr>
                <w:sz w:val="15"/>
              </w:rPr>
              <w:t>200</w:t>
            </w:r>
          </w:p>
        </w:tc>
        <w:tc>
          <w:tcPr>
            <w:tcW w:w="2110" w:type="dxa"/>
            <w:tcMar>
              <w:top w:w="90" w:type="dxa"/>
              <w:left w:w="120" w:type="dxa"/>
              <w:bottom w:w="90" w:type="dxa"/>
              <w:right w:w="120" w:type="dxa"/>
            </w:tcMar>
            <w:vAlign w:val="center"/>
          </w:tcPr>
          <w:p w14:paraId="1D60F437" w14:textId="77777777" w:rsidR="00686BE4" w:rsidRDefault="00AD7387">
            <w:r>
              <w:rPr>
                <w:sz w:val="15"/>
              </w:rPr>
              <w:t>400, 409. Benzersiz aktif e-posta; parola hashlenir; JWT döner.</w:t>
            </w:r>
          </w:p>
        </w:tc>
      </w:tr>
      <w:tr w:rsidR="00686BE4" w14:paraId="4CDB2A9C" w14:textId="77777777">
        <w:tc>
          <w:tcPr>
            <w:tcW w:w="700" w:type="dxa"/>
            <w:shd w:val="clear" w:color="auto" w:fill="F8FAFC"/>
            <w:tcMar>
              <w:top w:w="90" w:type="dxa"/>
              <w:left w:w="120" w:type="dxa"/>
              <w:bottom w:w="90" w:type="dxa"/>
              <w:right w:w="120" w:type="dxa"/>
            </w:tcMar>
            <w:vAlign w:val="center"/>
          </w:tcPr>
          <w:p w14:paraId="3FC90F68" w14:textId="77777777" w:rsidR="00686BE4" w:rsidRDefault="00AD7387">
            <w:pPr>
              <w:jc w:val="center"/>
            </w:pPr>
            <w:r>
              <w:rPr>
                <w:sz w:val="15"/>
              </w:rPr>
              <w:t>POST</w:t>
            </w:r>
          </w:p>
        </w:tc>
        <w:tc>
          <w:tcPr>
            <w:tcW w:w="2450" w:type="dxa"/>
            <w:shd w:val="clear" w:color="auto" w:fill="F8FAFC"/>
            <w:tcMar>
              <w:top w:w="90" w:type="dxa"/>
              <w:left w:w="120" w:type="dxa"/>
              <w:bottom w:w="90" w:type="dxa"/>
              <w:right w:w="120" w:type="dxa"/>
            </w:tcMar>
            <w:vAlign w:val="center"/>
          </w:tcPr>
          <w:p w14:paraId="1F60EACA" w14:textId="77777777" w:rsidR="00686BE4" w:rsidRDefault="00AD7387">
            <w:r>
              <w:rPr>
                <w:sz w:val="15"/>
              </w:rPr>
              <w:t>/api/auth/login</w:t>
            </w:r>
          </w:p>
        </w:tc>
        <w:tc>
          <w:tcPr>
            <w:tcW w:w="950" w:type="dxa"/>
            <w:shd w:val="clear" w:color="auto" w:fill="F8FAFC"/>
            <w:tcMar>
              <w:top w:w="90" w:type="dxa"/>
              <w:left w:w="120" w:type="dxa"/>
              <w:bottom w:w="90" w:type="dxa"/>
              <w:right w:w="120" w:type="dxa"/>
            </w:tcMar>
            <w:vAlign w:val="center"/>
          </w:tcPr>
          <w:p w14:paraId="641C1156" w14:textId="77777777" w:rsidR="00686BE4" w:rsidRDefault="00AD7387">
            <w:pPr>
              <w:jc w:val="center"/>
            </w:pPr>
            <w:r>
              <w:rPr>
                <w:sz w:val="15"/>
              </w:rPr>
              <w:t>Anonymous</w:t>
            </w:r>
          </w:p>
        </w:tc>
        <w:tc>
          <w:tcPr>
            <w:tcW w:w="1250" w:type="dxa"/>
            <w:shd w:val="clear" w:color="auto" w:fill="F8FAFC"/>
            <w:tcMar>
              <w:top w:w="90" w:type="dxa"/>
              <w:left w:w="120" w:type="dxa"/>
              <w:bottom w:w="90" w:type="dxa"/>
              <w:right w:w="120" w:type="dxa"/>
            </w:tcMar>
            <w:vAlign w:val="center"/>
          </w:tcPr>
          <w:p w14:paraId="23D1F4CC" w14:textId="77777777" w:rsidR="00686BE4" w:rsidRDefault="00AD7387">
            <w:r>
              <w:rPr>
                <w:sz w:val="15"/>
              </w:rPr>
              <w:t>LoginRequest</w:t>
            </w:r>
          </w:p>
        </w:tc>
        <w:tc>
          <w:tcPr>
            <w:tcW w:w="1200" w:type="dxa"/>
            <w:shd w:val="clear" w:color="auto" w:fill="F8FAFC"/>
            <w:tcMar>
              <w:top w:w="90" w:type="dxa"/>
              <w:left w:w="120" w:type="dxa"/>
              <w:bottom w:w="90" w:type="dxa"/>
              <w:right w:w="120" w:type="dxa"/>
            </w:tcMar>
            <w:vAlign w:val="center"/>
          </w:tcPr>
          <w:p w14:paraId="48A906CF" w14:textId="77777777" w:rsidR="00686BE4" w:rsidRDefault="00AD7387">
            <w:r>
              <w:rPr>
                <w:sz w:val="15"/>
              </w:rPr>
              <w:t>AuthResponse</w:t>
            </w:r>
          </w:p>
        </w:tc>
        <w:tc>
          <w:tcPr>
            <w:tcW w:w="700" w:type="dxa"/>
            <w:shd w:val="clear" w:color="auto" w:fill="F8FAFC"/>
            <w:tcMar>
              <w:top w:w="90" w:type="dxa"/>
              <w:left w:w="120" w:type="dxa"/>
              <w:bottom w:w="90" w:type="dxa"/>
              <w:right w:w="120" w:type="dxa"/>
            </w:tcMar>
            <w:vAlign w:val="center"/>
          </w:tcPr>
          <w:p w14:paraId="1776FEBB" w14:textId="77777777" w:rsidR="00686BE4" w:rsidRDefault="00AD7387">
            <w:pPr>
              <w:jc w:val="center"/>
            </w:pPr>
            <w:r>
              <w:rPr>
                <w:sz w:val="15"/>
              </w:rPr>
              <w:t>200</w:t>
            </w:r>
          </w:p>
        </w:tc>
        <w:tc>
          <w:tcPr>
            <w:tcW w:w="2110" w:type="dxa"/>
            <w:shd w:val="clear" w:color="auto" w:fill="F8FAFC"/>
            <w:tcMar>
              <w:top w:w="90" w:type="dxa"/>
              <w:left w:w="120" w:type="dxa"/>
              <w:bottom w:w="90" w:type="dxa"/>
              <w:right w:w="120" w:type="dxa"/>
            </w:tcMar>
            <w:vAlign w:val="center"/>
          </w:tcPr>
          <w:p w14:paraId="4B170301" w14:textId="77777777" w:rsidR="00686BE4" w:rsidRDefault="00AD7387">
            <w:r>
              <w:rPr>
                <w:sz w:val="15"/>
              </w:rPr>
              <w:t>400, 401. Aktif kullanıcı ve doğru parola gerekir.</w:t>
            </w:r>
          </w:p>
        </w:tc>
      </w:tr>
    </w:tbl>
    <w:p w14:paraId="0EFE7612" w14:textId="77777777" w:rsidR="00686BE4" w:rsidRDefault="00686BE4">
      <w:pPr>
        <w:spacing w:after="40"/>
      </w:pPr>
    </w:p>
    <w:p w14:paraId="53044A62" w14:textId="77777777" w:rsidR="00686BE4" w:rsidRDefault="00AD7387">
      <w:pPr>
        <w:pStyle w:val="Balk2"/>
      </w:pPr>
      <w:bookmarkStart w:id="37" w:name="_Toc237271778"/>
      <w:r>
        <w:t>UsersController</w:t>
      </w:r>
      <w:bookmarkEnd w:id="37"/>
    </w:p>
    <w:tbl>
      <w:tblPr>
        <w:tblStyle w:val="TabloKlavuzu"/>
        <w:tblW w:w="9360" w:type="dxa"/>
        <w:tblInd w:w="120" w:type="dxa"/>
        <w:tblLayout w:type="fixed"/>
        <w:tblLook w:val="04A0" w:firstRow="1" w:lastRow="0" w:firstColumn="1" w:lastColumn="0" w:noHBand="0" w:noVBand="1"/>
      </w:tblPr>
      <w:tblGrid>
        <w:gridCol w:w="700"/>
        <w:gridCol w:w="2450"/>
        <w:gridCol w:w="950"/>
        <w:gridCol w:w="1250"/>
        <w:gridCol w:w="1200"/>
        <w:gridCol w:w="700"/>
        <w:gridCol w:w="2110"/>
      </w:tblGrid>
      <w:tr w:rsidR="00686BE4" w14:paraId="755937C1" w14:textId="77777777">
        <w:trPr>
          <w:tblHeader/>
        </w:trPr>
        <w:tc>
          <w:tcPr>
            <w:tcW w:w="700" w:type="dxa"/>
            <w:shd w:val="clear" w:color="auto" w:fill="2E5B88"/>
            <w:tcMar>
              <w:top w:w="90" w:type="dxa"/>
              <w:left w:w="120" w:type="dxa"/>
              <w:bottom w:w="90" w:type="dxa"/>
              <w:right w:w="120" w:type="dxa"/>
            </w:tcMar>
            <w:vAlign w:val="center"/>
          </w:tcPr>
          <w:p w14:paraId="66A67421" w14:textId="77777777" w:rsidR="00686BE4" w:rsidRDefault="00AD7387">
            <w:pPr>
              <w:jc w:val="center"/>
            </w:pPr>
            <w:r>
              <w:rPr>
                <w:b/>
                <w:color w:val="FFFFFF"/>
                <w:sz w:val="15"/>
              </w:rPr>
              <w:t>Method</w:t>
            </w:r>
          </w:p>
        </w:tc>
        <w:tc>
          <w:tcPr>
            <w:tcW w:w="2450" w:type="dxa"/>
            <w:shd w:val="clear" w:color="auto" w:fill="2E5B88"/>
            <w:tcMar>
              <w:top w:w="90" w:type="dxa"/>
              <w:left w:w="120" w:type="dxa"/>
              <w:bottom w:w="90" w:type="dxa"/>
              <w:right w:w="120" w:type="dxa"/>
            </w:tcMar>
            <w:vAlign w:val="center"/>
          </w:tcPr>
          <w:p w14:paraId="1AC210B9" w14:textId="77777777" w:rsidR="00686BE4" w:rsidRDefault="00AD7387">
            <w:pPr>
              <w:jc w:val="center"/>
            </w:pPr>
            <w:r>
              <w:rPr>
                <w:b/>
                <w:color w:val="FFFFFF"/>
                <w:sz w:val="15"/>
              </w:rPr>
              <w:t>Route</w:t>
            </w:r>
          </w:p>
        </w:tc>
        <w:tc>
          <w:tcPr>
            <w:tcW w:w="950" w:type="dxa"/>
            <w:shd w:val="clear" w:color="auto" w:fill="2E5B88"/>
            <w:tcMar>
              <w:top w:w="90" w:type="dxa"/>
              <w:left w:w="120" w:type="dxa"/>
              <w:bottom w:w="90" w:type="dxa"/>
              <w:right w:w="120" w:type="dxa"/>
            </w:tcMar>
            <w:vAlign w:val="center"/>
          </w:tcPr>
          <w:p w14:paraId="220850EA" w14:textId="77777777" w:rsidR="00686BE4" w:rsidRDefault="00AD7387">
            <w:pPr>
              <w:jc w:val="center"/>
            </w:pPr>
            <w:r>
              <w:rPr>
                <w:b/>
                <w:color w:val="FFFFFF"/>
                <w:sz w:val="15"/>
              </w:rPr>
              <w:t>Auth/rol</w:t>
            </w:r>
          </w:p>
        </w:tc>
        <w:tc>
          <w:tcPr>
            <w:tcW w:w="1250" w:type="dxa"/>
            <w:shd w:val="clear" w:color="auto" w:fill="2E5B88"/>
            <w:tcMar>
              <w:top w:w="90" w:type="dxa"/>
              <w:left w:w="120" w:type="dxa"/>
              <w:bottom w:w="90" w:type="dxa"/>
              <w:right w:w="120" w:type="dxa"/>
            </w:tcMar>
            <w:vAlign w:val="center"/>
          </w:tcPr>
          <w:p w14:paraId="3414F454" w14:textId="77777777" w:rsidR="00686BE4" w:rsidRDefault="00AD7387">
            <w:pPr>
              <w:jc w:val="center"/>
            </w:pPr>
            <w:r>
              <w:rPr>
                <w:b/>
                <w:color w:val="FFFFFF"/>
                <w:sz w:val="15"/>
              </w:rPr>
              <w:t>İstek</w:t>
            </w:r>
          </w:p>
        </w:tc>
        <w:tc>
          <w:tcPr>
            <w:tcW w:w="1200" w:type="dxa"/>
            <w:shd w:val="clear" w:color="auto" w:fill="2E5B88"/>
            <w:tcMar>
              <w:top w:w="90" w:type="dxa"/>
              <w:left w:w="120" w:type="dxa"/>
              <w:bottom w:w="90" w:type="dxa"/>
              <w:right w:w="120" w:type="dxa"/>
            </w:tcMar>
            <w:vAlign w:val="center"/>
          </w:tcPr>
          <w:p w14:paraId="22EE13C2" w14:textId="77777777" w:rsidR="00686BE4" w:rsidRDefault="00AD7387">
            <w:pPr>
              <w:jc w:val="center"/>
            </w:pPr>
            <w:r>
              <w:rPr>
                <w:b/>
                <w:color w:val="FFFFFF"/>
                <w:sz w:val="15"/>
              </w:rPr>
              <w:t>Yanıt</w:t>
            </w:r>
          </w:p>
        </w:tc>
        <w:tc>
          <w:tcPr>
            <w:tcW w:w="700" w:type="dxa"/>
            <w:shd w:val="clear" w:color="auto" w:fill="2E5B88"/>
            <w:tcMar>
              <w:top w:w="90" w:type="dxa"/>
              <w:left w:w="120" w:type="dxa"/>
              <w:bottom w:w="90" w:type="dxa"/>
              <w:right w:w="120" w:type="dxa"/>
            </w:tcMar>
            <w:vAlign w:val="center"/>
          </w:tcPr>
          <w:p w14:paraId="2278B9C4" w14:textId="77777777" w:rsidR="00686BE4" w:rsidRDefault="00AD7387">
            <w:pPr>
              <w:jc w:val="center"/>
            </w:pPr>
            <w:r>
              <w:rPr>
                <w:b/>
                <w:color w:val="FFFFFF"/>
                <w:sz w:val="15"/>
              </w:rPr>
              <w:t>Başarı</w:t>
            </w:r>
          </w:p>
        </w:tc>
        <w:tc>
          <w:tcPr>
            <w:tcW w:w="2110" w:type="dxa"/>
            <w:shd w:val="clear" w:color="auto" w:fill="2E5B88"/>
            <w:tcMar>
              <w:top w:w="90" w:type="dxa"/>
              <w:left w:w="120" w:type="dxa"/>
              <w:bottom w:w="90" w:type="dxa"/>
              <w:right w:w="120" w:type="dxa"/>
            </w:tcMar>
            <w:vAlign w:val="center"/>
          </w:tcPr>
          <w:p w14:paraId="0C7B6834" w14:textId="77777777" w:rsidR="00686BE4" w:rsidRDefault="00AD7387">
            <w:pPr>
              <w:jc w:val="center"/>
            </w:pPr>
            <w:r>
              <w:rPr>
                <w:b/>
                <w:color w:val="FFFFFF"/>
                <w:sz w:val="15"/>
              </w:rPr>
              <w:t>Hata / not</w:t>
            </w:r>
          </w:p>
        </w:tc>
      </w:tr>
      <w:tr w:rsidR="00686BE4" w14:paraId="1BF54E07" w14:textId="77777777">
        <w:tc>
          <w:tcPr>
            <w:tcW w:w="700" w:type="dxa"/>
            <w:tcMar>
              <w:top w:w="90" w:type="dxa"/>
              <w:left w:w="120" w:type="dxa"/>
              <w:bottom w:w="90" w:type="dxa"/>
              <w:right w:w="120" w:type="dxa"/>
            </w:tcMar>
            <w:vAlign w:val="center"/>
          </w:tcPr>
          <w:p w14:paraId="7ABCCF09" w14:textId="77777777" w:rsidR="00686BE4" w:rsidRDefault="00AD7387">
            <w:pPr>
              <w:jc w:val="center"/>
            </w:pPr>
            <w:r>
              <w:rPr>
                <w:sz w:val="15"/>
              </w:rPr>
              <w:t>GET</w:t>
            </w:r>
          </w:p>
        </w:tc>
        <w:tc>
          <w:tcPr>
            <w:tcW w:w="2450" w:type="dxa"/>
            <w:tcMar>
              <w:top w:w="90" w:type="dxa"/>
              <w:left w:w="120" w:type="dxa"/>
              <w:bottom w:w="90" w:type="dxa"/>
              <w:right w:w="120" w:type="dxa"/>
            </w:tcMar>
            <w:vAlign w:val="center"/>
          </w:tcPr>
          <w:p w14:paraId="385F8A13" w14:textId="77777777" w:rsidR="00686BE4" w:rsidRDefault="00AD7387">
            <w:r>
              <w:rPr>
                <w:sz w:val="15"/>
              </w:rPr>
              <w:t>/api/users</w:t>
            </w:r>
          </w:p>
        </w:tc>
        <w:tc>
          <w:tcPr>
            <w:tcW w:w="950" w:type="dxa"/>
            <w:tcMar>
              <w:top w:w="90" w:type="dxa"/>
              <w:left w:w="120" w:type="dxa"/>
              <w:bottom w:w="90" w:type="dxa"/>
              <w:right w:w="120" w:type="dxa"/>
            </w:tcMar>
            <w:vAlign w:val="center"/>
          </w:tcPr>
          <w:p w14:paraId="4440D3D8" w14:textId="77777777" w:rsidR="00686BE4" w:rsidRDefault="00AD7387">
            <w:pPr>
              <w:jc w:val="center"/>
            </w:pPr>
            <w:r>
              <w:rPr>
                <w:sz w:val="15"/>
              </w:rPr>
              <w:t>JWT/Admin</w:t>
            </w:r>
          </w:p>
        </w:tc>
        <w:tc>
          <w:tcPr>
            <w:tcW w:w="1250" w:type="dxa"/>
            <w:tcMar>
              <w:top w:w="90" w:type="dxa"/>
              <w:left w:w="120" w:type="dxa"/>
              <w:bottom w:w="90" w:type="dxa"/>
              <w:right w:w="120" w:type="dxa"/>
            </w:tcMar>
            <w:vAlign w:val="center"/>
          </w:tcPr>
          <w:p w14:paraId="060BD040" w14:textId="77777777" w:rsidR="00686BE4" w:rsidRDefault="00AD7387">
            <w:r>
              <w:rPr>
                <w:sz w:val="15"/>
              </w:rPr>
              <w:t>—</w:t>
            </w:r>
          </w:p>
        </w:tc>
        <w:tc>
          <w:tcPr>
            <w:tcW w:w="1200" w:type="dxa"/>
            <w:tcMar>
              <w:top w:w="90" w:type="dxa"/>
              <w:left w:w="120" w:type="dxa"/>
              <w:bottom w:w="90" w:type="dxa"/>
              <w:right w:w="120" w:type="dxa"/>
            </w:tcMar>
            <w:vAlign w:val="center"/>
          </w:tcPr>
          <w:p w14:paraId="0E40E55E" w14:textId="77777777" w:rsidR="00686BE4" w:rsidRDefault="00AD7387">
            <w:r>
              <w:rPr>
                <w:sz w:val="15"/>
              </w:rPr>
              <w:t>UserResponse[]</w:t>
            </w:r>
          </w:p>
        </w:tc>
        <w:tc>
          <w:tcPr>
            <w:tcW w:w="700" w:type="dxa"/>
            <w:tcMar>
              <w:top w:w="90" w:type="dxa"/>
              <w:left w:w="120" w:type="dxa"/>
              <w:bottom w:w="90" w:type="dxa"/>
              <w:right w:w="120" w:type="dxa"/>
            </w:tcMar>
            <w:vAlign w:val="center"/>
          </w:tcPr>
          <w:p w14:paraId="6AAC10E0" w14:textId="77777777" w:rsidR="00686BE4" w:rsidRDefault="00AD7387">
            <w:pPr>
              <w:jc w:val="center"/>
            </w:pPr>
            <w:r>
              <w:rPr>
                <w:sz w:val="15"/>
              </w:rPr>
              <w:t>200</w:t>
            </w:r>
          </w:p>
        </w:tc>
        <w:tc>
          <w:tcPr>
            <w:tcW w:w="2110" w:type="dxa"/>
            <w:tcMar>
              <w:top w:w="90" w:type="dxa"/>
              <w:left w:w="120" w:type="dxa"/>
              <w:bottom w:w="90" w:type="dxa"/>
              <w:right w:w="120" w:type="dxa"/>
            </w:tcMar>
            <w:vAlign w:val="center"/>
          </w:tcPr>
          <w:p w14:paraId="66105763" w14:textId="77777777" w:rsidR="00686BE4" w:rsidRDefault="00AD7387">
            <w:r>
              <w:rPr>
                <w:sz w:val="15"/>
              </w:rPr>
              <w:t>401, 403. Global filter nedeniyle yalnız aktif kullanıcılar.</w:t>
            </w:r>
          </w:p>
        </w:tc>
      </w:tr>
      <w:tr w:rsidR="00686BE4" w14:paraId="05A5394A" w14:textId="77777777">
        <w:tc>
          <w:tcPr>
            <w:tcW w:w="700" w:type="dxa"/>
            <w:shd w:val="clear" w:color="auto" w:fill="F8FAFC"/>
            <w:tcMar>
              <w:top w:w="90" w:type="dxa"/>
              <w:left w:w="120" w:type="dxa"/>
              <w:bottom w:w="90" w:type="dxa"/>
              <w:right w:w="120" w:type="dxa"/>
            </w:tcMar>
            <w:vAlign w:val="center"/>
          </w:tcPr>
          <w:p w14:paraId="2CBF2CF3" w14:textId="77777777" w:rsidR="00686BE4" w:rsidRDefault="00AD7387">
            <w:pPr>
              <w:jc w:val="center"/>
            </w:pPr>
            <w:r>
              <w:rPr>
                <w:sz w:val="15"/>
              </w:rPr>
              <w:t>GET</w:t>
            </w:r>
          </w:p>
        </w:tc>
        <w:tc>
          <w:tcPr>
            <w:tcW w:w="2450" w:type="dxa"/>
            <w:shd w:val="clear" w:color="auto" w:fill="F8FAFC"/>
            <w:tcMar>
              <w:top w:w="90" w:type="dxa"/>
              <w:left w:w="120" w:type="dxa"/>
              <w:bottom w:w="90" w:type="dxa"/>
              <w:right w:w="120" w:type="dxa"/>
            </w:tcMar>
            <w:vAlign w:val="center"/>
          </w:tcPr>
          <w:p w14:paraId="3D2C27EA" w14:textId="77777777" w:rsidR="00686BE4" w:rsidRDefault="00AD7387">
            <w:r>
              <w:rPr>
                <w:sz w:val="15"/>
              </w:rPr>
              <w:t>/api/users/{id}</w:t>
            </w:r>
          </w:p>
        </w:tc>
        <w:tc>
          <w:tcPr>
            <w:tcW w:w="950" w:type="dxa"/>
            <w:shd w:val="clear" w:color="auto" w:fill="F8FAFC"/>
            <w:tcMar>
              <w:top w:w="90" w:type="dxa"/>
              <w:left w:w="120" w:type="dxa"/>
              <w:bottom w:w="90" w:type="dxa"/>
              <w:right w:w="120" w:type="dxa"/>
            </w:tcMar>
            <w:vAlign w:val="center"/>
          </w:tcPr>
          <w:p w14:paraId="62041A57" w14:textId="77777777" w:rsidR="00686BE4" w:rsidRDefault="00AD7387">
            <w:pPr>
              <w:jc w:val="center"/>
            </w:pPr>
            <w:r>
              <w:rPr>
                <w:sz w:val="15"/>
              </w:rPr>
              <w:t>JWT</w:t>
            </w:r>
          </w:p>
        </w:tc>
        <w:tc>
          <w:tcPr>
            <w:tcW w:w="1250" w:type="dxa"/>
            <w:shd w:val="clear" w:color="auto" w:fill="F8FAFC"/>
            <w:tcMar>
              <w:top w:w="90" w:type="dxa"/>
              <w:left w:w="120" w:type="dxa"/>
              <w:bottom w:w="90" w:type="dxa"/>
              <w:right w:w="120" w:type="dxa"/>
            </w:tcMar>
            <w:vAlign w:val="center"/>
          </w:tcPr>
          <w:p w14:paraId="52736FBE" w14:textId="77777777" w:rsidR="00686BE4" w:rsidRDefault="00AD7387">
            <w:r>
              <w:rPr>
                <w:sz w:val="15"/>
              </w:rPr>
              <w:t>—</w:t>
            </w:r>
          </w:p>
        </w:tc>
        <w:tc>
          <w:tcPr>
            <w:tcW w:w="1200" w:type="dxa"/>
            <w:shd w:val="clear" w:color="auto" w:fill="F8FAFC"/>
            <w:tcMar>
              <w:top w:w="90" w:type="dxa"/>
              <w:left w:w="120" w:type="dxa"/>
              <w:bottom w:w="90" w:type="dxa"/>
              <w:right w:w="120" w:type="dxa"/>
            </w:tcMar>
            <w:vAlign w:val="center"/>
          </w:tcPr>
          <w:p w14:paraId="3192BAB2" w14:textId="77777777" w:rsidR="00686BE4" w:rsidRDefault="00AD7387">
            <w:r>
              <w:rPr>
                <w:sz w:val="15"/>
              </w:rPr>
              <w:t>UserResponse</w:t>
            </w:r>
          </w:p>
        </w:tc>
        <w:tc>
          <w:tcPr>
            <w:tcW w:w="700" w:type="dxa"/>
            <w:shd w:val="clear" w:color="auto" w:fill="F8FAFC"/>
            <w:tcMar>
              <w:top w:w="90" w:type="dxa"/>
              <w:left w:w="120" w:type="dxa"/>
              <w:bottom w:w="90" w:type="dxa"/>
              <w:right w:w="120" w:type="dxa"/>
            </w:tcMar>
            <w:vAlign w:val="center"/>
          </w:tcPr>
          <w:p w14:paraId="6510FD01" w14:textId="77777777" w:rsidR="00686BE4" w:rsidRDefault="00AD7387">
            <w:pPr>
              <w:jc w:val="center"/>
            </w:pPr>
            <w:r>
              <w:rPr>
                <w:sz w:val="15"/>
              </w:rPr>
              <w:t>200</w:t>
            </w:r>
          </w:p>
        </w:tc>
        <w:tc>
          <w:tcPr>
            <w:tcW w:w="2110" w:type="dxa"/>
            <w:shd w:val="clear" w:color="auto" w:fill="F8FAFC"/>
            <w:tcMar>
              <w:top w:w="90" w:type="dxa"/>
              <w:left w:w="120" w:type="dxa"/>
              <w:bottom w:w="90" w:type="dxa"/>
              <w:right w:w="120" w:type="dxa"/>
            </w:tcMar>
            <w:vAlign w:val="center"/>
          </w:tcPr>
          <w:p w14:paraId="57C6EDFF" w14:textId="77777777" w:rsidR="00686BE4" w:rsidRDefault="00AD7387">
            <w:r>
              <w:rPr>
                <w:sz w:val="15"/>
              </w:rPr>
              <w:t>401, 404. Route: id. Kayıt yoksa controller 404.</w:t>
            </w:r>
          </w:p>
        </w:tc>
      </w:tr>
      <w:tr w:rsidR="00686BE4" w14:paraId="25F78129" w14:textId="77777777">
        <w:tc>
          <w:tcPr>
            <w:tcW w:w="700" w:type="dxa"/>
            <w:tcMar>
              <w:top w:w="90" w:type="dxa"/>
              <w:left w:w="120" w:type="dxa"/>
              <w:bottom w:w="90" w:type="dxa"/>
              <w:right w:w="120" w:type="dxa"/>
            </w:tcMar>
            <w:vAlign w:val="center"/>
          </w:tcPr>
          <w:p w14:paraId="2E9383B5" w14:textId="77777777" w:rsidR="00686BE4" w:rsidRDefault="00AD7387">
            <w:pPr>
              <w:jc w:val="center"/>
            </w:pPr>
            <w:r>
              <w:rPr>
                <w:sz w:val="15"/>
              </w:rPr>
              <w:t>POST</w:t>
            </w:r>
          </w:p>
        </w:tc>
        <w:tc>
          <w:tcPr>
            <w:tcW w:w="2450" w:type="dxa"/>
            <w:tcMar>
              <w:top w:w="90" w:type="dxa"/>
              <w:left w:w="120" w:type="dxa"/>
              <w:bottom w:w="90" w:type="dxa"/>
              <w:right w:w="120" w:type="dxa"/>
            </w:tcMar>
            <w:vAlign w:val="center"/>
          </w:tcPr>
          <w:p w14:paraId="6C307697" w14:textId="77777777" w:rsidR="00686BE4" w:rsidRDefault="00AD7387">
            <w:r>
              <w:rPr>
                <w:sz w:val="15"/>
              </w:rPr>
              <w:t>/api/users</w:t>
            </w:r>
          </w:p>
        </w:tc>
        <w:tc>
          <w:tcPr>
            <w:tcW w:w="950" w:type="dxa"/>
            <w:tcMar>
              <w:top w:w="90" w:type="dxa"/>
              <w:left w:w="120" w:type="dxa"/>
              <w:bottom w:w="90" w:type="dxa"/>
              <w:right w:w="120" w:type="dxa"/>
            </w:tcMar>
            <w:vAlign w:val="center"/>
          </w:tcPr>
          <w:p w14:paraId="1A4275C5" w14:textId="77777777" w:rsidR="00686BE4" w:rsidRDefault="00AD7387">
            <w:pPr>
              <w:jc w:val="center"/>
            </w:pPr>
            <w:r>
              <w:rPr>
                <w:sz w:val="15"/>
              </w:rPr>
              <w:t>JWT</w:t>
            </w:r>
          </w:p>
        </w:tc>
        <w:tc>
          <w:tcPr>
            <w:tcW w:w="1250" w:type="dxa"/>
            <w:tcMar>
              <w:top w:w="90" w:type="dxa"/>
              <w:left w:w="120" w:type="dxa"/>
              <w:bottom w:w="90" w:type="dxa"/>
              <w:right w:w="120" w:type="dxa"/>
            </w:tcMar>
            <w:vAlign w:val="center"/>
          </w:tcPr>
          <w:p w14:paraId="02ACC43D" w14:textId="77777777" w:rsidR="00686BE4" w:rsidRDefault="00AD7387">
            <w:r>
              <w:rPr>
                <w:sz w:val="15"/>
              </w:rPr>
              <w:t>CreateUserRequest</w:t>
            </w:r>
          </w:p>
        </w:tc>
        <w:tc>
          <w:tcPr>
            <w:tcW w:w="1200" w:type="dxa"/>
            <w:tcMar>
              <w:top w:w="90" w:type="dxa"/>
              <w:left w:w="120" w:type="dxa"/>
              <w:bottom w:w="90" w:type="dxa"/>
              <w:right w:w="120" w:type="dxa"/>
            </w:tcMar>
            <w:vAlign w:val="center"/>
          </w:tcPr>
          <w:p w14:paraId="38F0F815" w14:textId="77777777" w:rsidR="00686BE4" w:rsidRDefault="00AD7387">
            <w:r>
              <w:rPr>
                <w:sz w:val="15"/>
              </w:rPr>
              <w:t>UserResponse</w:t>
            </w:r>
          </w:p>
        </w:tc>
        <w:tc>
          <w:tcPr>
            <w:tcW w:w="700" w:type="dxa"/>
            <w:tcMar>
              <w:top w:w="90" w:type="dxa"/>
              <w:left w:w="120" w:type="dxa"/>
              <w:bottom w:w="90" w:type="dxa"/>
              <w:right w:w="120" w:type="dxa"/>
            </w:tcMar>
            <w:vAlign w:val="center"/>
          </w:tcPr>
          <w:p w14:paraId="0F69FFA5" w14:textId="77777777" w:rsidR="00686BE4" w:rsidRDefault="00AD7387">
            <w:pPr>
              <w:jc w:val="center"/>
            </w:pPr>
            <w:r>
              <w:rPr>
                <w:sz w:val="15"/>
              </w:rPr>
              <w:t>200</w:t>
            </w:r>
          </w:p>
        </w:tc>
        <w:tc>
          <w:tcPr>
            <w:tcW w:w="2110" w:type="dxa"/>
            <w:tcMar>
              <w:top w:w="90" w:type="dxa"/>
              <w:left w:w="120" w:type="dxa"/>
              <w:bottom w:w="90" w:type="dxa"/>
              <w:right w:w="120" w:type="dxa"/>
            </w:tcMar>
            <w:vAlign w:val="center"/>
          </w:tcPr>
          <w:p w14:paraId="70812864" w14:textId="77777777" w:rsidR="00686BE4" w:rsidRDefault="00AD7387">
            <w:r>
              <w:rPr>
                <w:sz w:val="15"/>
              </w:rPr>
              <w:t>400, 401, 409. Parola almaz; atama hedefi kullanıcı kaydı üretir.</w:t>
            </w:r>
          </w:p>
        </w:tc>
      </w:tr>
      <w:tr w:rsidR="00686BE4" w14:paraId="7F9AD2E5" w14:textId="77777777">
        <w:tc>
          <w:tcPr>
            <w:tcW w:w="700" w:type="dxa"/>
            <w:shd w:val="clear" w:color="auto" w:fill="F8FAFC"/>
            <w:tcMar>
              <w:top w:w="90" w:type="dxa"/>
              <w:left w:w="120" w:type="dxa"/>
              <w:bottom w:w="90" w:type="dxa"/>
              <w:right w:w="120" w:type="dxa"/>
            </w:tcMar>
            <w:vAlign w:val="center"/>
          </w:tcPr>
          <w:p w14:paraId="2322CD0D" w14:textId="77777777" w:rsidR="00686BE4" w:rsidRDefault="00AD7387">
            <w:pPr>
              <w:jc w:val="center"/>
            </w:pPr>
            <w:r>
              <w:rPr>
                <w:sz w:val="15"/>
              </w:rPr>
              <w:t>PUT</w:t>
            </w:r>
          </w:p>
        </w:tc>
        <w:tc>
          <w:tcPr>
            <w:tcW w:w="2450" w:type="dxa"/>
            <w:shd w:val="clear" w:color="auto" w:fill="F8FAFC"/>
            <w:tcMar>
              <w:top w:w="90" w:type="dxa"/>
              <w:left w:w="120" w:type="dxa"/>
              <w:bottom w:w="90" w:type="dxa"/>
              <w:right w:w="120" w:type="dxa"/>
            </w:tcMar>
            <w:vAlign w:val="center"/>
          </w:tcPr>
          <w:p w14:paraId="09212652" w14:textId="77777777" w:rsidR="00686BE4" w:rsidRDefault="00AD7387">
            <w:r>
              <w:rPr>
                <w:sz w:val="15"/>
              </w:rPr>
              <w:t>/api/users/{id}</w:t>
            </w:r>
          </w:p>
        </w:tc>
        <w:tc>
          <w:tcPr>
            <w:tcW w:w="950" w:type="dxa"/>
            <w:shd w:val="clear" w:color="auto" w:fill="F8FAFC"/>
            <w:tcMar>
              <w:top w:w="90" w:type="dxa"/>
              <w:left w:w="120" w:type="dxa"/>
              <w:bottom w:w="90" w:type="dxa"/>
              <w:right w:w="120" w:type="dxa"/>
            </w:tcMar>
            <w:vAlign w:val="center"/>
          </w:tcPr>
          <w:p w14:paraId="57C7CCE9" w14:textId="77777777" w:rsidR="00686BE4" w:rsidRDefault="00AD7387">
            <w:pPr>
              <w:jc w:val="center"/>
            </w:pPr>
            <w:r>
              <w:rPr>
                <w:sz w:val="15"/>
              </w:rPr>
              <w:t>JWT</w:t>
            </w:r>
          </w:p>
        </w:tc>
        <w:tc>
          <w:tcPr>
            <w:tcW w:w="1250" w:type="dxa"/>
            <w:shd w:val="clear" w:color="auto" w:fill="F8FAFC"/>
            <w:tcMar>
              <w:top w:w="90" w:type="dxa"/>
              <w:left w:w="120" w:type="dxa"/>
              <w:bottom w:w="90" w:type="dxa"/>
              <w:right w:w="120" w:type="dxa"/>
            </w:tcMar>
            <w:vAlign w:val="center"/>
          </w:tcPr>
          <w:p w14:paraId="270CFE88" w14:textId="77777777" w:rsidR="00686BE4" w:rsidRDefault="00AD7387">
            <w:r>
              <w:rPr>
                <w:sz w:val="15"/>
              </w:rPr>
              <w:t>UpdateUserRequest</w:t>
            </w:r>
          </w:p>
        </w:tc>
        <w:tc>
          <w:tcPr>
            <w:tcW w:w="1200" w:type="dxa"/>
            <w:shd w:val="clear" w:color="auto" w:fill="F8FAFC"/>
            <w:tcMar>
              <w:top w:w="90" w:type="dxa"/>
              <w:left w:w="120" w:type="dxa"/>
              <w:bottom w:w="90" w:type="dxa"/>
              <w:right w:w="120" w:type="dxa"/>
            </w:tcMar>
            <w:vAlign w:val="center"/>
          </w:tcPr>
          <w:p w14:paraId="388D72DC" w14:textId="77777777" w:rsidR="00686BE4" w:rsidRDefault="00AD7387">
            <w:r>
              <w:rPr>
                <w:sz w:val="15"/>
              </w:rPr>
              <w:t>UserResponse</w:t>
            </w:r>
          </w:p>
        </w:tc>
        <w:tc>
          <w:tcPr>
            <w:tcW w:w="700" w:type="dxa"/>
            <w:shd w:val="clear" w:color="auto" w:fill="F8FAFC"/>
            <w:tcMar>
              <w:top w:w="90" w:type="dxa"/>
              <w:left w:w="120" w:type="dxa"/>
              <w:bottom w:w="90" w:type="dxa"/>
              <w:right w:w="120" w:type="dxa"/>
            </w:tcMar>
            <w:vAlign w:val="center"/>
          </w:tcPr>
          <w:p w14:paraId="257C3864" w14:textId="77777777" w:rsidR="00686BE4" w:rsidRDefault="00AD7387">
            <w:pPr>
              <w:jc w:val="center"/>
            </w:pPr>
            <w:r>
              <w:rPr>
                <w:sz w:val="15"/>
              </w:rPr>
              <w:t>200</w:t>
            </w:r>
          </w:p>
        </w:tc>
        <w:tc>
          <w:tcPr>
            <w:tcW w:w="2110" w:type="dxa"/>
            <w:shd w:val="clear" w:color="auto" w:fill="F8FAFC"/>
            <w:tcMar>
              <w:top w:w="90" w:type="dxa"/>
              <w:left w:w="120" w:type="dxa"/>
              <w:bottom w:w="90" w:type="dxa"/>
              <w:right w:w="120" w:type="dxa"/>
            </w:tcMar>
            <w:vAlign w:val="center"/>
          </w:tcPr>
          <w:p w14:paraId="298C1F55" w14:textId="77777777" w:rsidR="00686BE4" w:rsidRDefault="00AD7387">
            <w:r>
              <w:rPr>
                <w:sz w:val="15"/>
              </w:rPr>
              <w:t>400, 401, 404, 409. Ad, soyad ve e-posta güncellenir.</w:t>
            </w:r>
          </w:p>
        </w:tc>
      </w:tr>
      <w:tr w:rsidR="00686BE4" w14:paraId="6B4780DC" w14:textId="77777777">
        <w:tc>
          <w:tcPr>
            <w:tcW w:w="700" w:type="dxa"/>
            <w:tcMar>
              <w:top w:w="90" w:type="dxa"/>
              <w:left w:w="120" w:type="dxa"/>
              <w:bottom w:w="90" w:type="dxa"/>
              <w:right w:w="120" w:type="dxa"/>
            </w:tcMar>
            <w:vAlign w:val="center"/>
          </w:tcPr>
          <w:p w14:paraId="7199A548" w14:textId="77777777" w:rsidR="00686BE4" w:rsidRDefault="00AD7387">
            <w:pPr>
              <w:jc w:val="center"/>
            </w:pPr>
            <w:r>
              <w:rPr>
                <w:sz w:val="15"/>
              </w:rPr>
              <w:t>DELETE</w:t>
            </w:r>
          </w:p>
        </w:tc>
        <w:tc>
          <w:tcPr>
            <w:tcW w:w="2450" w:type="dxa"/>
            <w:tcMar>
              <w:top w:w="90" w:type="dxa"/>
              <w:left w:w="120" w:type="dxa"/>
              <w:bottom w:w="90" w:type="dxa"/>
              <w:right w:w="120" w:type="dxa"/>
            </w:tcMar>
            <w:vAlign w:val="center"/>
          </w:tcPr>
          <w:p w14:paraId="2E66B25E" w14:textId="77777777" w:rsidR="00686BE4" w:rsidRDefault="00AD7387">
            <w:r>
              <w:rPr>
                <w:sz w:val="15"/>
              </w:rPr>
              <w:t>/api/users/{id}</w:t>
            </w:r>
          </w:p>
        </w:tc>
        <w:tc>
          <w:tcPr>
            <w:tcW w:w="950" w:type="dxa"/>
            <w:tcMar>
              <w:top w:w="90" w:type="dxa"/>
              <w:left w:w="120" w:type="dxa"/>
              <w:bottom w:w="90" w:type="dxa"/>
              <w:right w:w="120" w:type="dxa"/>
            </w:tcMar>
            <w:vAlign w:val="center"/>
          </w:tcPr>
          <w:p w14:paraId="34D599B0" w14:textId="77777777" w:rsidR="00686BE4" w:rsidRDefault="00AD7387">
            <w:pPr>
              <w:jc w:val="center"/>
            </w:pPr>
            <w:r>
              <w:rPr>
                <w:sz w:val="15"/>
              </w:rPr>
              <w:t>JWT</w:t>
            </w:r>
          </w:p>
        </w:tc>
        <w:tc>
          <w:tcPr>
            <w:tcW w:w="1250" w:type="dxa"/>
            <w:tcMar>
              <w:top w:w="90" w:type="dxa"/>
              <w:left w:w="120" w:type="dxa"/>
              <w:bottom w:w="90" w:type="dxa"/>
              <w:right w:w="120" w:type="dxa"/>
            </w:tcMar>
            <w:vAlign w:val="center"/>
          </w:tcPr>
          <w:p w14:paraId="0175D11A" w14:textId="77777777" w:rsidR="00686BE4" w:rsidRDefault="00AD7387">
            <w:r>
              <w:rPr>
                <w:sz w:val="15"/>
              </w:rPr>
              <w:t>—</w:t>
            </w:r>
          </w:p>
        </w:tc>
        <w:tc>
          <w:tcPr>
            <w:tcW w:w="1200" w:type="dxa"/>
            <w:tcMar>
              <w:top w:w="90" w:type="dxa"/>
              <w:left w:w="120" w:type="dxa"/>
              <w:bottom w:w="90" w:type="dxa"/>
              <w:right w:w="120" w:type="dxa"/>
            </w:tcMar>
            <w:vAlign w:val="center"/>
          </w:tcPr>
          <w:p w14:paraId="1FE395F5" w14:textId="77777777" w:rsidR="00686BE4" w:rsidRDefault="00AD7387">
            <w:r>
              <w:rPr>
                <w:sz w:val="15"/>
              </w:rPr>
              <w:t>—</w:t>
            </w:r>
          </w:p>
        </w:tc>
        <w:tc>
          <w:tcPr>
            <w:tcW w:w="700" w:type="dxa"/>
            <w:tcMar>
              <w:top w:w="90" w:type="dxa"/>
              <w:left w:w="120" w:type="dxa"/>
              <w:bottom w:w="90" w:type="dxa"/>
              <w:right w:w="120" w:type="dxa"/>
            </w:tcMar>
            <w:vAlign w:val="center"/>
          </w:tcPr>
          <w:p w14:paraId="78FCA4BA" w14:textId="77777777" w:rsidR="00686BE4" w:rsidRDefault="00AD7387">
            <w:pPr>
              <w:jc w:val="center"/>
            </w:pPr>
            <w:r>
              <w:rPr>
                <w:sz w:val="15"/>
              </w:rPr>
              <w:t>204</w:t>
            </w:r>
          </w:p>
        </w:tc>
        <w:tc>
          <w:tcPr>
            <w:tcW w:w="2110" w:type="dxa"/>
            <w:tcMar>
              <w:top w:w="90" w:type="dxa"/>
              <w:left w:w="120" w:type="dxa"/>
              <w:bottom w:w="90" w:type="dxa"/>
              <w:right w:w="120" w:type="dxa"/>
            </w:tcMar>
            <w:vAlign w:val="center"/>
          </w:tcPr>
          <w:p w14:paraId="0F487F47" w14:textId="77777777" w:rsidR="00686BE4" w:rsidRDefault="00AD7387">
            <w:r>
              <w:rPr>
                <w:sz w:val="15"/>
              </w:rPr>
              <w:t>401, 404. Soft delete; audit alanları merkezi doldurulur.</w:t>
            </w:r>
          </w:p>
        </w:tc>
      </w:tr>
      <w:tr w:rsidR="00686BE4" w14:paraId="59D11A6E" w14:textId="77777777">
        <w:tc>
          <w:tcPr>
            <w:tcW w:w="700" w:type="dxa"/>
            <w:shd w:val="clear" w:color="auto" w:fill="F8FAFC"/>
            <w:tcMar>
              <w:top w:w="90" w:type="dxa"/>
              <w:left w:w="120" w:type="dxa"/>
              <w:bottom w:w="90" w:type="dxa"/>
              <w:right w:w="120" w:type="dxa"/>
            </w:tcMar>
            <w:vAlign w:val="center"/>
          </w:tcPr>
          <w:p w14:paraId="31276F5C" w14:textId="77777777" w:rsidR="00686BE4" w:rsidRDefault="00AD7387">
            <w:pPr>
              <w:jc w:val="center"/>
            </w:pPr>
            <w:r>
              <w:rPr>
                <w:sz w:val="15"/>
              </w:rPr>
              <w:t>PATCH</w:t>
            </w:r>
          </w:p>
        </w:tc>
        <w:tc>
          <w:tcPr>
            <w:tcW w:w="2450" w:type="dxa"/>
            <w:shd w:val="clear" w:color="auto" w:fill="F8FAFC"/>
            <w:tcMar>
              <w:top w:w="90" w:type="dxa"/>
              <w:left w:w="120" w:type="dxa"/>
              <w:bottom w:w="90" w:type="dxa"/>
              <w:right w:w="120" w:type="dxa"/>
            </w:tcMar>
            <w:vAlign w:val="center"/>
          </w:tcPr>
          <w:p w14:paraId="50E7E494" w14:textId="77777777" w:rsidR="00686BE4" w:rsidRDefault="00AD7387">
            <w:r>
              <w:rPr>
                <w:sz w:val="15"/>
              </w:rPr>
              <w:t>/api/users/{id}/role</w:t>
            </w:r>
          </w:p>
        </w:tc>
        <w:tc>
          <w:tcPr>
            <w:tcW w:w="950" w:type="dxa"/>
            <w:shd w:val="clear" w:color="auto" w:fill="F8FAFC"/>
            <w:tcMar>
              <w:top w:w="90" w:type="dxa"/>
              <w:left w:w="120" w:type="dxa"/>
              <w:bottom w:w="90" w:type="dxa"/>
              <w:right w:w="120" w:type="dxa"/>
            </w:tcMar>
            <w:vAlign w:val="center"/>
          </w:tcPr>
          <w:p w14:paraId="6B38D888" w14:textId="77777777" w:rsidR="00686BE4" w:rsidRDefault="00AD7387">
            <w:pPr>
              <w:jc w:val="center"/>
            </w:pPr>
            <w:r>
              <w:rPr>
                <w:sz w:val="15"/>
              </w:rPr>
              <w:t>JWT/Admin</w:t>
            </w:r>
          </w:p>
        </w:tc>
        <w:tc>
          <w:tcPr>
            <w:tcW w:w="1250" w:type="dxa"/>
            <w:shd w:val="clear" w:color="auto" w:fill="F8FAFC"/>
            <w:tcMar>
              <w:top w:w="90" w:type="dxa"/>
              <w:left w:w="120" w:type="dxa"/>
              <w:bottom w:w="90" w:type="dxa"/>
              <w:right w:w="120" w:type="dxa"/>
            </w:tcMar>
            <w:vAlign w:val="center"/>
          </w:tcPr>
          <w:p w14:paraId="7ED7C047" w14:textId="77777777" w:rsidR="00686BE4" w:rsidRDefault="00AD7387">
            <w:r>
              <w:rPr>
                <w:sz w:val="15"/>
              </w:rPr>
              <w:t>UpdateUserRoleRequest</w:t>
            </w:r>
          </w:p>
        </w:tc>
        <w:tc>
          <w:tcPr>
            <w:tcW w:w="1200" w:type="dxa"/>
            <w:shd w:val="clear" w:color="auto" w:fill="F8FAFC"/>
            <w:tcMar>
              <w:top w:w="90" w:type="dxa"/>
              <w:left w:w="120" w:type="dxa"/>
              <w:bottom w:w="90" w:type="dxa"/>
              <w:right w:w="120" w:type="dxa"/>
            </w:tcMar>
            <w:vAlign w:val="center"/>
          </w:tcPr>
          <w:p w14:paraId="35F87322" w14:textId="77777777" w:rsidR="00686BE4" w:rsidRDefault="00AD7387">
            <w:r>
              <w:rPr>
                <w:sz w:val="15"/>
              </w:rPr>
              <w:t>UserResponse</w:t>
            </w:r>
          </w:p>
        </w:tc>
        <w:tc>
          <w:tcPr>
            <w:tcW w:w="700" w:type="dxa"/>
            <w:shd w:val="clear" w:color="auto" w:fill="F8FAFC"/>
            <w:tcMar>
              <w:top w:w="90" w:type="dxa"/>
              <w:left w:w="120" w:type="dxa"/>
              <w:bottom w:w="90" w:type="dxa"/>
              <w:right w:w="120" w:type="dxa"/>
            </w:tcMar>
            <w:vAlign w:val="center"/>
          </w:tcPr>
          <w:p w14:paraId="1765A543" w14:textId="77777777" w:rsidR="00686BE4" w:rsidRDefault="00AD7387">
            <w:pPr>
              <w:jc w:val="center"/>
            </w:pPr>
            <w:r>
              <w:rPr>
                <w:sz w:val="15"/>
              </w:rPr>
              <w:t>200</w:t>
            </w:r>
          </w:p>
        </w:tc>
        <w:tc>
          <w:tcPr>
            <w:tcW w:w="2110" w:type="dxa"/>
            <w:shd w:val="clear" w:color="auto" w:fill="F8FAFC"/>
            <w:tcMar>
              <w:top w:w="90" w:type="dxa"/>
              <w:left w:w="120" w:type="dxa"/>
              <w:bottom w:w="90" w:type="dxa"/>
              <w:right w:w="120" w:type="dxa"/>
            </w:tcMar>
            <w:vAlign w:val="center"/>
          </w:tcPr>
          <w:p w14:paraId="3181C0E0" w14:textId="77777777" w:rsidR="00686BE4" w:rsidRDefault="00AD7387">
            <w:r>
              <w:rPr>
                <w:sz w:val="15"/>
              </w:rPr>
              <w:t>400, 401, 403, 404. Authorization rolünü günceller.</w:t>
            </w:r>
          </w:p>
        </w:tc>
      </w:tr>
      <w:tr w:rsidR="00686BE4" w14:paraId="21701B3C" w14:textId="77777777">
        <w:tc>
          <w:tcPr>
            <w:tcW w:w="700" w:type="dxa"/>
            <w:tcMar>
              <w:top w:w="90" w:type="dxa"/>
              <w:left w:w="120" w:type="dxa"/>
              <w:bottom w:w="90" w:type="dxa"/>
              <w:right w:w="120" w:type="dxa"/>
            </w:tcMar>
            <w:vAlign w:val="center"/>
          </w:tcPr>
          <w:p w14:paraId="45EFCB9F" w14:textId="77777777" w:rsidR="00686BE4" w:rsidRDefault="00AD7387">
            <w:pPr>
              <w:jc w:val="center"/>
            </w:pPr>
            <w:r>
              <w:rPr>
                <w:sz w:val="15"/>
              </w:rPr>
              <w:t>PATCH</w:t>
            </w:r>
          </w:p>
        </w:tc>
        <w:tc>
          <w:tcPr>
            <w:tcW w:w="2450" w:type="dxa"/>
            <w:tcMar>
              <w:top w:w="90" w:type="dxa"/>
              <w:left w:w="120" w:type="dxa"/>
              <w:bottom w:w="90" w:type="dxa"/>
              <w:right w:w="120" w:type="dxa"/>
            </w:tcMar>
            <w:vAlign w:val="center"/>
          </w:tcPr>
          <w:p w14:paraId="1B636E8D" w14:textId="77777777" w:rsidR="00686BE4" w:rsidRDefault="00AD7387">
            <w:r>
              <w:rPr>
                <w:sz w:val="15"/>
              </w:rPr>
              <w:t>/api/users/{id}/expertises</w:t>
            </w:r>
          </w:p>
        </w:tc>
        <w:tc>
          <w:tcPr>
            <w:tcW w:w="950" w:type="dxa"/>
            <w:tcMar>
              <w:top w:w="90" w:type="dxa"/>
              <w:left w:w="120" w:type="dxa"/>
              <w:bottom w:w="90" w:type="dxa"/>
              <w:right w:w="120" w:type="dxa"/>
            </w:tcMar>
            <w:vAlign w:val="center"/>
          </w:tcPr>
          <w:p w14:paraId="5094DE41" w14:textId="77777777" w:rsidR="00686BE4" w:rsidRDefault="00AD7387">
            <w:pPr>
              <w:jc w:val="center"/>
            </w:pPr>
            <w:r>
              <w:rPr>
                <w:sz w:val="15"/>
              </w:rPr>
              <w:t>JWT/Admin</w:t>
            </w:r>
          </w:p>
        </w:tc>
        <w:tc>
          <w:tcPr>
            <w:tcW w:w="1250" w:type="dxa"/>
            <w:tcMar>
              <w:top w:w="90" w:type="dxa"/>
              <w:left w:w="120" w:type="dxa"/>
              <w:bottom w:w="90" w:type="dxa"/>
              <w:right w:w="120" w:type="dxa"/>
            </w:tcMar>
            <w:vAlign w:val="center"/>
          </w:tcPr>
          <w:p w14:paraId="7A1F44F1" w14:textId="77777777" w:rsidR="00686BE4" w:rsidRDefault="00AD7387">
            <w:r>
              <w:rPr>
                <w:sz w:val="15"/>
              </w:rPr>
              <w:t>UpdateUserExpertisesRequest</w:t>
            </w:r>
          </w:p>
        </w:tc>
        <w:tc>
          <w:tcPr>
            <w:tcW w:w="1200" w:type="dxa"/>
            <w:tcMar>
              <w:top w:w="90" w:type="dxa"/>
              <w:left w:w="120" w:type="dxa"/>
              <w:bottom w:w="90" w:type="dxa"/>
              <w:right w:w="120" w:type="dxa"/>
            </w:tcMar>
            <w:vAlign w:val="center"/>
          </w:tcPr>
          <w:p w14:paraId="1CA4CFE2" w14:textId="77777777" w:rsidR="00686BE4" w:rsidRDefault="00AD7387">
            <w:r>
              <w:rPr>
                <w:sz w:val="15"/>
              </w:rPr>
              <w:t>UserResponse</w:t>
            </w:r>
          </w:p>
        </w:tc>
        <w:tc>
          <w:tcPr>
            <w:tcW w:w="700" w:type="dxa"/>
            <w:tcMar>
              <w:top w:w="90" w:type="dxa"/>
              <w:left w:w="120" w:type="dxa"/>
              <w:bottom w:w="90" w:type="dxa"/>
              <w:right w:w="120" w:type="dxa"/>
            </w:tcMar>
            <w:vAlign w:val="center"/>
          </w:tcPr>
          <w:p w14:paraId="79C7CE2A" w14:textId="77777777" w:rsidR="00686BE4" w:rsidRDefault="00AD7387">
            <w:pPr>
              <w:jc w:val="center"/>
            </w:pPr>
            <w:r>
              <w:rPr>
                <w:sz w:val="15"/>
              </w:rPr>
              <w:t>200</w:t>
            </w:r>
          </w:p>
        </w:tc>
        <w:tc>
          <w:tcPr>
            <w:tcW w:w="2110" w:type="dxa"/>
            <w:tcMar>
              <w:top w:w="90" w:type="dxa"/>
              <w:left w:w="120" w:type="dxa"/>
              <w:bottom w:w="90" w:type="dxa"/>
              <w:right w:w="120" w:type="dxa"/>
            </w:tcMar>
            <w:vAlign w:val="center"/>
          </w:tcPr>
          <w:p w14:paraId="013D22E3" w14:textId="77777777" w:rsidR="00686BE4" w:rsidRDefault="00AD7387">
            <w:r>
              <w:rPr>
                <w:sz w:val="15"/>
              </w:rPr>
              <w:t>400, 401, 403, 404. Liste flags değerine dönüştürülür.</w:t>
            </w:r>
          </w:p>
        </w:tc>
      </w:tr>
    </w:tbl>
    <w:p w14:paraId="64D18C2F" w14:textId="77777777" w:rsidR="00686BE4" w:rsidRDefault="00686BE4">
      <w:pPr>
        <w:spacing w:after="40"/>
      </w:pPr>
    </w:p>
    <w:p w14:paraId="55FBE60A" w14:textId="77777777" w:rsidR="00686BE4" w:rsidRDefault="00AD7387">
      <w:pPr>
        <w:pStyle w:val="Balk2"/>
      </w:pPr>
      <w:bookmarkStart w:id="38" w:name="_Toc237271779"/>
      <w:r>
        <w:lastRenderedPageBreak/>
        <w:t>ProjectsController</w:t>
      </w:r>
      <w:bookmarkEnd w:id="38"/>
    </w:p>
    <w:tbl>
      <w:tblPr>
        <w:tblStyle w:val="TabloKlavuzu"/>
        <w:tblW w:w="9360" w:type="dxa"/>
        <w:tblInd w:w="120" w:type="dxa"/>
        <w:tblLayout w:type="fixed"/>
        <w:tblLook w:val="04A0" w:firstRow="1" w:lastRow="0" w:firstColumn="1" w:lastColumn="0" w:noHBand="0" w:noVBand="1"/>
      </w:tblPr>
      <w:tblGrid>
        <w:gridCol w:w="700"/>
        <w:gridCol w:w="2450"/>
        <w:gridCol w:w="950"/>
        <w:gridCol w:w="1250"/>
        <w:gridCol w:w="1200"/>
        <w:gridCol w:w="700"/>
        <w:gridCol w:w="2110"/>
      </w:tblGrid>
      <w:tr w:rsidR="00686BE4" w14:paraId="60D526DF" w14:textId="77777777">
        <w:trPr>
          <w:tblHeader/>
        </w:trPr>
        <w:tc>
          <w:tcPr>
            <w:tcW w:w="700" w:type="dxa"/>
            <w:shd w:val="clear" w:color="auto" w:fill="2E5B88"/>
            <w:tcMar>
              <w:top w:w="90" w:type="dxa"/>
              <w:left w:w="120" w:type="dxa"/>
              <w:bottom w:w="90" w:type="dxa"/>
              <w:right w:w="120" w:type="dxa"/>
            </w:tcMar>
            <w:vAlign w:val="center"/>
          </w:tcPr>
          <w:p w14:paraId="3BB4F2A3" w14:textId="77777777" w:rsidR="00686BE4" w:rsidRDefault="00AD7387">
            <w:pPr>
              <w:jc w:val="center"/>
            </w:pPr>
            <w:r>
              <w:rPr>
                <w:b/>
                <w:color w:val="FFFFFF"/>
                <w:sz w:val="15"/>
              </w:rPr>
              <w:t>Method</w:t>
            </w:r>
          </w:p>
        </w:tc>
        <w:tc>
          <w:tcPr>
            <w:tcW w:w="2450" w:type="dxa"/>
            <w:shd w:val="clear" w:color="auto" w:fill="2E5B88"/>
            <w:tcMar>
              <w:top w:w="90" w:type="dxa"/>
              <w:left w:w="120" w:type="dxa"/>
              <w:bottom w:w="90" w:type="dxa"/>
              <w:right w:w="120" w:type="dxa"/>
            </w:tcMar>
            <w:vAlign w:val="center"/>
          </w:tcPr>
          <w:p w14:paraId="27CD2B5C" w14:textId="77777777" w:rsidR="00686BE4" w:rsidRDefault="00AD7387">
            <w:pPr>
              <w:jc w:val="center"/>
            </w:pPr>
            <w:r>
              <w:rPr>
                <w:b/>
                <w:color w:val="FFFFFF"/>
                <w:sz w:val="15"/>
              </w:rPr>
              <w:t>Route</w:t>
            </w:r>
          </w:p>
        </w:tc>
        <w:tc>
          <w:tcPr>
            <w:tcW w:w="950" w:type="dxa"/>
            <w:shd w:val="clear" w:color="auto" w:fill="2E5B88"/>
            <w:tcMar>
              <w:top w:w="90" w:type="dxa"/>
              <w:left w:w="120" w:type="dxa"/>
              <w:bottom w:w="90" w:type="dxa"/>
              <w:right w:w="120" w:type="dxa"/>
            </w:tcMar>
            <w:vAlign w:val="center"/>
          </w:tcPr>
          <w:p w14:paraId="05054197" w14:textId="77777777" w:rsidR="00686BE4" w:rsidRDefault="00AD7387">
            <w:pPr>
              <w:jc w:val="center"/>
            </w:pPr>
            <w:r>
              <w:rPr>
                <w:b/>
                <w:color w:val="FFFFFF"/>
                <w:sz w:val="15"/>
              </w:rPr>
              <w:t>Auth/rol</w:t>
            </w:r>
          </w:p>
        </w:tc>
        <w:tc>
          <w:tcPr>
            <w:tcW w:w="1250" w:type="dxa"/>
            <w:shd w:val="clear" w:color="auto" w:fill="2E5B88"/>
            <w:tcMar>
              <w:top w:w="90" w:type="dxa"/>
              <w:left w:w="120" w:type="dxa"/>
              <w:bottom w:w="90" w:type="dxa"/>
              <w:right w:w="120" w:type="dxa"/>
            </w:tcMar>
            <w:vAlign w:val="center"/>
          </w:tcPr>
          <w:p w14:paraId="35B1F72D" w14:textId="77777777" w:rsidR="00686BE4" w:rsidRDefault="00AD7387">
            <w:pPr>
              <w:jc w:val="center"/>
            </w:pPr>
            <w:r>
              <w:rPr>
                <w:b/>
                <w:color w:val="FFFFFF"/>
                <w:sz w:val="15"/>
              </w:rPr>
              <w:t>İstek</w:t>
            </w:r>
          </w:p>
        </w:tc>
        <w:tc>
          <w:tcPr>
            <w:tcW w:w="1200" w:type="dxa"/>
            <w:shd w:val="clear" w:color="auto" w:fill="2E5B88"/>
            <w:tcMar>
              <w:top w:w="90" w:type="dxa"/>
              <w:left w:w="120" w:type="dxa"/>
              <w:bottom w:w="90" w:type="dxa"/>
              <w:right w:w="120" w:type="dxa"/>
            </w:tcMar>
            <w:vAlign w:val="center"/>
          </w:tcPr>
          <w:p w14:paraId="07645178" w14:textId="77777777" w:rsidR="00686BE4" w:rsidRDefault="00AD7387">
            <w:pPr>
              <w:jc w:val="center"/>
            </w:pPr>
            <w:r>
              <w:rPr>
                <w:b/>
                <w:color w:val="FFFFFF"/>
                <w:sz w:val="15"/>
              </w:rPr>
              <w:t>Yanıt</w:t>
            </w:r>
          </w:p>
        </w:tc>
        <w:tc>
          <w:tcPr>
            <w:tcW w:w="700" w:type="dxa"/>
            <w:shd w:val="clear" w:color="auto" w:fill="2E5B88"/>
            <w:tcMar>
              <w:top w:w="90" w:type="dxa"/>
              <w:left w:w="120" w:type="dxa"/>
              <w:bottom w:w="90" w:type="dxa"/>
              <w:right w:w="120" w:type="dxa"/>
            </w:tcMar>
            <w:vAlign w:val="center"/>
          </w:tcPr>
          <w:p w14:paraId="2E960D16" w14:textId="77777777" w:rsidR="00686BE4" w:rsidRDefault="00AD7387">
            <w:pPr>
              <w:jc w:val="center"/>
            </w:pPr>
            <w:r>
              <w:rPr>
                <w:b/>
                <w:color w:val="FFFFFF"/>
                <w:sz w:val="15"/>
              </w:rPr>
              <w:t>Başarı</w:t>
            </w:r>
          </w:p>
        </w:tc>
        <w:tc>
          <w:tcPr>
            <w:tcW w:w="2110" w:type="dxa"/>
            <w:shd w:val="clear" w:color="auto" w:fill="2E5B88"/>
            <w:tcMar>
              <w:top w:w="90" w:type="dxa"/>
              <w:left w:w="120" w:type="dxa"/>
              <w:bottom w:w="90" w:type="dxa"/>
              <w:right w:w="120" w:type="dxa"/>
            </w:tcMar>
            <w:vAlign w:val="center"/>
          </w:tcPr>
          <w:p w14:paraId="4D80CA13" w14:textId="77777777" w:rsidR="00686BE4" w:rsidRDefault="00AD7387">
            <w:pPr>
              <w:jc w:val="center"/>
            </w:pPr>
            <w:r>
              <w:rPr>
                <w:b/>
                <w:color w:val="FFFFFF"/>
                <w:sz w:val="15"/>
              </w:rPr>
              <w:t>Hata / not</w:t>
            </w:r>
          </w:p>
        </w:tc>
      </w:tr>
      <w:tr w:rsidR="00686BE4" w14:paraId="141907CB" w14:textId="77777777">
        <w:tc>
          <w:tcPr>
            <w:tcW w:w="700" w:type="dxa"/>
            <w:tcMar>
              <w:top w:w="90" w:type="dxa"/>
              <w:left w:w="120" w:type="dxa"/>
              <w:bottom w:w="90" w:type="dxa"/>
              <w:right w:w="120" w:type="dxa"/>
            </w:tcMar>
            <w:vAlign w:val="center"/>
          </w:tcPr>
          <w:p w14:paraId="6C412F65" w14:textId="77777777" w:rsidR="00686BE4" w:rsidRDefault="00AD7387">
            <w:pPr>
              <w:jc w:val="center"/>
            </w:pPr>
            <w:r>
              <w:rPr>
                <w:sz w:val="15"/>
              </w:rPr>
              <w:t>GET</w:t>
            </w:r>
          </w:p>
        </w:tc>
        <w:tc>
          <w:tcPr>
            <w:tcW w:w="2450" w:type="dxa"/>
            <w:tcMar>
              <w:top w:w="90" w:type="dxa"/>
              <w:left w:w="120" w:type="dxa"/>
              <w:bottom w:w="90" w:type="dxa"/>
              <w:right w:w="120" w:type="dxa"/>
            </w:tcMar>
            <w:vAlign w:val="center"/>
          </w:tcPr>
          <w:p w14:paraId="1BC43599" w14:textId="77777777" w:rsidR="00686BE4" w:rsidRDefault="00AD7387">
            <w:r>
              <w:rPr>
                <w:sz w:val="15"/>
              </w:rPr>
              <w:t>/api/projects</w:t>
            </w:r>
          </w:p>
        </w:tc>
        <w:tc>
          <w:tcPr>
            <w:tcW w:w="950" w:type="dxa"/>
            <w:tcMar>
              <w:top w:w="90" w:type="dxa"/>
              <w:left w:w="120" w:type="dxa"/>
              <w:bottom w:w="90" w:type="dxa"/>
              <w:right w:w="120" w:type="dxa"/>
            </w:tcMar>
            <w:vAlign w:val="center"/>
          </w:tcPr>
          <w:p w14:paraId="5148E474" w14:textId="77777777" w:rsidR="00686BE4" w:rsidRDefault="00AD7387">
            <w:pPr>
              <w:jc w:val="center"/>
            </w:pPr>
            <w:r>
              <w:rPr>
                <w:sz w:val="15"/>
              </w:rPr>
              <w:t>JWT</w:t>
            </w:r>
          </w:p>
        </w:tc>
        <w:tc>
          <w:tcPr>
            <w:tcW w:w="1250" w:type="dxa"/>
            <w:tcMar>
              <w:top w:w="90" w:type="dxa"/>
              <w:left w:w="120" w:type="dxa"/>
              <w:bottom w:w="90" w:type="dxa"/>
              <w:right w:w="120" w:type="dxa"/>
            </w:tcMar>
            <w:vAlign w:val="center"/>
          </w:tcPr>
          <w:p w14:paraId="747126FB" w14:textId="77777777" w:rsidR="00686BE4" w:rsidRDefault="00AD7387">
            <w:r>
              <w:rPr>
                <w:sz w:val="15"/>
              </w:rPr>
              <w:t>—</w:t>
            </w:r>
          </w:p>
        </w:tc>
        <w:tc>
          <w:tcPr>
            <w:tcW w:w="1200" w:type="dxa"/>
            <w:tcMar>
              <w:top w:w="90" w:type="dxa"/>
              <w:left w:w="120" w:type="dxa"/>
              <w:bottom w:w="90" w:type="dxa"/>
              <w:right w:w="120" w:type="dxa"/>
            </w:tcMar>
            <w:vAlign w:val="center"/>
          </w:tcPr>
          <w:p w14:paraId="33F15A27" w14:textId="77777777" w:rsidR="00686BE4" w:rsidRDefault="00AD7387">
            <w:r>
              <w:rPr>
                <w:sz w:val="15"/>
              </w:rPr>
              <w:t>ProjectResponse[]</w:t>
            </w:r>
          </w:p>
        </w:tc>
        <w:tc>
          <w:tcPr>
            <w:tcW w:w="700" w:type="dxa"/>
            <w:tcMar>
              <w:top w:w="90" w:type="dxa"/>
              <w:left w:w="120" w:type="dxa"/>
              <w:bottom w:w="90" w:type="dxa"/>
              <w:right w:w="120" w:type="dxa"/>
            </w:tcMar>
            <w:vAlign w:val="center"/>
          </w:tcPr>
          <w:p w14:paraId="4D1C6475" w14:textId="77777777" w:rsidR="00686BE4" w:rsidRDefault="00AD7387">
            <w:pPr>
              <w:jc w:val="center"/>
            </w:pPr>
            <w:r>
              <w:rPr>
                <w:sz w:val="15"/>
              </w:rPr>
              <w:t>200</w:t>
            </w:r>
          </w:p>
        </w:tc>
        <w:tc>
          <w:tcPr>
            <w:tcW w:w="2110" w:type="dxa"/>
            <w:tcMar>
              <w:top w:w="90" w:type="dxa"/>
              <w:left w:w="120" w:type="dxa"/>
              <w:bottom w:w="90" w:type="dxa"/>
              <w:right w:w="120" w:type="dxa"/>
            </w:tcMar>
            <w:vAlign w:val="center"/>
          </w:tcPr>
          <w:p w14:paraId="5546B19F" w14:textId="77777777" w:rsidR="00686BE4" w:rsidRDefault="00AD7387">
            <w:r>
              <w:rPr>
                <w:sz w:val="15"/>
              </w:rPr>
              <w:t>401. Aktif projeleri listeler.</w:t>
            </w:r>
          </w:p>
        </w:tc>
      </w:tr>
      <w:tr w:rsidR="00686BE4" w14:paraId="2A9A4BB2" w14:textId="77777777">
        <w:tc>
          <w:tcPr>
            <w:tcW w:w="700" w:type="dxa"/>
            <w:shd w:val="clear" w:color="auto" w:fill="F8FAFC"/>
            <w:tcMar>
              <w:top w:w="90" w:type="dxa"/>
              <w:left w:w="120" w:type="dxa"/>
              <w:bottom w:w="90" w:type="dxa"/>
              <w:right w:w="120" w:type="dxa"/>
            </w:tcMar>
            <w:vAlign w:val="center"/>
          </w:tcPr>
          <w:p w14:paraId="1F4CA0DC" w14:textId="77777777" w:rsidR="00686BE4" w:rsidRDefault="00AD7387">
            <w:pPr>
              <w:jc w:val="center"/>
            </w:pPr>
            <w:r>
              <w:rPr>
                <w:sz w:val="15"/>
              </w:rPr>
              <w:t>GET</w:t>
            </w:r>
          </w:p>
        </w:tc>
        <w:tc>
          <w:tcPr>
            <w:tcW w:w="2450" w:type="dxa"/>
            <w:shd w:val="clear" w:color="auto" w:fill="F8FAFC"/>
            <w:tcMar>
              <w:top w:w="90" w:type="dxa"/>
              <w:left w:w="120" w:type="dxa"/>
              <w:bottom w:w="90" w:type="dxa"/>
              <w:right w:w="120" w:type="dxa"/>
            </w:tcMar>
            <w:vAlign w:val="center"/>
          </w:tcPr>
          <w:p w14:paraId="59C3CE8B" w14:textId="77777777" w:rsidR="00686BE4" w:rsidRDefault="00AD7387">
            <w:r>
              <w:rPr>
                <w:sz w:val="15"/>
              </w:rPr>
              <w:t>/api/projects/{id}</w:t>
            </w:r>
          </w:p>
        </w:tc>
        <w:tc>
          <w:tcPr>
            <w:tcW w:w="950" w:type="dxa"/>
            <w:shd w:val="clear" w:color="auto" w:fill="F8FAFC"/>
            <w:tcMar>
              <w:top w:w="90" w:type="dxa"/>
              <w:left w:w="120" w:type="dxa"/>
              <w:bottom w:w="90" w:type="dxa"/>
              <w:right w:w="120" w:type="dxa"/>
            </w:tcMar>
            <w:vAlign w:val="center"/>
          </w:tcPr>
          <w:p w14:paraId="47D7944B" w14:textId="77777777" w:rsidR="00686BE4" w:rsidRDefault="00AD7387">
            <w:pPr>
              <w:jc w:val="center"/>
            </w:pPr>
            <w:r>
              <w:rPr>
                <w:sz w:val="15"/>
              </w:rPr>
              <w:t>JWT</w:t>
            </w:r>
          </w:p>
        </w:tc>
        <w:tc>
          <w:tcPr>
            <w:tcW w:w="1250" w:type="dxa"/>
            <w:shd w:val="clear" w:color="auto" w:fill="F8FAFC"/>
            <w:tcMar>
              <w:top w:w="90" w:type="dxa"/>
              <w:left w:w="120" w:type="dxa"/>
              <w:bottom w:w="90" w:type="dxa"/>
              <w:right w:w="120" w:type="dxa"/>
            </w:tcMar>
            <w:vAlign w:val="center"/>
          </w:tcPr>
          <w:p w14:paraId="3460ED5E" w14:textId="77777777" w:rsidR="00686BE4" w:rsidRDefault="00AD7387">
            <w:r>
              <w:rPr>
                <w:sz w:val="15"/>
              </w:rPr>
              <w:t>—</w:t>
            </w:r>
          </w:p>
        </w:tc>
        <w:tc>
          <w:tcPr>
            <w:tcW w:w="1200" w:type="dxa"/>
            <w:shd w:val="clear" w:color="auto" w:fill="F8FAFC"/>
            <w:tcMar>
              <w:top w:w="90" w:type="dxa"/>
              <w:left w:w="120" w:type="dxa"/>
              <w:bottom w:w="90" w:type="dxa"/>
              <w:right w:w="120" w:type="dxa"/>
            </w:tcMar>
            <w:vAlign w:val="center"/>
          </w:tcPr>
          <w:p w14:paraId="057F0D1D" w14:textId="77777777" w:rsidR="00686BE4" w:rsidRDefault="00AD7387">
            <w:r>
              <w:rPr>
                <w:sz w:val="15"/>
              </w:rPr>
              <w:t>ProjectResponse</w:t>
            </w:r>
          </w:p>
        </w:tc>
        <w:tc>
          <w:tcPr>
            <w:tcW w:w="700" w:type="dxa"/>
            <w:shd w:val="clear" w:color="auto" w:fill="F8FAFC"/>
            <w:tcMar>
              <w:top w:w="90" w:type="dxa"/>
              <w:left w:w="120" w:type="dxa"/>
              <w:bottom w:w="90" w:type="dxa"/>
              <w:right w:w="120" w:type="dxa"/>
            </w:tcMar>
            <w:vAlign w:val="center"/>
          </w:tcPr>
          <w:p w14:paraId="7626BC77" w14:textId="77777777" w:rsidR="00686BE4" w:rsidRDefault="00AD7387">
            <w:pPr>
              <w:jc w:val="center"/>
            </w:pPr>
            <w:r>
              <w:rPr>
                <w:sz w:val="15"/>
              </w:rPr>
              <w:t>200</w:t>
            </w:r>
          </w:p>
        </w:tc>
        <w:tc>
          <w:tcPr>
            <w:tcW w:w="2110" w:type="dxa"/>
            <w:shd w:val="clear" w:color="auto" w:fill="F8FAFC"/>
            <w:tcMar>
              <w:top w:w="90" w:type="dxa"/>
              <w:left w:w="120" w:type="dxa"/>
              <w:bottom w:w="90" w:type="dxa"/>
              <w:right w:w="120" w:type="dxa"/>
            </w:tcMar>
            <w:vAlign w:val="center"/>
          </w:tcPr>
          <w:p w14:paraId="47192481" w14:textId="77777777" w:rsidR="00686BE4" w:rsidRDefault="00AD7387">
            <w:r>
              <w:rPr>
                <w:sz w:val="15"/>
              </w:rPr>
              <w:t>401, 404. ProjectService NotFoundException üretir.</w:t>
            </w:r>
          </w:p>
        </w:tc>
      </w:tr>
      <w:tr w:rsidR="00686BE4" w14:paraId="11E25218" w14:textId="77777777">
        <w:tc>
          <w:tcPr>
            <w:tcW w:w="700" w:type="dxa"/>
            <w:tcMar>
              <w:top w:w="90" w:type="dxa"/>
              <w:left w:w="120" w:type="dxa"/>
              <w:bottom w:w="90" w:type="dxa"/>
              <w:right w:w="120" w:type="dxa"/>
            </w:tcMar>
            <w:vAlign w:val="center"/>
          </w:tcPr>
          <w:p w14:paraId="7C56B58A" w14:textId="77777777" w:rsidR="00686BE4" w:rsidRDefault="00AD7387">
            <w:pPr>
              <w:jc w:val="center"/>
            </w:pPr>
            <w:r>
              <w:rPr>
                <w:sz w:val="15"/>
              </w:rPr>
              <w:t>GET</w:t>
            </w:r>
          </w:p>
        </w:tc>
        <w:tc>
          <w:tcPr>
            <w:tcW w:w="2450" w:type="dxa"/>
            <w:tcMar>
              <w:top w:w="90" w:type="dxa"/>
              <w:left w:w="120" w:type="dxa"/>
              <w:bottom w:w="90" w:type="dxa"/>
              <w:right w:w="120" w:type="dxa"/>
            </w:tcMar>
            <w:vAlign w:val="center"/>
          </w:tcPr>
          <w:p w14:paraId="257F7315" w14:textId="77777777" w:rsidR="00686BE4" w:rsidRDefault="00AD7387">
            <w:r>
              <w:rPr>
                <w:sz w:val="15"/>
              </w:rPr>
              <w:t>/api/projects/{id}/tasks</w:t>
            </w:r>
          </w:p>
        </w:tc>
        <w:tc>
          <w:tcPr>
            <w:tcW w:w="950" w:type="dxa"/>
            <w:tcMar>
              <w:top w:w="90" w:type="dxa"/>
              <w:left w:w="120" w:type="dxa"/>
              <w:bottom w:w="90" w:type="dxa"/>
              <w:right w:w="120" w:type="dxa"/>
            </w:tcMar>
            <w:vAlign w:val="center"/>
          </w:tcPr>
          <w:p w14:paraId="256EC186" w14:textId="77777777" w:rsidR="00686BE4" w:rsidRDefault="00AD7387">
            <w:pPr>
              <w:jc w:val="center"/>
            </w:pPr>
            <w:r>
              <w:rPr>
                <w:sz w:val="15"/>
              </w:rPr>
              <w:t>JWT</w:t>
            </w:r>
          </w:p>
        </w:tc>
        <w:tc>
          <w:tcPr>
            <w:tcW w:w="1250" w:type="dxa"/>
            <w:tcMar>
              <w:top w:w="90" w:type="dxa"/>
              <w:left w:w="120" w:type="dxa"/>
              <w:bottom w:w="90" w:type="dxa"/>
              <w:right w:w="120" w:type="dxa"/>
            </w:tcMar>
            <w:vAlign w:val="center"/>
          </w:tcPr>
          <w:p w14:paraId="250303CE" w14:textId="77777777" w:rsidR="00686BE4" w:rsidRDefault="00AD7387">
            <w:r>
              <w:rPr>
                <w:sz w:val="15"/>
              </w:rPr>
              <w:t>—</w:t>
            </w:r>
          </w:p>
        </w:tc>
        <w:tc>
          <w:tcPr>
            <w:tcW w:w="1200" w:type="dxa"/>
            <w:tcMar>
              <w:top w:w="90" w:type="dxa"/>
              <w:left w:w="120" w:type="dxa"/>
              <w:bottom w:w="90" w:type="dxa"/>
              <w:right w:w="120" w:type="dxa"/>
            </w:tcMar>
            <w:vAlign w:val="center"/>
          </w:tcPr>
          <w:p w14:paraId="7FB5AC4E" w14:textId="77777777" w:rsidR="00686BE4" w:rsidRDefault="00AD7387">
            <w:r>
              <w:rPr>
                <w:sz w:val="15"/>
              </w:rPr>
              <w:t>TaskResponse[]</w:t>
            </w:r>
          </w:p>
        </w:tc>
        <w:tc>
          <w:tcPr>
            <w:tcW w:w="700" w:type="dxa"/>
            <w:tcMar>
              <w:top w:w="90" w:type="dxa"/>
              <w:left w:w="120" w:type="dxa"/>
              <w:bottom w:w="90" w:type="dxa"/>
              <w:right w:w="120" w:type="dxa"/>
            </w:tcMar>
            <w:vAlign w:val="center"/>
          </w:tcPr>
          <w:p w14:paraId="77A02E8F" w14:textId="77777777" w:rsidR="00686BE4" w:rsidRDefault="00AD7387">
            <w:pPr>
              <w:jc w:val="center"/>
            </w:pPr>
            <w:r>
              <w:rPr>
                <w:sz w:val="15"/>
              </w:rPr>
              <w:t>200</w:t>
            </w:r>
          </w:p>
        </w:tc>
        <w:tc>
          <w:tcPr>
            <w:tcW w:w="2110" w:type="dxa"/>
            <w:tcMar>
              <w:top w:w="90" w:type="dxa"/>
              <w:left w:w="120" w:type="dxa"/>
              <w:bottom w:w="90" w:type="dxa"/>
              <w:right w:w="120" w:type="dxa"/>
            </w:tcMar>
            <w:vAlign w:val="center"/>
          </w:tcPr>
          <w:p w14:paraId="57271876" w14:textId="77777777" w:rsidR="00686BE4" w:rsidRDefault="00AD7387">
            <w:r>
              <w:rPr>
                <w:sz w:val="15"/>
              </w:rPr>
              <w:t>401, 404. Projeye bağlı aktif görevler.</w:t>
            </w:r>
          </w:p>
        </w:tc>
      </w:tr>
      <w:tr w:rsidR="00686BE4" w14:paraId="120B6F5B" w14:textId="77777777">
        <w:tc>
          <w:tcPr>
            <w:tcW w:w="700" w:type="dxa"/>
            <w:shd w:val="clear" w:color="auto" w:fill="F8FAFC"/>
            <w:tcMar>
              <w:top w:w="90" w:type="dxa"/>
              <w:left w:w="120" w:type="dxa"/>
              <w:bottom w:w="90" w:type="dxa"/>
              <w:right w:w="120" w:type="dxa"/>
            </w:tcMar>
            <w:vAlign w:val="center"/>
          </w:tcPr>
          <w:p w14:paraId="3274136C" w14:textId="77777777" w:rsidR="00686BE4" w:rsidRDefault="00AD7387">
            <w:pPr>
              <w:jc w:val="center"/>
            </w:pPr>
            <w:r>
              <w:rPr>
                <w:sz w:val="15"/>
              </w:rPr>
              <w:t>POST</w:t>
            </w:r>
          </w:p>
        </w:tc>
        <w:tc>
          <w:tcPr>
            <w:tcW w:w="2450" w:type="dxa"/>
            <w:shd w:val="clear" w:color="auto" w:fill="F8FAFC"/>
            <w:tcMar>
              <w:top w:w="90" w:type="dxa"/>
              <w:left w:w="120" w:type="dxa"/>
              <w:bottom w:w="90" w:type="dxa"/>
              <w:right w:w="120" w:type="dxa"/>
            </w:tcMar>
            <w:vAlign w:val="center"/>
          </w:tcPr>
          <w:p w14:paraId="2A19F29F" w14:textId="77777777" w:rsidR="00686BE4" w:rsidRDefault="00AD7387">
            <w:r>
              <w:rPr>
                <w:sz w:val="15"/>
              </w:rPr>
              <w:t>/api/projects</w:t>
            </w:r>
          </w:p>
        </w:tc>
        <w:tc>
          <w:tcPr>
            <w:tcW w:w="950" w:type="dxa"/>
            <w:shd w:val="clear" w:color="auto" w:fill="F8FAFC"/>
            <w:tcMar>
              <w:top w:w="90" w:type="dxa"/>
              <w:left w:w="120" w:type="dxa"/>
              <w:bottom w:w="90" w:type="dxa"/>
              <w:right w:w="120" w:type="dxa"/>
            </w:tcMar>
            <w:vAlign w:val="center"/>
          </w:tcPr>
          <w:p w14:paraId="407D962D" w14:textId="77777777" w:rsidR="00686BE4" w:rsidRDefault="00AD7387">
            <w:pPr>
              <w:jc w:val="center"/>
            </w:pPr>
            <w:r>
              <w:rPr>
                <w:sz w:val="15"/>
              </w:rPr>
              <w:t>JWT</w:t>
            </w:r>
          </w:p>
        </w:tc>
        <w:tc>
          <w:tcPr>
            <w:tcW w:w="1250" w:type="dxa"/>
            <w:shd w:val="clear" w:color="auto" w:fill="F8FAFC"/>
            <w:tcMar>
              <w:top w:w="90" w:type="dxa"/>
              <w:left w:w="120" w:type="dxa"/>
              <w:bottom w:w="90" w:type="dxa"/>
              <w:right w:w="120" w:type="dxa"/>
            </w:tcMar>
            <w:vAlign w:val="center"/>
          </w:tcPr>
          <w:p w14:paraId="2CF72313" w14:textId="77777777" w:rsidR="00686BE4" w:rsidRDefault="00AD7387">
            <w:r>
              <w:rPr>
                <w:sz w:val="15"/>
              </w:rPr>
              <w:t>CreateProjectRequest</w:t>
            </w:r>
          </w:p>
        </w:tc>
        <w:tc>
          <w:tcPr>
            <w:tcW w:w="1200" w:type="dxa"/>
            <w:shd w:val="clear" w:color="auto" w:fill="F8FAFC"/>
            <w:tcMar>
              <w:top w:w="90" w:type="dxa"/>
              <w:left w:w="120" w:type="dxa"/>
              <w:bottom w:w="90" w:type="dxa"/>
              <w:right w:w="120" w:type="dxa"/>
            </w:tcMar>
            <w:vAlign w:val="center"/>
          </w:tcPr>
          <w:p w14:paraId="20096ADE" w14:textId="77777777" w:rsidR="00686BE4" w:rsidRDefault="00AD7387">
            <w:r>
              <w:rPr>
                <w:sz w:val="15"/>
              </w:rPr>
              <w:t>ProjectResponse</w:t>
            </w:r>
          </w:p>
        </w:tc>
        <w:tc>
          <w:tcPr>
            <w:tcW w:w="700" w:type="dxa"/>
            <w:shd w:val="clear" w:color="auto" w:fill="F8FAFC"/>
            <w:tcMar>
              <w:top w:w="90" w:type="dxa"/>
              <w:left w:w="120" w:type="dxa"/>
              <w:bottom w:w="90" w:type="dxa"/>
              <w:right w:w="120" w:type="dxa"/>
            </w:tcMar>
            <w:vAlign w:val="center"/>
          </w:tcPr>
          <w:p w14:paraId="24558DC2" w14:textId="77777777" w:rsidR="00686BE4" w:rsidRDefault="00AD7387">
            <w:pPr>
              <w:jc w:val="center"/>
            </w:pPr>
            <w:r>
              <w:rPr>
                <w:sz w:val="15"/>
              </w:rPr>
              <w:t>200</w:t>
            </w:r>
          </w:p>
        </w:tc>
        <w:tc>
          <w:tcPr>
            <w:tcW w:w="2110" w:type="dxa"/>
            <w:shd w:val="clear" w:color="auto" w:fill="F8FAFC"/>
            <w:tcMar>
              <w:top w:w="90" w:type="dxa"/>
              <w:left w:w="120" w:type="dxa"/>
              <w:bottom w:w="90" w:type="dxa"/>
              <w:right w:w="120" w:type="dxa"/>
            </w:tcMar>
            <w:vAlign w:val="center"/>
          </w:tcPr>
          <w:p w14:paraId="012C0D6B" w14:textId="77777777" w:rsidR="00686BE4" w:rsidRDefault="00AD7387">
            <w:r>
              <w:rPr>
                <w:sz w:val="15"/>
              </w:rPr>
              <w:t>400, 401. Yeni proje ve create audit.</w:t>
            </w:r>
          </w:p>
        </w:tc>
      </w:tr>
      <w:tr w:rsidR="00686BE4" w14:paraId="17C12F2B" w14:textId="77777777">
        <w:tc>
          <w:tcPr>
            <w:tcW w:w="700" w:type="dxa"/>
            <w:tcMar>
              <w:top w:w="90" w:type="dxa"/>
              <w:left w:w="120" w:type="dxa"/>
              <w:bottom w:w="90" w:type="dxa"/>
              <w:right w:w="120" w:type="dxa"/>
            </w:tcMar>
            <w:vAlign w:val="center"/>
          </w:tcPr>
          <w:p w14:paraId="5BBBB35A" w14:textId="77777777" w:rsidR="00686BE4" w:rsidRDefault="00AD7387">
            <w:pPr>
              <w:jc w:val="center"/>
            </w:pPr>
            <w:r>
              <w:rPr>
                <w:sz w:val="15"/>
              </w:rPr>
              <w:t>PUT</w:t>
            </w:r>
          </w:p>
        </w:tc>
        <w:tc>
          <w:tcPr>
            <w:tcW w:w="2450" w:type="dxa"/>
            <w:tcMar>
              <w:top w:w="90" w:type="dxa"/>
              <w:left w:w="120" w:type="dxa"/>
              <w:bottom w:w="90" w:type="dxa"/>
              <w:right w:w="120" w:type="dxa"/>
            </w:tcMar>
            <w:vAlign w:val="center"/>
          </w:tcPr>
          <w:p w14:paraId="4ADC5900" w14:textId="77777777" w:rsidR="00686BE4" w:rsidRDefault="00AD7387">
            <w:r>
              <w:rPr>
                <w:sz w:val="15"/>
              </w:rPr>
              <w:t>/api/projects/{id}</w:t>
            </w:r>
          </w:p>
        </w:tc>
        <w:tc>
          <w:tcPr>
            <w:tcW w:w="950" w:type="dxa"/>
            <w:tcMar>
              <w:top w:w="90" w:type="dxa"/>
              <w:left w:w="120" w:type="dxa"/>
              <w:bottom w:w="90" w:type="dxa"/>
              <w:right w:w="120" w:type="dxa"/>
            </w:tcMar>
            <w:vAlign w:val="center"/>
          </w:tcPr>
          <w:p w14:paraId="024F3A4F" w14:textId="77777777" w:rsidR="00686BE4" w:rsidRDefault="00AD7387">
            <w:pPr>
              <w:jc w:val="center"/>
            </w:pPr>
            <w:r>
              <w:rPr>
                <w:sz w:val="15"/>
              </w:rPr>
              <w:t>JWT</w:t>
            </w:r>
          </w:p>
        </w:tc>
        <w:tc>
          <w:tcPr>
            <w:tcW w:w="1250" w:type="dxa"/>
            <w:tcMar>
              <w:top w:w="90" w:type="dxa"/>
              <w:left w:w="120" w:type="dxa"/>
              <w:bottom w:w="90" w:type="dxa"/>
              <w:right w:w="120" w:type="dxa"/>
            </w:tcMar>
            <w:vAlign w:val="center"/>
          </w:tcPr>
          <w:p w14:paraId="347C8BFE" w14:textId="77777777" w:rsidR="00686BE4" w:rsidRDefault="00AD7387">
            <w:r>
              <w:rPr>
                <w:sz w:val="15"/>
              </w:rPr>
              <w:t>UpdateProjectRequest</w:t>
            </w:r>
          </w:p>
        </w:tc>
        <w:tc>
          <w:tcPr>
            <w:tcW w:w="1200" w:type="dxa"/>
            <w:tcMar>
              <w:top w:w="90" w:type="dxa"/>
              <w:left w:w="120" w:type="dxa"/>
              <w:bottom w:w="90" w:type="dxa"/>
              <w:right w:w="120" w:type="dxa"/>
            </w:tcMar>
            <w:vAlign w:val="center"/>
          </w:tcPr>
          <w:p w14:paraId="291357F5" w14:textId="77777777" w:rsidR="00686BE4" w:rsidRDefault="00AD7387">
            <w:r>
              <w:rPr>
                <w:sz w:val="15"/>
              </w:rPr>
              <w:t>Boş gövde</w:t>
            </w:r>
          </w:p>
        </w:tc>
        <w:tc>
          <w:tcPr>
            <w:tcW w:w="700" w:type="dxa"/>
            <w:tcMar>
              <w:top w:w="90" w:type="dxa"/>
              <w:left w:w="120" w:type="dxa"/>
              <w:bottom w:w="90" w:type="dxa"/>
              <w:right w:w="120" w:type="dxa"/>
            </w:tcMar>
            <w:vAlign w:val="center"/>
          </w:tcPr>
          <w:p w14:paraId="662223D3" w14:textId="77777777" w:rsidR="00686BE4" w:rsidRDefault="00AD7387">
            <w:pPr>
              <w:jc w:val="center"/>
            </w:pPr>
            <w:r>
              <w:rPr>
                <w:sz w:val="15"/>
              </w:rPr>
              <w:t>200</w:t>
            </w:r>
          </w:p>
        </w:tc>
        <w:tc>
          <w:tcPr>
            <w:tcW w:w="2110" w:type="dxa"/>
            <w:tcMar>
              <w:top w:w="90" w:type="dxa"/>
              <w:left w:w="120" w:type="dxa"/>
              <w:bottom w:w="90" w:type="dxa"/>
              <w:right w:w="120" w:type="dxa"/>
            </w:tcMar>
            <w:vAlign w:val="center"/>
          </w:tcPr>
          <w:p w14:paraId="46C53CFA" w14:textId="77777777" w:rsidR="00686BE4" w:rsidRDefault="00AD7387">
            <w:r>
              <w:rPr>
                <w:sz w:val="15"/>
              </w:rPr>
              <w:t>400, 401, 404. İmza ProjectResponse olsa da controller Ok() döndürür.</w:t>
            </w:r>
          </w:p>
        </w:tc>
      </w:tr>
    </w:tbl>
    <w:p w14:paraId="693B511F" w14:textId="77777777" w:rsidR="00686BE4" w:rsidRDefault="00686BE4">
      <w:pPr>
        <w:spacing w:after="40"/>
      </w:pPr>
    </w:p>
    <w:p w14:paraId="23A3FD90" w14:textId="77777777" w:rsidR="00686BE4" w:rsidRDefault="00AD7387">
      <w:pPr>
        <w:pStyle w:val="Balk2"/>
      </w:pPr>
      <w:bookmarkStart w:id="39" w:name="_Toc237271780"/>
      <w:r>
        <w:t>TasksController</w:t>
      </w:r>
      <w:bookmarkEnd w:id="39"/>
    </w:p>
    <w:tbl>
      <w:tblPr>
        <w:tblStyle w:val="TabloKlavuzu"/>
        <w:tblW w:w="9360" w:type="dxa"/>
        <w:tblInd w:w="120" w:type="dxa"/>
        <w:tblLayout w:type="fixed"/>
        <w:tblLook w:val="04A0" w:firstRow="1" w:lastRow="0" w:firstColumn="1" w:lastColumn="0" w:noHBand="0" w:noVBand="1"/>
      </w:tblPr>
      <w:tblGrid>
        <w:gridCol w:w="700"/>
        <w:gridCol w:w="2450"/>
        <w:gridCol w:w="950"/>
        <w:gridCol w:w="1250"/>
        <w:gridCol w:w="1200"/>
        <w:gridCol w:w="700"/>
        <w:gridCol w:w="2110"/>
      </w:tblGrid>
      <w:tr w:rsidR="00686BE4" w14:paraId="0EEF57AC" w14:textId="77777777">
        <w:trPr>
          <w:tblHeader/>
        </w:trPr>
        <w:tc>
          <w:tcPr>
            <w:tcW w:w="700" w:type="dxa"/>
            <w:shd w:val="clear" w:color="auto" w:fill="2E5B88"/>
            <w:tcMar>
              <w:top w:w="90" w:type="dxa"/>
              <w:left w:w="120" w:type="dxa"/>
              <w:bottom w:w="90" w:type="dxa"/>
              <w:right w:w="120" w:type="dxa"/>
            </w:tcMar>
            <w:vAlign w:val="center"/>
          </w:tcPr>
          <w:p w14:paraId="654334FB" w14:textId="77777777" w:rsidR="00686BE4" w:rsidRDefault="00AD7387">
            <w:pPr>
              <w:jc w:val="center"/>
            </w:pPr>
            <w:r>
              <w:rPr>
                <w:b/>
                <w:color w:val="FFFFFF"/>
                <w:sz w:val="15"/>
              </w:rPr>
              <w:t>Method</w:t>
            </w:r>
          </w:p>
        </w:tc>
        <w:tc>
          <w:tcPr>
            <w:tcW w:w="2450" w:type="dxa"/>
            <w:shd w:val="clear" w:color="auto" w:fill="2E5B88"/>
            <w:tcMar>
              <w:top w:w="90" w:type="dxa"/>
              <w:left w:w="120" w:type="dxa"/>
              <w:bottom w:w="90" w:type="dxa"/>
              <w:right w:w="120" w:type="dxa"/>
            </w:tcMar>
            <w:vAlign w:val="center"/>
          </w:tcPr>
          <w:p w14:paraId="5E547FD0" w14:textId="77777777" w:rsidR="00686BE4" w:rsidRDefault="00AD7387">
            <w:pPr>
              <w:jc w:val="center"/>
            </w:pPr>
            <w:r>
              <w:rPr>
                <w:b/>
                <w:color w:val="FFFFFF"/>
                <w:sz w:val="15"/>
              </w:rPr>
              <w:t>Route</w:t>
            </w:r>
          </w:p>
        </w:tc>
        <w:tc>
          <w:tcPr>
            <w:tcW w:w="950" w:type="dxa"/>
            <w:shd w:val="clear" w:color="auto" w:fill="2E5B88"/>
            <w:tcMar>
              <w:top w:w="90" w:type="dxa"/>
              <w:left w:w="120" w:type="dxa"/>
              <w:bottom w:w="90" w:type="dxa"/>
              <w:right w:w="120" w:type="dxa"/>
            </w:tcMar>
            <w:vAlign w:val="center"/>
          </w:tcPr>
          <w:p w14:paraId="6AB8275A" w14:textId="77777777" w:rsidR="00686BE4" w:rsidRDefault="00AD7387">
            <w:pPr>
              <w:jc w:val="center"/>
            </w:pPr>
            <w:r>
              <w:rPr>
                <w:b/>
                <w:color w:val="FFFFFF"/>
                <w:sz w:val="15"/>
              </w:rPr>
              <w:t>Auth/rol</w:t>
            </w:r>
          </w:p>
        </w:tc>
        <w:tc>
          <w:tcPr>
            <w:tcW w:w="1250" w:type="dxa"/>
            <w:shd w:val="clear" w:color="auto" w:fill="2E5B88"/>
            <w:tcMar>
              <w:top w:w="90" w:type="dxa"/>
              <w:left w:w="120" w:type="dxa"/>
              <w:bottom w:w="90" w:type="dxa"/>
              <w:right w:w="120" w:type="dxa"/>
            </w:tcMar>
            <w:vAlign w:val="center"/>
          </w:tcPr>
          <w:p w14:paraId="35CA8AE7" w14:textId="77777777" w:rsidR="00686BE4" w:rsidRDefault="00AD7387">
            <w:pPr>
              <w:jc w:val="center"/>
            </w:pPr>
            <w:r>
              <w:rPr>
                <w:b/>
                <w:color w:val="FFFFFF"/>
                <w:sz w:val="15"/>
              </w:rPr>
              <w:t>İstek</w:t>
            </w:r>
          </w:p>
        </w:tc>
        <w:tc>
          <w:tcPr>
            <w:tcW w:w="1200" w:type="dxa"/>
            <w:shd w:val="clear" w:color="auto" w:fill="2E5B88"/>
            <w:tcMar>
              <w:top w:w="90" w:type="dxa"/>
              <w:left w:w="120" w:type="dxa"/>
              <w:bottom w:w="90" w:type="dxa"/>
              <w:right w:w="120" w:type="dxa"/>
            </w:tcMar>
            <w:vAlign w:val="center"/>
          </w:tcPr>
          <w:p w14:paraId="363F8647" w14:textId="77777777" w:rsidR="00686BE4" w:rsidRDefault="00AD7387">
            <w:pPr>
              <w:jc w:val="center"/>
            </w:pPr>
            <w:r>
              <w:rPr>
                <w:b/>
                <w:color w:val="FFFFFF"/>
                <w:sz w:val="15"/>
              </w:rPr>
              <w:t>Yanıt</w:t>
            </w:r>
          </w:p>
        </w:tc>
        <w:tc>
          <w:tcPr>
            <w:tcW w:w="700" w:type="dxa"/>
            <w:shd w:val="clear" w:color="auto" w:fill="2E5B88"/>
            <w:tcMar>
              <w:top w:w="90" w:type="dxa"/>
              <w:left w:w="120" w:type="dxa"/>
              <w:bottom w:w="90" w:type="dxa"/>
              <w:right w:w="120" w:type="dxa"/>
            </w:tcMar>
            <w:vAlign w:val="center"/>
          </w:tcPr>
          <w:p w14:paraId="3E0F1AC6" w14:textId="77777777" w:rsidR="00686BE4" w:rsidRDefault="00AD7387">
            <w:pPr>
              <w:jc w:val="center"/>
            </w:pPr>
            <w:r>
              <w:rPr>
                <w:b/>
                <w:color w:val="FFFFFF"/>
                <w:sz w:val="15"/>
              </w:rPr>
              <w:t>Başarı</w:t>
            </w:r>
          </w:p>
        </w:tc>
        <w:tc>
          <w:tcPr>
            <w:tcW w:w="2110" w:type="dxa"/>
            <w:shd w:val="clear" w:color="auto" w:fill="2E5B88"/>
            <w:tcMar>
              <w:top w:w="90" w:type="dxa"/>
              <w:left w:w="120" w:type="dxa"/>
              <w:bottom w:w="90" w:type="dxa"/>
              <w:right w:w="120" w:type="dxa"/>
            </w:tcMar>
            <w:vAlign w:val="center"/>
          </w:tcPr>
          <w:p w14:paraId="6482F49F" w14:textId="77777777" w:rsidR="00686BE4" w:rsidRDefault="00AD7387">
            <w:pPr>
              <w:jc w:val="center"/>
            </w:pPr>
            <w:r>
              <w:rPr>
                <w:b/>
                <w:color w:val="FFFFFF"/>
                <w:sz w:val="15"/>
              </w:rPr>
              <w:t>Hata / not</w:t>
            </w:r>
          </w:p>
        </w:tc>
      </w:tr>
      <w:tr w:rsidR="00686BE4" w14:paraId="7955BBE6" w14:textId="77777777">
        <w:tc>
          <w:tcPr>
            <w:tcW w:w="700" w:type="dxa"/>
            <w:tcMar>
              <w:top w:w="90" w:type="dxa"/>
              <w:left w:w="120" w:type="dxa"/>
              <w:bottom w:w="90" w:type="dxa"/>
              <w:right w:w="120" w:type="dxa"/>
            </w:tcMar>
            <w:vAlign w:val="center"/>
          </w:tcPr>
          <w:p w14:paraId="0F032825" w14:textId="77777777" w:rsidR="00686BE4" w:rsidRDefault="00AD7387">
            <w:pPr>
              <w:jc w:val="center"/>
            </w:pPr>
            <w:r>
              <w:rPr>
                <w:sz w:val="15"/>
              </w:rPr>
              <w:t>GET</w:t>
            </w:r>
          </w:p>
        </w:tc>
        <w:tc>
          <w:tcPr>
            <w:tcW w:w="2450" w:type="dxa"/>
            <w:tcMar>
              <w:top w:w="90" w:type="dxa"/>
              <w:left w:w="120" w:type="dxa"/>
              <w:bottom w:w="90" w:type="dxa"/>
              <w:right w:w="120" w:type="dxa"/>
            </w:tcMar>
            <w:vAlign w:val="center"/>
          </w:tcPr>
          <w:p w14:paraId="0727D1EF" w14:textId="77777777" w:rsidR="00686BE4" w:rsidRDefault="00AD7387">
            <w:r>
              <w:rPr>
                <w:sz w:val="15"/>
              </w:rPr>
              <w:t>/api/tasks</w:t>
            </w:r>
          </w:p>
        </w:tc>
        <w:tc>
          <w:tcPr>
            <w:tcW w:w="950" w:type="dxa"/>
            <w:tcMar>
              <w:top w:w="90" w:type="dxa"/>
              <w:left w:w="120" w:type="dxa"/>
              <w:bottom w:w="90" w:type="dxa"/>
              <w:right w:w="120" w:type="dxa"/>
            </w:tcMar>
            <w:vAlign w:val="center"/>
          </w:tcPr>
          <w:p w14:paraId="1DAD8409" w14:textId="77777777" w:rsidR="00686BE4" w:rsidRDefault="00AD7387">
            <w:pPr>
              <w:jc w:val="center"/>
            </w:pPr>
            <w:r>
              <w:rPr>
                <w:sz w:val="15"/>
              </w:rPr>
              <w:t>JWT</w:t>
            </w:r>
          </w:p>
        </w:tc>
        <w:tc>
          <w:tcPr>
            <w:tcW w:w="1250" w:type="dxa"/>
            <w:tcMar>
              <w:top w:w="90" w:type="dxa"/>
              <w:left w:w="120" w:type="dxa"/>
              <w:bottom w:w="90" w:type="dxa"/>
              <w:right w:w="120" w:type="dxa"/>
            </w:tcMar>
            <w:vAlign w:val="center"/>
          </w:tcPr>
          <w:p w14:paraId="24AF0851" w14:textId="77777777" w:rsidR="00686BE4" w:rsidRDefault="00AD7387">
            <w:r>
              <w:rPr>
                <w:sz w:val="15"/>
              </w:rPr>
              <w:t>—</w:t>
            </w:r>
          </w:p>
        </w:tc>
        <w:tc>
          <w:tcPr>
            <w:tcW w:w="1200" w:type="dxa"/>
            <w:tcMar>
              <w:top w:w="90" w:type="dxa"/>
              <w:left w:w="120" w:type="dxa"/>
              <w:bottom w:w="90" w:type="dxa"/>
              <w:right w:w="120" w:type="dxa"/>
            </w:tcMar>
            <w:vAlign w:val="center"/>
          </w:tcPr>
          <w:p w14:paraId="69DEC3FF" w14:textId="77777777" w:rsidR="00686BE4" w:rsidRDefault="00AD7387">
            <w:r>
              <w:rPr>
                <w:sz w:val="15"/>
              </w:rPr>
              <w:t>TaskResponse[]</w:t>
            </w:r>
          </w:p>
        </w:tc>
        <w:tc>
          <w:tcPr>
            <w:tcW w:w="700" w:type="dxa"/>
            <w:tcMar>
              <w:top w:w="90" w:type="dxa"/>
              <w:left w:w="120" w:type="dxa"/>
              <w:bottom w:w="90" w:type="dxa"/>
              <w:right w:w="120" w:type="dxa"/>
            </w:tcMar>
            <w:vAlign w:val="center"/>
          </w:tcPr>
          <w:p w14:paraId="2211ECCC" w14:textId="77777777" w:rsidR="00686BE4" w:rsidRDefault="00AD7387">
            <w:pPr>
              <w:jc w:val="center"/>
            </w:pPr>
            <w:r>
              <w:rPr>
                <w:sz w:val="15"/>
              </w:rPr>
              <w:t>200</w:t>
            </w:r>
          </w:p>
        </w:tc>
        <w:tc>
          <w:tcPr>
            <w:tcW w:w="2110" w:type="dxa"/>
            <w:tcMar>
              <w:top w:w="90" w:type="dxa"/>
              <w:left w:w="120" w:type="dxa"/>
              <w:bottom w:w="90" w:type="dxa"/>
              <w:right w:w="120" w:type="dxa"/>
            </w:tcMar>
            <w:vAlign w:val="center"/>
          </w:tcPr>
          <w:p w14:paraId="24B61BD0" w14:textId="77777777" w:rsidR="00686BE4" w:rsidRDefault="00AD7387">
            <w:r>
              <w:rPr>
                <w:sz w:val="15"/>
              </w:rPr>
              <w:t>401. Aktif görevleri listeler.</w:t>
            </w:r>
          </w:p>
        </w:tc>
      </w:tr>
      <w:tr w:rsidR="00686BE4" w14:paraId="58C2C9BE" w14:textId="77777777">
        <w:tc>
          <w:tcPr>
            <w:tcW w:w="700" w:type="dxa"/>
            <w:shd w:val="clear" w:color="auto" w:fill="F8FAFC"/>
            <w:tcMar>
              <w:top w:w="90" w:type="dxa"/>
              <w:left w:w="120" w:type="dxa"/>
              <w:bottom w:w="90" w:type="dxa"/>
              <w:right w:w="120" w:type="dxa"/>
            </w:tcMar>
            <w:vAlign w:val="center"/>
          </w:tcPr>
          <w:p w14:paraId="69164F61" w14:textId="77777777" w:rsidR="00686BE4" w:rsidRDefault="00AD7387">
            <w:pPr>
              <w:jc w:val="center"/>
            </w:pPr>
            <w:r>
              <w:rPr>
                <w:sz w:val="15"/>
              </w:rPr>
              <w:t>GET</w:t>
            </w:r>
          </w:p>
        </w:tc>
        <w:tc>
          <w:tcPr>
            <w:tcW w:w="2450" w:type="dxa"/>
            <w:shd w:val="clear" w:color="auto" w:fill="F8FAFC"/>
            <w:tcMar>
              <w:top w:w="90" w:type="dxa"/>
              <w:left w:w="120" w:type="dxa"/>
              <w:bottom w:w="90" w:type="dxa"/>
              <w:right w:w="120" w:type="dxa"/>
            </w:tcMar>
            <w:vAlign w:val="center"/>
          </w:tcPr>
          <w:p w14:paraId="17F01A93" w14:textId="77777777" w:rsidR="00686BE4" w:rsidRDefault="00AD7387">
            <w:r>
              <w:rPr>
                <w:sz w:val="15"/>
              </w:rPr>
              <w:t>/api/tasks/{id}</w:t>
            </w:r>
          </w:p>
        </w:tc>
        <w:tc>
          <w:tcPr>
            <w:tcW w:w="950" w:type="dxa"/>
            <w:shd w:val="clear" w:color="auto" w:fill="F8FAFC"/>
            <w:tcMar>
              <w:top w:w="90" w:type="dxa"/>
              <w:left w:w="120" w:type="dxa"/>
              <w:bottom w:w="90" w:type="dxa"/>
              <w:right w:w="120" w:type="dxa"/>
            </w:tcMar>
            <w:vAlign w:val="center"/>
          </w:tcPr>
          <w:p w14:paraId="7138472D" w14:textId="77777777" w:rsidR="00686BE4" w:rsidRDefault="00AD7387">
            <w:pPr>
              <w:jc w:val="center"/>
            </w:pPr>
            <w:r>
              <w:rPr>
                <w:sz w:val="15"/>
              </w:rPr>
              <w:t>JWT</w:t>
            </w:r>
          </w:p>
        </w:tc>
        <w:tc>
          <w:tcPr>
            <w:tcW w:w="1250" w:type="dxa"/>
            <w:shd w:val="clear" w:color="auto" w:fill="F8FAFC"/>
            <w:tcMar>
              <w:top w:w="90" w:type="dxa"/>
              <w:left w:w="120" w:type="dxa"/>
              <w:bottom w:w="90" w:type="dxa"/>
              <w:right w:w="120" w:type="dxa"/>
            </w:tcMar>
            <w:vAlign w:val="center"/>
          </w:tcPr>
          <w:p w14:paraId="170F7805" w14:textId="77777777" w:rsidR="00686BE4" w:rsidRDefault="00AD7387">
            <w:r>
              <w:rPr>
                <w:sz w:val="15"/>
              </w:rPr>
              <w:t>—</w:t>
            </w:r>
          </w:p>
        </w:tc>
        <w:tc>
          <w:tcPr>
            <w:tcW w:w="1200" w:type="dxa"/>
            <w:shd w:val="clear" w:color="auto" w:fill="F8FAFC"/>
            <w:tcMar>
              <w:top w:w="90" w:type="dxa"/>
              <w:left w:w="120" w:type="dxa"/>
              <w:bottom w:w="90" w:type="dxa"/>
              <w:right w:w="120" w:type="dxa"/>
            </w:tcMar>
            <w:vAlign w:val="center"/>
          </w:tcPr>
          <w:p w14:paraId="477C163B" w14:textId="77777777" w:rsidR="00686BE4" w:rsidRDefault="00AD7387">
            <w:r>
              <w:rPr>
                <w:sz w:val="15"/>
              </w:rPr>
              <w:t>TaskDetailResponse</w:t>
            </w:r>
          </w:p>
        </w:tc>
        <w:tc>
          <w:tcPr>
            <w:tcW w:w="700" w:type="dxa"/>
            <w:shd w:val="clear" w:color="auto" w:fill="F8FAFC"/>
            <w:tcMar>
              <w:top w:w="90" w:type="dxa"/>
              <w:left w:w="120" w:type="dxa"/>
              <w:bottom w:w="90" w:type="dxa"/>
              <w:right w:w="120" w:type="dxa"/>
            </w:tcMar>
            <w:vAlign w:val="center"/>
          </w:tcPr>
          <w:p w14:paraId="7E6DBB08" w14:textId="77777777" w:rsidR="00686BE4" w:rsidRDefault="00AD7387">
            <w:pPr>
              <w:jc w:val="center"/>
            </w:pPr>
            <w:r>
              <w:rPr>
                <w:sz w:val="15"/>
              </w:rPr>
              <w:t>200</w:t>
            </w:r>
          </w:p>
        </w:tc>
        <w:tc>
          <w:tcPr>
            <w:tcW w:w="2110" w:type="dxa"/>
            <w:shd w:val="clear" w:color="auto" w:fill="F8FAFC"/>
            <w:tcMar>
              <w:top w:w="90" w:type="dxa"/>
              <w:left w:w="120" w:type="dxa"/>
              <w:bottom w:w="90" w:type="dxa"/>
              <w:right w:w="120" w:type="dxa"/>
            </w:tcMar>
            <w:vAlign w:val="center"/>
          </w:tcPr>
          <w:p w14:paraId="52AD2DCC" w14:textId="77777777" w:rsidR="00686BE4" w:rsidRDefault="00AD7387">
            <w:r>
              <w:rPr>
                <w:sz w:val="15"/>
              </w:rPr>
              <w:t>401, 404. Project, creator, tag ve assignment detayları.</w:t>
            </w:r>
          </w:p>
        </w:tc>
      </w:tr>
      <w:tr w:rsidR="00686BE4" w14:paraId="6FF6F017" w14:textId="77777777">
        <w:tc>
          <w:tcPr>
            <w:tcW w:w="700" w:type="dxa"/>
            <w:tcMar>
              <w:top w:w="90" w:type="dxa"/>
              <w:left w:w="120" w:type="dxa"/>
              <w:bottom w:w="90" w:type="dxa"/>
              <w:right w:w="120" w:type="dxa"/>
            </w:tcMar>
            <w:vAlign w:val="center"/>
          </w:tcPr>
          <w:p w14:paraId="43C267AC" w14:textId="77777777" w:rsidR="00686BE4" w:rsidRDefault="00AD7387">
            <w:pPr>
              <w:jc w:val="center"/>
            </w:pPr>
            <w:r>
              <w:rPr>
                <w:sz w:val="15"/>
              </w:rPr>
              <w:t>GET</w:t>
            </w:r>
          </w:p>
        </w:tc>
        <w:tc>
          <w:tcPr>
            <w:tcW w:w="2450" w:type="dxa"/>
            <w:tcMar>
              <w:top w:w="90" w:type="dxa"/>
              <w:left w:w="120" w:type="dxa"/>
              <w:bottom w:w="90" w:type="dxa"/>
              <w:right w:w="120" w:type="dxa"/>
            </w:tcMar>
            <w:vAlign w:val="center"/>
          </w:tcPr>
          <w:p w14:paraId="14100FAC" w14:textId="77777777" w:rsidR="00686BE4" w:rsidRDefault="00AD7387">
            <w:r>
              <w:rPr>
                <w:sz w:val="15"/>
              </w:rPr>
              <w:t>/api/tasks/{id}/tree</w:t>
            </w:r>
          </w:p>
        </w:tc>
        <w:tc>
          <w:tcPr>
            <w:tcW w:w="950" w:type="dxa"/>
            <w:tcMar>
              <w:top w:w="90" w:type="dxa"/>
              <w:left w:w="120" w:type="dxa"/>
              <w:bottom w:w="90" w:type="dxa"/>
              <w:right w:w="120" w:type="dxa"/>
            </w:tcMar>
            <w:vAlign w:val="center"/>
          </w:tcPr>
          <w:p w14:paraId="4735F953" w14:textId="77777777" w:rsidR="00686BE4" w:rsidRDefault="00AD7387">
            <w:pPr>
              <w:jc w:val="center"/>
            </w:pPr>
            <w:r>
              <w:rPr>
                <w:sz w:val="15"/>
              </w:rPr>
              <w:t>JWT</w:t>
            </w:r>
          </w:p>
        </w:tc>
        <w:tc>
          <w:tcPr>
            <w:tcW w:w="1250" w:type="dxa"/>
            <w:tcMar>
              <w:top w:w="90" w:type="dxa"/>
              <w:left w:w="120" w:type="dxa"/>
              <w:bottom w:w="90" w:type="dxa"/>
              <w:right w:w="120" w:type="dxa"/>
            </w:tcMar>
            <w:vAlign w:val="center"/>
          </w:tcPr>
          <w:p w14:paraId="7CAAB5B2" w14:textId="77777777" w:rsidR="00686BE4" w:rsidRDefault="00AD7387">
            <w:r>
              <w:rPr>
                <w:sz w:val="15"/>
              </w:rPr>
              <w:t>—</w:t>
            </w:r>
          </w:p>
        </w:tc>
        <w:tc>
          <w:tcPr>
            <w:tcW w:w="1200" w:type="dxa"/>
            <w:tcMar>
              <w:top w:w="90" w:type="dxa"/>
              <w:left w:w="120" w:type="dxa"/>
              <w:bottom w:w="90" w:type="dxa"/>
              <w:right w:w="120" w:type="dxa"/>
            </w:tcMar>
            <w:vAlign w:val="center"/>
          </w:tcPr>
          <w:p w14:paraId="3C0977FB" w14:textId="77777777" w:rsidR="00686BE4" w:rsidRDefault="00AD7387">
            <w:r>
              <w:rPr>
                <w:sz w:val="15"/>
              </w:rPr>
              <w:t>TaskTreeResponse</w:t>
            </w:r>
          </w:p>
        </w:tc>
        <w:tc>
          <w:tcPr>
            <w:tcW w:w="700" w:type="dxa"/>
            <w:tcMar>
              <w:top w:w="90" w:type="dxa"/>
              <w:left w:w="120" w:type="dxa"/>
              <w:bottom w:w="90" w:type="dxa"/>
              <w:right w:w="120" w:type="dxa"/>
            </w:tcMar>
            <w:vAlign w:val="center"/>
          </w:tcPr>
          <w:p w14:paraId="524CBE03" w14:textId="77777777" w:rsidR="00686BE4" w:rsidRDefault="00AD7387">
            <w:pPr>
              <w:jc w:val="center"/>
            </w:pPr>
            <w:r>
              <w:rPr>
                <w:sz w:val="15"/>
              </w:rPr>
              <w:t>200</w:t>
            </w:r>
          </w:p>
        </w:tc>
        <w:tc>
          <w:tcPr>
            <w:tcW w:w="2110" w:type="dxa"/>
            <w:tcMar>
              <w:top w:w="90" w:type="dxa"/>
              <w:left w:w="120" w:type="dxa"/>
              <w:bottom w:w="90" w:type="dxa"/>
              <w:right w:w="120" w:type="dxa"/>
            </w:tcMar>
            <w:vAlign w:val="center"/>
          </w:tcPr>
          <w:p w14:paraId="65224D28" w14:textId="77777777" w:rsidR="00686BE4" w:rsidRDefault="00AD7387">
            <w:r>
              <w:rPr>
                <w:sz w:val="15"/>
              </w:rPr>
              <w:t>401, 404, 409. İstenen düğümden başlayan görev ağacı; cycle kontrolü.</w:t>
            </w:r>
          </w:p>
        </w:tc>
      </w:tr>
      <w:tr w:rsidR="00686BE4" w14:paraId="3121E530" w14:textId="77777777">
        <w:tc>
          <w:tcPr>
            <w:tcW w:w="700" w:type="dxa"/>
            <w:shd w:val="clear" w:color="auto" w:fill="F8FAFC"/>
            <w:tcMar>
              <w:top w:w="90" w:type="dxa"/>
              <w:left w:w="120" w:type="dxa"/>
              <w:bottom w:w="90" w:type="dxa"/>
              <w:right w:w="120" w:type="dxa"/>
            </w:tcMar>
            <w:vAlign w:val="center"/>
          </w:tcPr>
          <w:p w14:paraId="6F658628" w14:textId="77777777" w:rsidR="00686BE4" w:rsidRDefault="00AD7387">
            <w:pPr>
              <w:jc w:val="center"/>
            </w:pPr>
            <w:r>
              <w:rPr>
                <w:sz w:val="15"/>
              </w:rPr>
              <w:t>POST</w:t>
            </w:r>
          </w:p>
        </w:tc>
        <w:tc>
          <w:tcPr>
            <w:tcW w:w="2450" w:type="dxa"/>
            <w:shd w:val="clear" w:color="auto" w:fill="F8FAFC"/>
            <w:tcMar>
              <w:top w:w="90" w:type="dxa"/>
              <w:left w:w="120" w:type="dxa"/>
              <w:bottom w:w="90" w:type="dxa"/>
              <w:right w:w="120" w:type="dxa"/>
            </w:tcMar>
            <w:vAlign w:val="center"/>
          </w:tcPr>
          <w:p w14:paraId="24D8AAA3" w14:textId="77777777" w:rsidR="00686BE4" w:rsidRDefault="00AD7387">
            <w:r>
              <w:rPr>
                <w:sz w:val="15"/>
              </w:rPr>
              <w:t>/api/tasks</w:t>
            </w:r>
          </w:p>
        </w:tc>
        <w:tc>
          <w:tcPr>
            <w:tcW w:w="950" w:type="dxa"/>
            <w:shd w:val="clear" w:color="auto" w:fill="F8FAFC"/>
            <w:tcMar>
              <w:top w:w="90" w:type="dxa"/>
              <w:left w:w="120" w:type="dxa"/>
              <w:bottom w:w="90" w:type="dxa"/>
              <w:right w:w="120" w:type="dxa"/>
            </w:tcMar>
            <w:vAlign w:val="center"/>
          </w:tcPr>
          <w:p w14:paraId="2716FDAB" w14:textId="77777777" w:rsidR="00686BE4" w:rsidRDefault="00AD7387">
            <w:pPr>
              <w:jc w:val="center"/>
            </w:pPr>
            <w:r>
              <w:rPr>
                <w:sz w:val="15"/>
              </w:rPr>
              <w:t>JWT</w:t>
            </w:r>
          </w:p>
        </w:tc>
        <w:tc>
          <w:tcPr>
            <w:tcW w:w="1250" w:type="dxa"/>
            <w:shd w:val="clear" w:color="auto" w:fill="F8FAFC"/>
            <w:tcMar>
              <w:top w:w="90" w:type="dxa"/>
              <w:left w:w="120" w:type="dxa"/>
              <w:bottom w:w="90" w:type="dxa"/>
              <w:right w:w="120" w:type="dxa"/>
            </w:tcMar>
            <w:vAlign w:val="center"/>
          </w:tcPr>
          <w:p w14:paraId="380E436B" w14:textId="77777777" w:rsidR="00686BE4" w:rsidRDefault="00AD7387">
            <w:r>
              <w:rPr>
                <w:sz w:val="15"/>
              </w:rPr>
              <w:t>CreateTaskRequest</w:t>
            </w:r>
          </w:p>
        </w:tc>
        <w:tc>
          <w:tcPr>
            <w:tcW w:w="1200" w:type="dxa"/>
            <w:shd w:val="clear" w:color="auto" w:fill="F8FAFC"/>
            <w:tcMar>
              <w:top w:w="90" w:type="dxa"/>
              <w:left w:w="120" w:type="dxa"/>
              <w:bottom w:w="90" w:type="dxa"/>
              <w:right w:w="120" w:type="dxa"/>
            </w:tcMar>
            <w:vAlign w:val="center"/>
          </w:tcPr>
          <w:p w14:paraId="163D1F7D" w14:textId="77777777" w:rsidR="00686BE4" w:rsidRDefault="00AD7387">
            <w:r>
              <w:rPr>
                <w:sz w:val="15"/>
              </w:rPr>
              <w:t>TaskResponse</w:t>
            </w:r>
          </w:p>
        </w:tc>
        <w:tc>
          <w:tcPr>
            <w:tcW w:w="700" w:type="dxa"/>
            <w:shd w:val="clear" w:color="auto" w:fill="F8FAFC"/>
            <w:tcMar>
              <w:top w:w="90" w:type="dxa"/>
              <w:left w:w="120" w:type="dxa"/>
              <w:bottom w:w="90" w:type="dxa"/>
              <w:right w:w="120" w:type="dxa"/>
            </w:tcMar>
            <w:vAlign w:val="center"/>
          </w:tcPr>
          <w:p w14:paraId="41EDBA0E" w14:textId="77777777" w:rsidR="00686BE4" w:rsidRDefault="00AD7387">
            <w:pPr>
              <w:jc w:val="center"/>
            </w:pPr>
            <w:r>
              <w:rPr>
                <w:sz w:val="15"/>
              </w:rPr>
              <w:t>200</w:t>
            </w:r>
          </w:p>
        </w:tc>
        <w:tc>
          <w:tcPr>
            <w:tcW w:w="2110" w:type="dxa"/>
            <w:shd w:val="clear" w:color="auto" w:fill="F8FAFC"/>
            <w:tcMar>
              <w:top w:w="90" w:type="dxa"/>
              <w:left w:w="120" w:type="dxa"/>
              <w:bottom w:w="90" w:type="dxa"/>
              <w:right w:w="120" w:type="dxa"/>
            </w:tcMar>
            <w:vAlign w:val="center"/>
          </w:tcPr>
          <w:p w14:paraId="5807750A" w14:textId="77777777" w:rsidR="00686BE4" w:rsidRDefault="00AD7387">
            <w:r>
              <w:rPr>
                <w:sz w:val="15"/>
              </w:rPr>
              <w:t>400, 401, 404. Creator JWT claim'inden; status zorunlu Pending.</w:t>
            </w:r>
          </w:p>
        </w:tc>
      </w:tr>
      <w:tr w:rsidR="00686BE4" w14:paraId="09E70981" w14:textId="77777777">
        <w:tc>
          <w:tcPr>
            <w:tcW w:w="700" w:type="dxa"/>
            <w:tcMar>
              <w:top w:w="90" w:type="dxa"/>
              <w:left w:w="120" w:type="dxa"/>
              <w:bottom w:w="90" w:type="dxa"/>
              <w:right w:w="120" w:type="dxa"/>
            </w:tcMar>
            <w:vAlign w:val="center"/>
          </w:tcPr>
          <w:p w14:paraId="7C623322" w14:textId="77777777" w:rsidR="00686BE4" w:rsidRDefault="00AD7387">
            <w:pPr>
              <w:jc w:val="center"/>
            </w:pPr>
            <w:r>
              <w:rPr>
                <w:sz w:val="15"/>
              </w:rPr>
              <w:t>PUT</w:t>
            </w:r>
          </w:p>
        </w:tc>
        <w:tc>
          <w:tcPr>
            <w:tcW w:w="2450" w:type="dxa"/>
            <w:tcMar>
              <w:top w:w="90" w:type="dxa"/>
              <w:left w:w="120" w:type="dxa"/>
              <w:bottom w:w="90" w:type="dxa"/>
              <w:right w:w="120" w:type="dxa"/>
            </w:tcMar>
            <w:vAlign w:val="center"/>
          </w:tcPr>
          <w:p w14:paraId="5E50913E" w14:textId="77777777" w:rsidR="00686BE4" w:rsidRDefault="00AD7387">
            <w:r>
              <w:rPr>
                <w:sz w:val="15"/>
              </w:rPr>
              <w:t>/api/tasks/{id}</w:t>
            </w:r>
          </w:p>
        </w:tc>
        <w:tc>
          <w:tcPr>
            <w:tcW w:w="950" w:type="dxa"/>
            <w:tcMar>
              <w:top w:w="90" w:type="dxa"/>
              <w:left w:w="120" w:type="dxa"/>
              <w:bottom w:w="90" w:type="dxa"/>
              <w:right w:w="120" w:type="dxa"/>
            </w:tcMar>
            <w:vAlign w:val="center"/>
          </w:tcPr>
          <w:p w14:paraId="53E0D4F5" w14:textId="77777777" w:rsidR="00686BE4" w:rsidRDefault="00AD7387">
            <w:pPr>
              <w:jc w:val="center"/>
            </w:pPr>
            <w:r>
              <w:rPr>
                <w:sz w:val="15"/>
              </w:rPr>
              <w:t>JWT</w:t>
            </w:r>
          </w:p>
        </w:tc>
        <w:tc>
          <w:tcPr>
            <w:tcW w:w="1250" w:type="dxa"/>
            <w:tcMar>
              <w:top w:w="90" w:type="dxa"/>
              <w:left w:w="120" w:type="dxa"/>
              <w:bottom w:w="90" w:type="dxa"/>
              <w:right w:w="120" w:type="dxa"/>
            </w:tcMar>
            <w:vAlign w:val="center"/>
          </w:tcPr>
          <w:p w14:paraId="7356A83F" w14:textId="77777777" w:rsidR="00686BE4" w:rsidRDefault="00AD7387">
            <w:r>
              <w:rPr>
                <w:sz w:val="15"/>
              </w:rPr>
              <w:t>UpdateTaskRequest</w:t>
            </w:r>
          </w:p>
        </w:tc>
        <w:tc>
          <w:tcPr>
            <w:tcW w:w="1200" w:type="dxa"/>
            <w:tcMar>
              <w:top w:w="90" w:type="dxa"/>
              <w:left w:w="120" w:type="dxa"/>
              <w:bottom w:w="90" w:type="dxa"/>
              <w:right w:w="120" w:type="dxa"/>
            </w:tcMar>
            <w:vAlign w:val="center"/>
          </w:tcPr>
          <w:p w14:paraId="5E8172A5" w14:textId="77777777" w:rsidR="00686BE4" w:rsidRDefault="00AD7387">
            <w:r>
              <w:rPr>
                <w:sz w:val="15"/>
              </w:rPr>
              <w:t>TaskResponse</w:t>
            </w:r>
          </w:p>
        </w:tc>
        <w:tc>
          <w:tcPr>
            <w:tcW w:w="700" w:type="dxa"/>
            <w:tcMar>
              <w:top w:w="90" w:type="dxa"/>
              <w:left w:w="120" w:type="dxa"/>
              <w:bottom w:w="90" w:type="dxa"/>
              <w:right w:w="120" w:type="dxa"/>
            </w:tcMar>
            <w:vAlign w:val="center"/>
          </w:tcPr>
          <w:p w14:paraId="2718043A" w14:textId="77777777" w:rsidR="00686BE4" w:rsidRDefault="00AD7387">
            <w:pPr>
              <w:jc w:val="center"/>
            </w:pPr>
            <w:r>
              <w:rPr>
                <w:sz w:val="15"/>
              </w:rPr>
              <w:t>200</w:t>
            </w:r>
          </w:p>
        </w:tc>
        <w:tc>
          <w:tcPr>
            <w:tcW w:w="2110" w:type="dxa"/>
            <w:tcMar>
              <w:top w:w="90" w:type="dxa"/>
              <w:left w:w="120" w:type="dxa"/>
              <w:bottom w:w="90" w:type="dxa"/>
              <w:right w:w="120" w:type="dxa"/>
            </w:tcMar>
            <w:vAlign w:val="center"/>
          </w:tcPr>
          <w:p w14:paraId="5F66E834" w14:textId="77777777" w:rsidR="00686BE4" w:rsidRDefault="00AD7387">
            <w:r>
              <w:rPr>
                <w:sz w:val="15"/>
              </w:rPr>
              <w:t>400, 401, 404. Title, description, priority, due date; creator korunur.</w:t>
            </w:r>
          </w:p>
        </w:tc>
      </w:tr>
      <w:tr w:rsidR="00686BE4" w14:paraId="45C5634D" w14:textId="77777777">
        <w:tc>
          <w:tcPr>
            <w:tcW w:w="700" w:type="dxa"/>
            <w:shd w:val="clear" w:color="auto" w:fill="F8FAFC"/>
            <w:tcMar>
              <w:top w:w="90" w:type="dxa"/>
              <w:left w:w="120" w:type="dxa"/>
              <w:bottom w:w="90" w:type="dxa"/>
              <w:right w:w="120" w:type="dxa"/>
            </w:tcMar>
            <w:vAlign w:val="center"/>
          </w:tcPr>
          <w:p w14:paraId="7F6461F1" w14:textId="77777777" w:rsidR="00686BE4" w:rsidRDefault="00AD7387">
            <w:pPr>
              <w:jc w:val="center"/>
            </w:pPr>
            <w:r>
              <w:rPr>
                <w:sz w:val="15"/>
              </w:rPr>
              <w:t>DELETE</w:t>
            </w:r>
          </w:p>
        </w:tc>
        <w:tc>
          <w:tcPr>
            <w:tcW w:w="2450" w:type="dxa"/>
            <w:shd w:val="clear" w:color="auto" w:fill="F8FAFC"/>
            <w:tcMar>
              <w:top w:w="90" w:type="dxa"/>
              <w:left w:w="120" w:type="dxa"/>
              <w:bottom w:w="90" w:type="dxa"/>
              <w:right w:w="120" w:type="dxa"/>
            </w:tcMar>
            <w:vAlign w:val="center"/>
          </w:tcPr>
          <w:p w14:paraId="490E50B6" w14:textId="77777777" w:rsidR="00686BE4" w:rsidRDefault="00AD7387">
            <w:r>
              <w:rPr>
                <w:sz w:val="15"/>
              </w:rPr>
              <w:t>/api/tasks/{id}</w:t>
            </w:r>
          </w:p>
        </w:tc>
        <w:tc>
          <w:tcPr>
            <w:tcW w:w="950" w:type="dxa"/>
            <w:shd w:val="clear" w:color="auto" w:fill="F8FAFC"/>
            <w:tcMar>
              <w:top w:w="90" w:type="dxa"/>
              <w:left w:w="120" w:type="dxa"/>
              <w:bottom w:w="90" w:type="dxa"/>
              <w:right w:w="120" w:type="dxa"/>
            </w:tcMar>
            <w:vAlign w:val="center"/>
          </w:tcPr>
          <w:p w14:paraId="453B4131" w14:textId="77777777" w:rsidR="00686BE4" w:rsidRDefault="00AD7387">
            <w:pPr>
              <w:jc w:val="center"/>
            </w:pPr>
            <w:r>
              <w:rPr>
                <w:sz w:val="15"/>
              </w:rPr>
              <w:t>JWT</w:t>
            </w:r>
          </w:p>
        </w:tc>
        <w:tc>
          <w:tcPr>
            <w:tcW w:w="1250" w:type="dxa"/>
            <w:shd w:val="clear" w:color="auto" w:fill="F8FAFC"/>
            <w:tcMar>
              <w:top w:w="90" w:type="dxa"/>
              <w:left w:w="120" w:type="dxa"/>
              <w:bottom w:w="90" w:type="dxa"/>
              <w:right w:w="120" w:type="dxa"/>
            </w:tcMar>
            <w:vAlign w:val="center"/>
          </w:tcPr>
          <w:p w14:paraId="0D40BDEF" w14:textId="77777777" w:rsidR="00686BE4" w:rsidRDefault="00AD7387">
            <w:r>
              <w:rPr>
                <w:sz w:val="15"/>
              </w:rPr>
              <w:t>—</w:t>
            </w:r>
          </w:p>
        </w:tc>
        <w:tc>
          <w:tcPr>
            <w:tcW w:w="1200" w:type="dxa"/>
            <w:shd w:val="clear" w:color="auto" w:fill="F8FAFC"/>
            <w:tcMar>
              <w:top w:w="90" w:type="dxa"/>
              <w:left w:w="120" w:type="dxa"/>
              <w:bottom w:w="90" w:type="dxa"/>
              <w:right w:w="120" w:type="dxa"/>
            </w:tcMar>
            <w:vAlign w:val="center"/>
          </w:tcPr>
          <w:p w14:paraId="07C33818" w14:textId="77777777" w:rsidR="00686BE4" w:rsidRDefault="00AD7387">
            <w:r>
              <w:rPr>
                <w:sz w:val="15"/>
              </w:rPr>
              <w:t>—</w:t>
            </w:r>
          </w:p>
        </w:tc>
        <w:tc>
          <w:tcPr>
            <w:tcW w:w="700" w:type="dxa"/>
            <w:shd w:val="clear" w:color="auto" w:fill="F8FAFC"/>
            <w:tcMar>
              <w:top w:w="90" w:type="dxa"/>
              <w:left w:w="120" w:type="dxa"/>
              <w:bottom w:w="90" w:type="dxa"/>
              <w:right w:w="120" w:type="dxa"/>
            </w:tcMar>
            <w:vAlign w:val="center"/>
          </w:tcPr>
          <w:p w14:paraId="674BA205" w14:textId="77777777" w:rsidR="00686BE4" w:rsidRDefault="00AD7387">
            <w:pPr>
              <w:jc w:val="center"/>
            </w:pPr>
            <w:r>
              <w:rPr>
                <w:sz w:val="15"/>
              </w:rPr>
              <w:t>204</w:t>
            </w:r>
          </w:p>
        </w:tc>
        <w:tc>
          <w:tcPr>
            <w:tcW w:w="2110" w:type="dxa"/>
            <w:shd w:val="clear" w:color="auto" w:fill="F8FAFC"/>
            <w:tcMar>
              <w:top w:w="90" w:type="dxa"/>
              <w:left w:w="120" w:type="dxa"/>
              <w:bottom w:w="90" w:type="dxa"/>
              <w:right w:w="120" w:type="dxa"/>
            </w:tcMar>
            <w:vAlign w:val="center"/>
          </w:tcPr>
          <w:p w14:paraId="5B938796" w14:textId="77777777" w:rsidR="00686BE4" w:rsidRDefault="00AD7387">
            <w:r>
              <w:rPr>
                <w:sz w:val="15"/>
              </w:rPr>
              <w:t>401, 404. Soft delete.</w:t>
            </w:r>
          </w:p>
        </w:tc>
      </w:tr>
      <w:tr w:rsidR="00686BE4" w14:paraId="5904DB89" w14:textId="77777777">
        <w:tc>
          <w:tcPr>
            <w:tcW w:w="700" w:type="dxa"/>
            <w:tcMar>
              <w:top w:w="90" w:type="dxa"/>
              <w:left w:w="120" w:type="dxa"/>
              <w:bottom w:w="90" w:type="dxa"/>
              <w:right w:w="120" w:type="dxa"/>
            </w:tcMar>
            <w:vAlign w:val="center"/>
          </w:tcPr>
          <w:p w14:paraId="407F6AB2" w14:textId="77777777" w:rsidR="00686BE4" w:rsidRDefault="00AD7387">
            <w:pPr>
              <w:jc w:val="center"/>
            </w:pPr>
            <w:r>
              <w:rPr>
                <w:sz w:val="15"/>
              </w:rPr>
              <w:t>POST</w:t>
            </w:r>
          </w:p>
        </w:tc>
        <w:tc>
          <w:tcPr>
            <w:tcW w:w="2450" w:type="dxa"/>
            <w:tcMar>
              <w:top w:w="90" w:type="dxa"/>
              <w:left w:w="120" w:type="dxa"/>
              <w:bottom w:w="90" w:type="dxa"/>
              <w:right w:w="120" w:type="dxa"/>
            </w:tcMar>
            <w:vAlign w:val="center"/>
          </w:tcPr>
          <w:p w14:paraId="732D13D1" w14:textId="77777777" w:rsidR="00686BE4" w:rsidRDefault="00AD7387">
            <w:r>
              <w:rPr>
                <w:sz w:val="15"/>
              </w:rPr>
              <w:t>/api/tasks/{taskId}/assign</w:t>
            </w:r>
          </w:p>
        </w:tc>
        <w:tc>
          <w:tcPr>
            <w:tcW w:w="950" w:type="dxa"/>
            <w:tcMar>
              <w:top w:w="90" w:type="dxa"/>
              <w:left w:w="120" w:type="dxa"/>
              <w:bottom w:w="90" w:type="dxa"/>
              <w:right w:w="120" w:type="dxa"/>
            </w:tcMar>
            <w:vAlign w:val="center"/>
          </w:tcPr>
          <w:p w14:paraId="235E1B02" w14:textId="77777777" w:rsidR="00686BE4" w:rsidRDefault="00AD7387">
            <w:pPr>
              <w:jc w:val="center"/>
            </w:pPr>
            <w:r>
              <w:rPr>
                <w:sz w:val="15"/>
              </w:rPr>
              <w:t>JWT</w:t>
            </w:r>
          </w:p>
        </w:tc>
        <w:tc>
          <w:tcPr>
            <w:tcW w:w="1250" w:type="dxa"/>
            <w:tcMar>
              <w:top w:w="90" w:type="dxa"/>
              <w:left w:w="120" w:type="dxa"/>
              <w:bottom w:w="90" w:type="dxa"/>
              <w:right w:w="120" w:type="dxa"/>
            </w:tcMar>
            <w:vAlign w:val="center"/>
          </w:tcPr>
          <w:p w14:paraId="6C3EECB9" w14:textId="77777777" w:rsidR="00686BE4" w:rsidRDefault="00AD7387">
            <w:r>
              <w:rPr>
                <w:sz w:val="15"/>
              </w:rPr>
              <w:t>AssignTaskRequest</w:t>
            </w:r>
          </w:p>
        </w:tc>
        <w:tc>
          <w:tcPr>
            <w:tcW w:w="1200" w:type="dxa"/>
            <w:tcMar>
              <w:top w:w="90" w:type="dxa"/>
              <w:left w:w="120" w:type="dxa"/>
              <w:bottom w:w="90" w:type="dxa"/>
              <w:right w:w="120" w:type="dxa"/>
            </w:tcMar>
            <w:vAlign w:val="center"/>
          </w:tcPr>
          <w:p w14:paraId="450C5C9C" w14:textId="77777777" w:rsidR="00686BE4" w:rsidRDefault="00AD7387">
            <w:r>
              <w:rPr>
                <w:sz w:val="15"/>
              </w:rPr>
              <w:t>TaskResponse</w:t>
            </w:r>
          </w:p>
        </w:tc>
        <w:tc>
          <w:tcPr>
            <w:tcW w:w="700" w:type="dxa"/>
            <w:tcMar>
              <w:top w:w="90" w:type="dxa"/>
              <w:left w:w="120" w:type="dxa"/>
              <w:bottom w:w="90" w:type="dxa"/>
              <w:right w:w="120" w:type="dxa"/>
            </w:tcMar>
            <w:vAlign w:val="center"/>
          </w:tcPr>
          <w:p w14:paraId="064999A1" w14:textId="77777777" w:rsidR="00686BE4" w:rsidRDefault="00AD7387">
            <w:pPr>
              <w:jc w:val="center"/>
            </w:pPr>
            <w:r>
              <w:rPr>
                <w:sz w:val="15"/>
              </w:rPr>
              <w:t>200</w:t>
            </w:r>
          </w:p>
        </w:tc>
        <w:tc>
          <w:tcPr>
            <w:tcW w:w="2110" w:type="dxa"/>
            <w:tcMar>
              <w:top w:w="90" w:type="dxa"/>
              <w:left w:w="120" w:type="dxa"/>
              <w:bottom w:w="90" w:type="dxa"/>
              <w:right w:w="120" w:type="dxa"/>
            </w:tcMar>
            <w:vAlign w:val="center"/>
          </w:tcPr>
          <w:p w14:paraId="50975781" w14:textId="77777777" w:rsidR="00686BE4" w:rsidRDefault="00AD7387">
            <w:r>
              <w:rPr>
                <w:sz w:val="15"/>
              </w:rPr>
              <w:t>400, 401, 404, 409. Duplicate ve uzmanlık uygunluğu kontrol edilir.</w:t>
            </w:r>
          </w:p>
        </w:tc>
      </w:tr>
      <w:tr w:rsidR="00686BE4" w14:paraId="062F2284" w14:textId="77777777">
        <w:tc>
          <w:tcPr>
            <w:tcW w:w="700" w:type="dxa"/>
            <w:shd w:val="clear" w:color="auto" w:fill="F8FAFC"/>
            <w:tcMar>
              <w:top w:w="90" w:type="dxa"/>
              <w:left w:w="120" w:type="dxa"/>
              <w:bottom w:w="90" w:type="dxa"/>
              <w:right w:w="120" w:type="dxa"/>
            </w:tcMar>
            <w:vAlign w:val="center"/>
          </w:tcPr>
          <w:p w14:paraId="2A66F149" w14:textId="77777777" w:rsidR="00686BE4" w:rsidRDefault="00AD7387">
            <w:pPr>
              <w:jc w:val="center"/>
            </w:pPr>
            <w:r>
              <w:rPr>
                <w:sz w:val="15"/>
              </w:rPr>
              <w:lastRenderedPageBreak/>
              <w:t>GET</w:t>
            </w:r>
          </w:p>
        </w:tc>
        <w:tc>
          <w:tcPr>
            <w:tcW w:w="2450" w:type="dxa"/>
            <w:shd w:val="clear" w:color="auto" w:fill="F8FAFC"/>
            <w:tcMar>
              <w:top w:w="90" w:type="dxa"/>
              <w:left w:w="120" w:type="dxa"/>
              <w:bottom w:w="90" w:type="dxa"/>
              <w:right w:w="120" w:type="dxa"/>
            </w:tcMar>
            <w:vAlign w:val="center"/>
          </w:tcPr>
          <w:p w14:paraId="4A43412E" w14:textId="77777777" w:rsidR="00686BE4" w:rsidRDefault="00AD7387">
            <w:r>
              <w:rPr>
                <w:sz w:val="15"/>
              </w:rPr>
              <w:t>/api/tasks/{taskId}/eligible-users</w:t>
            </w:r>
          </w:p>
        </w:tc>
        <w:tc>
          <w:tcPr>
            <w:tcW w:w="950" w:type="dxa"/>
            <w:shd w:val="clear" w:color="auto" w:fill="F8FAFC"/>
            <w:tcMar>
              <w:top w:w="90" w:type="dxa"/>
              <w:left w:w="120" w:type="dxa"/>
              <w:bottom w:w="90" w:type="dxa"/>
              <w:right w:w="120" w:type="dxa"/>
            </w:tcMar>
            <w:vAlign w:val="center"/>
          </w:tcPr>
          <w:p w14:paraId="11285C61" w14:textId="77777777" w:rsidR="00686BE4" w:rsidRDefault="00AD7387">
            <w:pPr>
              <w:jc w:val="center"/>
            </w:pPr>
            <w:r>
              <w:rPr>
                <w:sz w:val="15"/>
              </w:rPr>
              <w:t>JWT</w:t>
            </w:r>
          </w:p>
        </w:tc>
        <w:tc>
          <w:tcPr>
            <w:tcW w:w="1250" w:type="dxa"/>
            <w:shd w:val="clear" w:color="auto" w:fill="F8FAFC"/>
            <w:tcMar>
              <w:top w:w="90" w:type="dxa"/>
              <w:left w:w="120" w:type="dxa"/>
              <w:bottom w:w="90" w:type="dxa"/>
              <w:right w:w="120" w:type="dxa"/>
            </w:tcMar>
            <w:vAlign w:val="center"/>
          </w:tcPr>
          <w:p w14:paraId="546CA079" w14:textId="77777777" w:rsidR="00686BE4" w:rsidRDefault="00AD7387">
            <w:r>
              <w:rPr>
                <w:sz w:val="15"/>
              </w:rPr>
              <w:t>—</w:t>
            </w:r>
          </w:p>
        </w:tc>
        <w:tc>
          <w:tcPr>
            <w:tcW w:w="1200" w:type="dxa"/>
            <w:shd w:val="clear" w:color="auto" w:fill="F8FAFC"/>
            <w:tcMar>
              <w:top w:w="90" w:type="dxa"/>
              <w:left w:w="120" w:type="dxa"/>
              <w:bottom w:w="90" w:type="dxa"/>
              <w:right w:w="120" w:type="dxa"/>
            </w:tcMar>
            <w:vAlign w:val="center"/>
          </w:tcPr>
          <w:p w14:paraId="66551460" w14:textId="77777777" w:rsidR="00686BE4" w:rsidRDefault="00AD7387">
            <w:r>
              <w:rPr>
                <w:sz w:val="15"/>
              </w:rPr>
              <w:t>EligibleUserResponse[]</w:t>
            </w:r>
          </w:p>
        </w:tc>
        <w:tc>
          <w:tcPr>
            <w:tcW w:w="700" w:type="dxa"/>
            <w:shd w:val="clear" w:color="auto" w:fill="F8FAFC"/>
            <w:tcMar>
              <w:top w:w="90" w:type="dxa"/>
              <w:left w:w="120" w:type="dxa"/>
              <w:bottom w:w="90" w:type="dxa"/>
              <w:right w:w="120" w:type="dxa"/>
            </w:tcMar>
            <w:vAlign w:val="center"/>
          </w:tcPr>
          <w:p w14:paraId="68FB9F95" w14:textId="77777777" w:rsidR="00686BE4" w:rsidRDefault="00AD7387">
            <w:pPr>
              <w:jc w:val="center"/>
            </w:pPr>
            <w:r>
              <w:rPr>
                <w:sz w:val="15"/>
              </w:rPr>
              <w:t>200</w:t>
            </w:r>
          </w:p>
        </w:tc>
        <w:tc>
          <w:tcPr>
            <w:tcW w:w="2110" w:type="dxa"/>
            <w:shd w:val="clear" w:color="auto" w:fill="F8FAFC"/>
            <w:tcMar>
              <w:top w:w="90" w:type="dxa"/>
              <w:left w:w="120" w:type="dxa"/>
              <w:bottom w:w="90" w:type="dxa"/>
              <w:right w:w="120" w:type="dxa"/>
            </w:tcMar>
            <w:vAlign w:val="center"/>
          </w:tcPr>
          <w:p w14:paraId="182608DF" w14:textId="77777777" w:rsidR="00686BE4" w:rsidRDefault="00AD7387">
            <w:r>
              <w:rPr>
                <w:sz w:val="15"/>
              </w:rPr>
              <w:t>401, 404. Tüm gereksinimleri karşılayan aktif kullanıcılar.</w:t>
            </w:r>
          </w:p>
        </w:tc>
      </w:tr>
      <w:tr w:rsidR="00686BE4" w14:paraId="7B44096C" w14:textId="77777777">
        <w:tc>
          <w:tcPr>
            <w:tcW w:w="700" w:type="dxa"/>
            <w:tcMar>
              <w:top w:w="90" w:type="dxa"/>
              <w:left w:w="120" w:type="dxa"/>
              <w:bottom w:w="90" w:type="dxa"/>
              <w:right w:w="120" w:type="dxa"/>
            </w:tcMar>
            <w:vAlign w:val="center"/>
          </w:tcPr>
          <w:p w14:paraId="594BCAB7" w14:textId="77777777" w:rsidR="00686BE4" w:rsidRDefault="00AD7387">
            <w:pPr>
              <w:jc w:val="center"/>
            </w:pPr>
            <w:r>
              <w:rPr>
                <w:sz w:val="15"/>
              </w:rPr>
              <w:t>PUT</w:t>
            </w:r>
          </w:p>
        </w:tc>
        <w:tc>
          <w:tcPr>
            <w:tcW w:w="2450" w:type="dxa"/>
            <w:tcMar>
              <w:top w:w="90" w:type="dxa"/>
              <w:left w:w="120" w:type="dxa"/>
              <w:bottom w:w="90" w:type="dxa"/>
              <w:right w:w="120" w:type="dxa"/>
            </w:tcMar>
            <w:vAlign w:val="center"/>
          </w:tcPr>
          <w:p w14:paraId="4BACA120" w14:textId="77777777" w:rsidR="00686BE4" w:rsidRDefault="00AD7387">
            <w:r>
              <w:rPr>
                <w:sz w:val="15"/>
              </w:rPr>
              <w:t>/api/tasks/{taskId}/status</w:t>
            </w:r>
          </w:p>
        </w:tc>
        <w:tc>
          <w:tcPr>
            <w:tcW w:w="950" w:type="dxa"/>
            <w:tcMar>
              <w:top w:w="90" w:type="dxa"/>
              <w:left w:w="120" w:type="dxa"/>
              <w:bottom w:w="90" w:type="dxa"/>
              <w:right w:w="120" w:type="dxa"/>
            </w:tcMar>
            <w:vAlign w:val="center"/>
          </w:tcPr>
          <w:p w14:paraId="38AE2FE1" w14:textId="77777777" w:rsidR="00686BE4" w:rsidRDefault="00AD7387">
            <w:pPr>
              <w:jc w:val="center"/>
            </w:pPr>
            <w:r>
              <w:rPr>
                <w:sz w:val="15"/>
              </w:rPr>
              <w:t>JWT</w:t>
            </w:r>
          </w:p>
        </w:tc>
        <w:tc>
          <w:tcPr>
            <w:tcW w:w="1250" w:type="dxa"/>
            <w:tcMar>
              <w:top w:w="90" w:type="dxa"/>
              <w:left w:w="120" w:type="dxa"/>
              <w:bottom w:w="90" w:type="dxa"/>
              <w:right w:w="120" w:type="dxa"/>
            </w:tcMar>
            <w:vAlign w:val="center"/>
          </w:tcPr>
          <w:p w14:paraId="0D6F89C2" w14:textId="77777777" w:rsidR="00686BE4" w:rsidRDefault="00AD7387">
            <w:r>
              <w:rPr>
                <w:sz w:val="15"/>
              </w:rPr>
              <w:t>UpdateTaskStatusRequest</w:t>
            </w:r>
          </w:p>
        </w:tc>
        <w:tc>
          <w:tcPr>
            <w:tcW w:w="1200" w:type="dxa"/>
            <w:tcMar>
              <w:top w:w="90" w:type="dxa"/>
              <w:left w:w="120" w:type="dxa"/>
              <w:bottom w:w="90" w:type="dxa"/>
              <w:right w:w="120" w:type="dxa"/>
            </w:tcMar>
            <w:vAlign w:val="center"/>
          </w:tcPr>
          <w:p w14:paraId="0B0481BD" w14:textId="77777777" w:rsidR="00686BE4" w:rsidRDefault="00AD7387">
            <w:r>
              <w:rPr>
                <w:sz w:val="15"/>
              </w:rPr>
              <w:t>TaskResponse</w:t>
            </w:r>
          </w:p>
        </w:tc>
        <w:tc>
          <w:tcPr>
            <w:tcW w:w="700" w:type="dxa"/>
            <w:tcMar>
              <w:top w:w="90" w:type="dxa"/>
              <w:left w:w="120" w:type="dxa"/>
              <w:bottom w:w="90" w:type="dxa"/>
              <w:right w:w="120" w:type="dxa"/>
            </w:tcMar>
            <w:vAlign w:val="center"/>
          </w:tcPr>
          <w:p w14:paraId="46F1F438" w14:textId="77777777" w:rsidR="00686BE4" w:rsidRDefault="00AD7387">
            <w:pPr>
              <w:jc w:val="center"/>
            </w:pPr>
            <w:r>
              <w:rPr>
                <w:sz w:val="15"/>
              </w:rPr>
              <w:t>200</w:t>
            </w:r>
          </w:p>
        </w:tc>
        <w:tc>
          <w:tcPr>
            <w:tcW w:w="2110" w:type="dxa"/>
            <w:tcMar>
              <w:top w:w="90" w:type="dxa"/>
              <w:left w:w="120" w:type="dxa"/>
              <w:bottom w:w="90" w:type="dxa"/>
              <w:right w:w="120" w:type="dxa"/>
            </w:tcMar>
            <w:vAlign w:val="center"/>
          </w:tcPr>
          <w:p w14:paraId="4B32E9E6" w14:textId="77777777" w:rsidR="00686BE4" w:rsidRDefault="00AD7387">
            <w:r>
              <w:rPr>
                <w:sz w:val="15"/>
              </w:rPr>
              <w:t>400, 401, 404. Tanımlı TaskItemStatus değeri gerekir.</w:t>
            </w:r>
          </w:p>
        </w:tc>
      </w:tr>
    </w:tbl>
    <w:p w14:paraId="7C2A7183" w14:textId="77777777" w:rsidR="00686BE4" w:rsidRDefault="00686BE4">
      <w:pPr>
        <w:spacing w:after="40"/>
      </w:pPr>
    </w:p>
    <w:p w14:paraId="0351A368" w14:textId="77777777" w:rsidR="00686BE4" w:rsidRDefault="00AD7387">
      <w:pPr>
        <w:pStyle w:val="Balk2"/>
      </w:pPr>
      <w:bookmarkStart w:id="40" w:name="_Toc237271781"/>
      <w:r>
        <w:t>TagsController</w:t>
      </w:r>
      <w:bookmarkEnd w:id="40"/>
    </w:p>
    <w:tbl>
      <w:tblPr>
        <w:tblStyle w:val="TabloKlavuzu"/>
        <w:tblW w:w="9360" w:type="dxa"/>
        <w:tblInd w:w="120" w:type="dxa"/>
        <w:tblLayout w:type="fixed"/>
        <w:tblLook w:val="04A0" w:firstRow="1" w:lastRow="0" w:firstColumn="1" w:lastColumn="0" w:noHBand="0" w:noVBand="1"/>
      </w:tblPr>
      <w:tblGrid>
        <w:gridCol w:w="700"/>
        <w:gridCol w:w="2450"/>
        <w:gridCol w:w="950"/>
        <w:gridCol w:w="1250"/>
        <w:gridCol w:w="1200"/>
        <w:gridCol w:w="700"/>
        <w:gridCol w:w="2110"/>
      </w:tblGrid>
      <w:tr w:rsidR="00686BE4" w14:paraId="386D74AC" w14:textId="77777777">
        <w:trPr>
          <w:tblHeader/>
        </w:trPr>
        <w:tc>
          <w:tcPr>
            <w:tcW w:w="700" w:type="dxa"/>
            <w:shd w:val="clear" w:color="auto" w:fill="2E5B88"/>
            <w:tcMar>
              <w:top w:w="90" w:type="dxa"/>
              <w:left w:w="120" w:type="dxa"/>
              <w:bottom w:w="90" w:type="dxa"/>
              <w:right w:w="120" w:type="dxa"/>
            </w:tcMar>
            <w:vAlign w:val="center"/>
          </w:tcPr>
          <w:p w14:paraId="6DF68726" w14:textId="77777777" w:rsidR="00686BE4" w:rsidRDefault="00AD7387">
            <w:pPr>
              <w:jc w:val="center"/>
            </w:pPr>
            <w:r>
              <w:rPr>
                <w:b/>
                <w:color w:val="FFFFFF"/>
                <w:sz w:val="15"/>
              </w:rPr>
              <w:t>Method</w:t>
            </w:r>
          </w:p>
        </w:tc>
        <w:tc>
          <w:tcPr>
            <w:tcW w:w="2450" w:type="dxa"/>
            <w:shd w:val="clear" w:color="auto" w:fill="2E5B88"/>
            <w:tcMar>
              <w:top w:w="90" w:type="dxa"/>
              <w:left w:w="120" w:type="dxa"/>
              <w:bottom w:w="90" w:type="dxa"/>
              <w:right w:w="120" w:type="dxa"/>
            </w:tcMar>
            <w:vAlign w:val="center"/>
          </w:tcPr>
          <w:p w14:paraId="25ABA9C1" w14:textId="77777777" w:rsidR="00686BE4" w:rsidRDefault="00AD7387">
            <w:pPr>
              <w:jc w:val="center"/>
            </w:pPr>
            <w:r>
              <w:rPr>
                <w:b/>
                <w:color w:val="FFFFFF"/>
                <w:sz w:val="15"/>
              </w:rPr>
              <w:t>Route</w:t>
            </w:r>
          </w:p>
        </w:tc>
        <w:tc>
          <w:tcPr>
            <w:tcW w:w="950" w:type="dxa"/>
            <w:shd w:val="clear" w:color="auto" w:fill="2E5B88"/>
            <w:tcMar>
              <w:top w:w="90" w:type="dxa"/>
              <w:left w:w="120" w:type="dxa"/>
              <w:bottom w:w="90" w:type="dxa"/>
              <w:right w:w="120" w:type="dxa"/>
            </w:tcMar>
            <w:vAlign w:val="center"/>
          </w:tcPr>
          <w:p w14:paraId="459C1FB7" w14:textId="77777777" w:rsidR="00686BE4" w:rsidRDefault="00AD7387">
            <w:pPr>
              <w:jc w:val="center"/>
            </w:pPr>
            <w:r>
              <w:rPr>
                <w:b/>
                <w:color w:val="FFFFFF"/>
                <w:sz w:val="15"/>
              </w:rPr>
              <w:t>Auth/rol</w:t>
            </w:r>
          </w:p>
        </w:tc>
        <w:tc>
          <w:tcPr>
            <w:tcW w:w="1250" w:type="dxa"/>
            <w:shd w:val="clear" w:color="auto" w:fill="2E5B88"/>
            <w:tcMar>
              <w:top w:w="90" w:type="dxa"/>
              <w:left w:w="120" w:type="dxa"/>
              <w:bottom w:w="90" w:type="dxa"/>
              <w:right w:w="120" w:type="dxa"/>
            </w:tcMar>
            <w:vAlign w:val="center"/>
          </w:tcPr>
          <w:p w14:paraId="117977B7" w14:textId="77777777" w:rsidR="00686BE4" w:rsidRDefault="00AD7387">
            <w:pPr>
              <w:jc w:val="center"/>
            </w:pPr>
            <w:r>
              <w:rPr>
                <w:b/>
                <w:color w:val="FFFFFF"/>
                <w:sz w:val="15"/>
              </w:rPr>
              <w:t>İstek</w:t>
            </w:r>
          </w:p>
        </w:tc>
        <w:tc>
          <w:tcPr>
            <w:tcW w:w="1200" w:type="dxa"/>
            <w:shd w:val="clear" w:color="auto" w:fill="2E5B88"/>
            <w:tcMar>
              <w:top w:w="90" w:type="dxa"/>
              <w:left w:w="120" w:type="dxa"/>
              <w:bottom w:w="90" w:type="dxa"/>
              <w:right w:w="120" w:type="dxa"/>
            </w:tcMar>
            <w:vAlign w:val="center"/>
          </w:tcPr>
          <w:p w14:paraId="7BF25ED9" w14:textId="77777777" w:rsidR="00686BE4" w:rsidRDefault="00AD7387">
            <w:pPr>
              <w:jc w:val="center"/>
            </w:pPr>
            <w:r>
              <w:rPr>
                <w:b/>
                <w:color w:val="FFFFFF"/>
                <w:sz w:val="15"/>
              </w:rPr>
              <w:t>Yanıt</w:t>
            </w:r>
          </w:p>
        </w:tc>
        <w:tc>
          <w:tcPr>
            <w:tcW w:w="700" w:type="dxa"/>
            <w:shd w:val="clear" w:color="auto" w:fill="2E5B88"/>
            <w:tcMar>
              <w:top w:w="90" w:type="dxa"/>
              <w:left w:w="120" w:type="dxa"/>
              <w:bottom w:w="90" w:type="dxa"/>
              <w:right w:w="120" w:type="dxa"/>
            </w:tcMar>
            <w:vAlign w:val="center"/>
          </w:tcPr>
          <w:p w14:paraId="1C2DB3F4" w14:textId="77777777" w:rsidR="00686BE4" w:rsidRDefault="00AD7387">
            <w:pPr>
              <w:jc w:val="center"/>
            </w:pPr>
            <w:r>
              <w:rPr>
                <w:b/>
                <w:color w:val="FFFFFF"/>
                <w:sz w:val="15"/>
              </w:rPr>
              <w:t>Başarı</w:t>
            </w:r>
          </w:p>
        </w:tc>
        <w:tc>
          <w:tcPr>
            <w:tcW w:w="2110" w:type="dxa"/>
            <w:shd w:val="clear" w:color="auto" w:fill="2E5B88"/>
            <w:tcMar>
              <w:top w:w="90" w:type="dxa"/>
              <w:left w:w="120" w:type="dxa"/>
              <w:bottom w:w="90" w:type="dxa"/>
              <w:right w:w="120" w:type="dxa"/>
            </w:tcMar>
            <w:vAlign w:val="center"/>
          </w:tcPr>
          <w:p w14:paraId="205D5AB4" w14:textId="77777777" w:rsidR="00686BE4" w:rsidRDefault="00AD7387">
            <w:pPr>
              <w:jc w:val="center"/>
            </w:pPr>
            <w:r>
              <w:rPr>
                <w:b/>
                <w:color w:val="FFFFFF"/>
                <w:sz w:val="15"/>
              </w:rPr>
              <w:t>Hata / not</w:t>
            </w:r>
          </w:p>
        </w:tc>
      </w:tr>
      <w:tr w:rsidR="00686BE4" w14:paraId="41A5F536" w14:textId="77777777">
        <w:tc>
          <w:tcPr>
            <w:tcW w:w="700" w:type="dxa"/>
            <w:tcMar>
              <w:top w:w="90" w:type="dxa"/>
              <w:left w:w="120" w:type="dxa"/>
              <w:bottom w:w="90" w:type="dxa"/>
              <w:right w:w="120" w:type="dxa"/>
            </w:tcMar>
            <w:vAlign w:val="center"/>
          </w:tcPr>
          <w:p w14:paraId="5A21B6AF" w14:textId="77777777" w:rsidR="00686BE4" w:rsidRDefault="00AD7387">
            <w:pPr>
              <w:jc w:val="center"/>
            </w:pPr>
            <w:r>
              <w:rPr>
                <w:sz w:val="15"/>
              </w:rPr>
              <w:t>GET</w:t>
            </w:r>
          </w:p>
        </w:tc>
        <w:tc>
          <w:tcPr>
            <w:tcW w:w="2450" w:type="dxa"/>
            <w:tcMar>
              <w:top w:w="90" w:type="dxa"/>
              <w:left w:w="120" w:type="dxa"/>
              <w:bottom w:w="90" w:type="dxa"/>
              <w:right w:w="120" w:type="dxa"/>
            </w:tcMar>
            <w:vAlign w:val="center"/>
          </w:tcPr>
          <w:p w14:paraId="5A6A4D5C" w14:textId="77777777" w:rsidR="00686BE4" w:rsidRDefault="00AD7387">
            <w:r>
              <w:rPr>
                <w:sz w:val="15"/>
              </w:rPr>
              <w:t>/api/tags</w:t>
            </w:r>
          </w:p>
        </w:tc>
        <w:tc>
          <w:tcPr>
            <w:tcW w:w="950" w:type="dxa"/>
            <w:tcMar>
              <w:top w:w="90" w:type="dxa"/>
              <w:left w:w="120" w:type="dxa"/>
              <w:bottom w:w="90" w:type="dxa"/>
              <w:right w:w="120" w:type="dxa"/>
            </w:tcMar>
            <w:vAlign w:val="center"/>
          </w:tcPr>
          <w:p w14:paraId="3B26B0F1" w14:textId="77777777" w:rsidR="00686BE4" w:rsidRDefault="00AD7387">
            <w:pPr>
              <w:jc w:val="center"/>
            </w:pPr>
            <w:r>
              <w:rPr>
                <w:sz w:val="15"/>
              </w:rPr>
              <w:t>JWT</w:t>
            </w:r>
          </w:p>
        </w:tc>
        <w:tc>
          <w:tcPr>
            <w:tcW w:w="1250" w:type="dxa"/>
            <w:tcMar>
              <w:top w:w="90" w:type="dxa"/>
              <w:left w:w="120" w:type="dxa"/>
              <w:bottom w:w="90" w:type="dxa"/>
              <w:right w:w="120" w:type="dxa"/>
            </w:tcMar>
            <w:vAlign w:val="center"/>
          </w:tcPr>
          <w:p w14:paraId="565EE451" w14:textId="77777777" w:rsidR="00686BE4" w:rsidRDefault="00AD7387">
            <w:r>
              <w:rPr>
                <w:sz w:val="15"/>
              </w:rPr>
              <w:t>—</w:t>
            </w:r>
          </w:p>
        </w:tc>
        <w:tc>
          <w:tcPr>
            <w:tcW w:w="1200" w:type="dxa"/>
            <w:tcMar>
              <w:top w:w="90" w:type="dxa"/>
              <w:left w:w="120" w:type="dxa"/>
              <w:bottom w:w="90" w:type="dxa"/>
              <w:right w:w="120" w:type="dxa"/>
            </w:tcMar>
            <w:vAlign w:val="center"/>
          </w:tcPr>
          <w:p w14:paraId="1169DE4E" w14:textId="77777777" w:rsidR="00686BE4" w:rsidRDefault="00AD7387">
            <w:r>
              <w:rPr>
                <w:sz w:val="15"/>
              </w:rPr>
              <w:t>TagResponse[]</w:t>
            </w:r>
          </w:p>
        </w:tc>
        <w:tc>
          <w:tcPr>
            <w:tcW w:w="700" w:type="dxa"/>
            <w:tcMar>
              <w:top w:w="90" w:type="dxa"/>
              <w:left w:w="120" w:type="dxa"/>
              <w:bottom w:w="90" w:type="dxa"/>
              <w:right w:w="120" w:type="dxa"/>
            </w:tcMar>
            <w:vAlign w:val="center"/>
          </w:tcPr>
          <w:p w14:paraId="258218E0" w14:textId="77777777" w:rsidR="00686BE4" w:rsidRDefault="00AD7387">
            <w:pPr>
              <w:jc w:val="center"/>
            </w:pPr>
            <w:r>
              <w:rPr>
                <w:sz w:val="15"/>
              </w:rPr>
              <w:t>200</w:t>
            </w:r>
          </w:p>
        </w:tc>
        <w:tc>
          <w:tcPr>
            <w:tcW w:w="2110" w:type="dxa"/>
            <w:tcMar>
              <w:top w:w="90" w:type="dxa"/>
              <w:left w:w="120" w:type="dxa"/>
              <w:bottom w:w="90" w:type="dxa"/>
              <w:right w:w="120" w:type="dxa"/>
            </w:tcMar>
            <w:vAlign w:val="center"/>
          </w:tcPr>
          <w:p w14:paraId="0B01083E" w14:textId="77777777" w:rsidR="00686BE4" w:rsidRDefault="00AD7387">
            <w:r>
              <w:rPr>
                <w:sz w:val="15"/>
              </w:rPr>
              <w:t>401. Aktif etiketler.</w:t>
            </w:r>
          </w:p>
        </w:tc>
      </w:tr>
      <w:tr w:rsidR="00686BE4" w14:paraId="67610D46" w14:textId="77777777">
        <w:tc>
          <w:tcPr>
            <w:tcW w:w="700" w:type="dxa"/>
            <w:shd w:val="clear" w:color="auto" w:fill="F8FAFC"/>
            <w:tcMar>
              <w:top w:w="90" w:type="dxa"/>
              <w:left w:w="120" w:type="dxa"/>
              <w:bottom w:w="90" w:type="dxa"/>
              <w:right w:w="120" w:type="dxa"/>
            </w:tcMar>
            <w:vAlign w:val="center"/>
          </w:tcPr>
          <w:p w14:paraId="16BCE56C" w14:textId="77777777" w:rsidR="00686BE4" w:rsidRDefault="00AD7387">
            <w:pPr>
              <w:jc w:val="center"/>
            </w:pPr>
            <w:r>
              <w:rPr>
                <w:sz w:val="15"/>
              </w:rPr>
              <w:t>GET</w:t>
            </w:r>
          </w:p>
        </w:tc>
        <w:tc>
          <w:tcPr>
            <w:tcW w:w="2450" w:type="dxa"/>
            <w:shd w:val="clear" w:color="auto" w:fill="F8FAFC"/>
            <w:tcMar>
              <w:top w:w="90" w:type="dxa"/>
              <w:left w:w="120" w:type="dxa"/>
              <w:bottom w:w="90" w:type="dxa"/>
              <w:right w:w="120" w:type="dxa"/>
            </w:tcMar>
            <w:vAlign w:val="center"/>
          </w:tcPr>
          <w:p w14:paraId="67BA1AAD" w14:textId="77777777" w:rsidR="00686BE4" w:rsidRDefault="00AD7387">
            <w:r>
              <w:rPr>
                <w:sz w:val="15"/>
              </w:rPr>
              <w:t>/api/tags/{id}</w:t>
            </w:r>
          </w:p>
        </w:tc>
        <w:tc>
          <w:tcPr>
            <w:tcW w:w="950" w:type="dxa"/>
            <w:shd w:val="clear" w:color="auto" w:fill="F8FAFC"/>
            <w:tcMar>
              <w:top w:w="90" w:type="dxa"/>
              <w:left w:w="120" w:type="dxa"/>
              <w:bottom w:w="90" w:type="dxa"/>
              <w:right w:w="120" w:type="dxa"/>
            </w:tcMar>
            <w:vAlign w:val="center"/>
          </w:tcPr>
          <w:p w14:paraId="699E52C2" w14:textId="77777777" w:rsidR="00686BE4" w:rsidRDefault="00AD7387">
            <w:pPr>
              <w:jc w:val="center"/>
            </w:pPr>
            <w:r>
              <w:rPr>
                <w:sz w:val="15"/>
              </w:rPr>
              <w:t>JWT</w:t>
            </w:r>
          </w:p>
        </w:tc>
        <w:tc>
          <w:tcPr>
            <w:tcW w:w="1250" w:type="dxa"/>
            <w:shd w:val="clear" w:color="auto" w:fill="F8FAFC"/>
            <w:tcMar>
              <w:top w:w="90" w:type="dxa"/>
              <w:left w:w="120" w:type="dxa"/>
              <w:bottom w:w="90" w:type="dxa"/>
              <w:right w:w="120" w:type="dxa"/>
            </w:tcMar>
            <w:vAlign w:val="center"/>
          </w:tcPr>
          <w:p w14:paraId="79D9DC9A" w14:textId="77777777" w:rsidR="00686BE4" w:rsidRDefault="00AD7387">
            <w:r>
              <w:rPr>
                <w:sz w:val="15"/>
              </w:rPr>
              <w:t>—</w:t>
            </w:r>
          </w:p>
        </w:tc>
        <w:tc>
          <w:tcPr>
            <w:tcW w:w="1200" w:type="dxa"/>
            <w:shd w:val="clear" w:color="auto" w:fill="F8FAFC"/>
            <w:tcMar>
              <w:top w:w="90" w:type="dxa"/>
              <w:left w:w="120" w:type="dxa"/>
              <w:bottom w:w="90" w:type="dxa"/>
              <w:right w:w="120" w:type="dxa"/>
            </w:tcMar>
            <w:vAlign w:val="center"/>
          </w:tcPr>
          <w:p w14:paraId="35F0F103" w14:textId="77777777" w:rsidR="00686BE4" w:rsidRDefault="00AD7387">
            <w:r>
              <w:rPr>
                <w:sz w:val="15"/>
              </w:rPr>
              <w:t>TagResponse</w:t>
            </w:r>
          </w:p>
        </w:tc>
        <w:tc>
          <w:tcPr>
            <w:tcW w:w="700" w:type="dxa"/>
            <w:shd w:val="clear" w:color="auto" w:fill="F8FAFC"/>
            <w:tcMar>
              <w:top w:w="90" w:type="dxa"/>
              <w:left w:w="120" w:type="dxa"/>
              <w:bottom w:w="90" w:type="dxa"/>
              <w:right w:w="120" w:type="dxa"/>
            </w:tcMar>
            <w:vAlign w:val="center"/>
          </w:tcPr>
          <w:p w14:paraId="775ADDAC" w14:textId="77777777" w:rsidR="00686BE4" w:rsidRDefault="00AD7387">
            <w:pPr>
              <w:jc w:val="center"/>
            </w:pPr>
            <w:r>
              <w:rPr>
                <w:sz w:val="15"/>
              </w:rPr>
              <w:t>200</w:t>
            </w:r>
          </w:p>
        </w:tc>
        <w:tc>
          <w:tcPr>
            <w:tcW w:w="2110" w:type="dxa"/>
            <w:shd w:val="clear" w:color="auto" w:fill="F8FAFC"/>
            <w:tcMar>
              <w:top w:w="90" w:type="dxa"/>
              <w:left w:w="120" w:type="dxa"/>
              <w:bottom w:w="90" w:type="dxa"/>
              <w:right w:w="120" w:type="dxa"/>
            </w:tcMar>
            <w:vAlign w:val="center"/>
          </w:tcPr>
          <w:p w14:paraId="73F70AAA" w14:textId="77777777" w:rsidR="00686BE4" w:rsidRDefault="00AD7387">
            <w:r>
              <w:rPr>
                <w:sz w:val="15"/>
              </w:rPr>
              <w:t>401, 404. RequiredExpertise dahil.</w:t>
            </w:r>
          </w:p>
        </w:tc>
      </w:tr>
      <w:tr w:rsidR="00686BE4" w14:paraId="0ECE5DED" w14:textId="77777777">
        <w:tc>
          <w:tcPr>
            <w:tcW w:w="700" w:type="dxa"/>
            <w:tcMar>
              <w:top w:w="90" w:type="dxa"/>
              <w:left w:w="120" w:type="dxa"/>
              <w:bottom w:w="90" w:type="dxa"/>
              <w:right w:w="120" w:type="dxa"/>
            </w:tcMar>
            <w:vAlign w:val="center"/>
          </w:tcPr>
          <w:p w14:paraId="11471777" w14:textId="77777777" w:rsidR="00686BE4" w:rsidRDefault="00AD7387">
            <w:pPr>
              <w:jc w:val="center"/>
            </w:pPr>
            <w:r>
              <w:rPr>
                <w:sz w:val="15"/>
              </w:rPr>
              <w:t>POST</w:t>
            </w:r>
          </w:p>
        </w:tc>
        <w:tc>
          <w:tcPr>
            <w:tcW w:w="2450" w:type="dxa"/>
            <w:tcMar>
              <w:top w:w="90" w:type="dxa"/>
              <w:left w:w="120" w:type="dxa"/>
              <w:bottom w:w="90" w:type="dxa"/>
              <w:right w:w="120" w:type="dxa"/>
            </w:tcMar>
            <w:vAlign w:val="center"/>
          </w:tcPr>
          <w:p w14:paraId="6F5BEC52" w14:textId="77777777" w:rsidR="00686BE4" w:rsidRDefault="00AD7387">
            <w:r>
              <w:rPr>
                <w:sz w:val="15"/>
              </w:rPr>
              <w:t>/api/tags</w:t>
            </w:r>
          </w:p>
        </w:tc>
        <w:tc>
          <w:tcPr>
            <w:tcW w:w="950" w:type="dxa"/>
            <w:tcMar>
              <w:top w:w="90" w:type="dxa"/>
              <w:left w:w="120" w:type="dxa"/>
              <w:bottom w:w="90" w:type="dxa"/>
              <w:right w:w="120" w:type="dxa"/>
            </w:tcMar>
            <w:vAlign w:val="center"/>
          </w:tcPr>
          <w:p w14:paraId="3485F98E" w14:textId="77777777" w:rsidR="00686BE4" w:rsidRDefault="00AD7387">
            <w:pPr>
              <w:jc w:val="center"/>
            </w:pPr>
            <w:r>
              <w:rPr>
                <w:sz w:val="15"/>
              </w:rPr>
              <w:t>JWT</w:t>
            </w:r>
          </w:p>
        </w:tc>
        <w:tc>
          <w:tcPr>
            <w:tcW w:w="1250" w:type="dxa"/>
            <w:tcMar>
              <w:top w:w="90" w:type="dxa"/>
              <w:left w:w="120" w:type="dxa"/>
              <w:bottom w:w="90" w:type="dxa"/>
              <w:right w:w="120" w:type="dxa"/>
            </w:tcMar>
            <w:vAlign w:val="center"/>
          </w:tcPr>
          <w:p w14:paraId="12C3887E" w14:textId="77777777" w:rsidR="00686BE4" w:rsidRDefault="00AD7387">
            <w:r>
              <w:rPr>
                <w:sz w:val="15"/>
              </w:rPr>
              <w:t>TagRequest</w:t>
            </w:r>
          </w:p>
        </w:tc>
        <w:tc>
          <w:tcPr>
            <w:tcW w:w="1200" w:type="dxa"/>
            <w:tcMar>
              <w:top w:w="90" w:type="dxa"/>
              <w:left w:w="120" w:type="dxa"/>
              <w:bottom w:w="90" w:type="dxa"/>
              <w:right w:w="120" w:type="dxa"/>
            </w:tcMar>
            <w:vAlign w:val="center"/>
          </w:tcPr>
          <w:p w14:paraId="7257FD52" w14:textId="77777777" w:rsidR="00686BE4" w:rsidRDefault="00AD7387">
            <w:r>
              <w:rPr>
                <w:sz w:val="15"/>
              </w:rPr>
              <w:t>TagResponse</w:t>
            </w:r>
          </w:p>
        </w:tc>
        <w:tc>
          <w:tcPr>
            <w:tcW w:w="700" w:type="dxa"/>
            <w:tcMar>
              <w:top w:w="90" w:type="dxa"/>
              <w:left w:w="120" w:type="dxa"/>
              <w:bottom w:w="90" w:type="dxa"/>
              <w:right w:w="120" w:type="dxa"/>
            </w:tcMar>
            <w:vAlign w:val="center"/>
          </w:tcPr>
          <w:p w14:paraId="349E31CB" w14:textId="77777777" w:rsidR="00686BE4" w:rsidRDefault="00AD7387">
            <w:pPr>
              <w:jc w:val="center"/>
            </w:pPr>
            <w:r>
              <w:rPr>
                <w:sz w:val="15"/>
              </w:rPr>
              <w:t>200</w:t>
            </w:r>
          </w:p>
        </w:tc>
        <w:tc>
          <w:tcPr>
            <w:tcW w:w="2110" w:type="dxa"/>
            <w:tcMar>
              <w:top w:w="90" w:type="dxa"/>
              <w:left w:w="120" w:type="dxa"/>
              <w:bottom w:w="90" w:type="dxa"/>
              <w:right w:w="120" w:type="dxa"/>
            </w:tcMar>
            <w:vAlign w:val="center"/>
          </w:tcPr>
          <w:p w14:paraId="33E90E17" w14:textId="77777777" w:rsidR="00686BE4" w:rsidRDefault="00AD7387">
            <w:r>
              <w:rPr>
                <w:sz w:val="15"/>
              </w:rPr>
              <w:t>400, 401, 409. Ad trim + lowercase; tek expertise veya null.</w:t>
            </w:r>
          </w:p>
        </w:tc>
      </w:tr>
      <w:tr w:rsidR="00686BE4" w14:paraId="25638B65" w14:textId="77777777">
        <w:tc>
          <w:tcPr>
            <w:tcW w:w="700" w:type="dxa"/>
            <w:shd w:val="clear" w:color="auto" w:fill="F8FAFC"/>
            <w:tcMar>
              <w:top w:w="90" w:type="dxa"/>
              <w:left w:w="120" w:type="dxa"/>
              <w:bottom w:w="90" w:type="dxa"/>
              <w:right w:w="120" w:type="dxa"/>
            </w:tcMar>
            <w:vAlign w:val="center"/>
          </w:tcPr>
          <w:p w14:paraId="1DF61136" w14:textId="77777777" w:rsidR="00686BE4" w:rsidRDefault="00AD7387">
            <w:pPr>
              <w:jc w:val="center"/>
            </w:pPr>
            <w:r>
              <w:rPr>
                <w:sz w:val="15"/>
              </w:rPr>
              <w:t>PUT</w:t>
            </w:r>
          </w:p>
        </w:tc>
        <w:tc>
          <w:tcPr>
            <w:tcW w:w="2450" w:type="dxa"/>
            <w:shd w:val="clear" w:color="auto" w:fill="F8FAFC"/>
            <w:tcMar>
              <w:top w:w="90" w:type="dxa"/>
              <w:left w:w="120" w:type="dxa"/>
              <w:bottom w:w="90" w:type="dxa"/>
              <w:right w:w="120" w:type="dxa"/>
            </w:tcMar>
            <w:vAlign w:val="center"/>
          </w:tcPr>
          <w:p w14:paraId="03FEFC5E" w14:textId="77777777" w:rsidR="00686BE4" w:rsidRDefault="00AD7387">
            <w:r>
              <w:rPr>
                <w:sz w:val="15"/>
              </w:rPr>
              <w:t>/api/tags/{id}</w:t>
            </w:r>
          </w:p>
        </w:tc>
        <w:tc>
          <w:tcPr>
            <w:tcW w:w="950" w:type="dxa"/>
            <w:shd w:val="clear" w:color="auto" w:fill="F8FAFC"/>
            <w:tcMar>
              <w:top w:w="90" w:type="dxa"/>
              <w:left w:w="120" w:type="dxa"/>
              <w:bottom w:w="90" w:type="dxa"/>
              <w:right w:w="120" w:type="dxa"/>
            </w:tcMar>
            <w:vAlign w:val="center"/>
          </w:tcPr>
          <w:p w14:paraId="68245B04" w14:textId="77777777" w:rsidR="00686BE4" w:rsidRDefault="00AD7387">
            <w:pPr>
              <w:jc w:val="center"/>
            </w:pPr>
            <w:r>
              <w:rPr>
                <w:sz w:val="15"/>
              </w:rPr>
              <w:t>JWT</w:t>
            </w:r>
          </w:p>
        </w:tc>
        <w:tc>
          <w:tcPr>
            <w:tcW w:w="1250" w:type="dxa"/>
            <w:shd w:val="clear" w:color="auto" w:fill="F8FAFC"/>
            <w:tcMar>
              <w:top w:w="90" w:type="dxa"/>
              <w:left w:w="120" w:type="dxa"/>
              <w:bottom w:w="90" w:type="dxa"/>
              <w:right w:w="120" w:type="dxa"/>
            </w:tcMar>
            <w:vAlign w:val="center"/>
          </w:tcPr>
          <w:p w14:paraId="55C4A37C" w14:textId="77777777" w:rsidR="00686BE4" w:rsidRDefault="00AD7387">
            <w:r>
              <w:rPr>
                <w:sz w:val="15"/>
              </w:rPr>
              <w:t>TagRequest</w:t>
            </w:r>
          </w:p>
        </w:tc>
        <w:tc>
          <w:tcPr>
            <w:tcW w:w="1200" w:type="dxa"/>
            <w:shd w:val="clear" w:color="auto" w:fill="F8FAFC"/>
            <w:tcMar>
              <w:top w:w="90" w:type="dxa"/>
              <w:left w:w="120" w:type="dxa"/>
              <w:bottom w:w="90" w:type="dxa"/>
              <w:right w:w="120" w:type="dxa"/>
            </w:tcMar>
            <w:vAlign w:val="center"/>
          </w:tcPr>
          <w:p w14:paraId="73C0AFA0" w14:textId="77777777" w:rsidR="00686BE4" w:rsidRDefault="00AD7387">
            <w:r>
              <w:rPr>
                <w:sz w:val="15"/>
              </w:rPr>
              <w:t>—</w:t>
            </w:r>
          </w:p>
        </w:tc>
        <w:tc>
          <w:tcPr>
            <w:tcW w:w="700" w:type="dxa"/>
            <w:shd w:val="clear" w:color="auto" w:fill="F8FAFC"/>
            <w:tcMar>
              <w:top w:w="90" w:type="dxa"/>
              <w:left w:w="120" w:type="dxa"/>
              <w:bottom w:w="90" w:type="dxa"/>
              <w:right w:w="120" w:type="dxa"/>
            </w:tcMar>
            <w:vAlign w:val="center"/>
          </w:tcPr>
          <w:p w14:paraId="421E7653" w14:textId="77777777" w:rsidR="00686BE4" w:rsidRDefault="00AD7387">
            <w:pPr>
              <w:jc w:val="center"/>
            </w:pPr>
            <w:r>
              <w:rPr>
                <w:sz w:val="15"/>
              </w:rPr>
              <w:t>204</w:t>
            </w:r>
          </w:p>
        </w:tc>
        <w:tc>
          <w:tcPr>
            <w:tcW w:w="2110" w:type="dxa"/>
            <w:shd w:val="clear" w:color="auto" w:fill="F8FAFC"/>
            <w:tcMar>
              <w:top w:w="90" w:type="dxa"/>
              <w:left w:w="120" w:type="dxa"/>
              <w:bottom w:w="90" w:type="dxa"/>
              <w:right w:w="120" w:type="dxa"/>
            </w:tcMar>
            <w:vAlign w:val="center"/>
          </w:tcPr>
          <w:p w14:paraId="25AE28E4" w14:textId="77777777" w:rsidR="00686BE4" w:rsidRDefault="00AD7387">
            <w:r>
              <w:rPr>
                <w:sz w:val="15"/>
              </w:rPr>
              <w:t>400, 401, 404, 409. Ad ve RequiredExpertise güncellenir.</w:t>
            </w:r>
          </w:p>
        </w:tc>
      </w:tr>
      <w:tr w:rsidR="00686BE4" w14:paraId="6E9E4167" w14:textId="77777777">
        <w:tc>
          <w:tcPr>
            <w:tcW w:w="700" w:type="dxa"/>
            <w:tcMar>
              <w:top w:w="90" w:type="dxa"/>
              <w:left w:w="120" w:type="dxa"/>
              <w:bottom w:w="90" w:type="dxa"/>
              <w:right w:w="120" w:type="dxa"/>
            </w:tcMar>
            <w:vAlign w:val="center"/>
          </w:tcPr>
          <w:p w14:paraId="76E76FFD" w14:textId="77777777" w:rsidR="00686BE4" w:rsidRDefault="00AD7387">
            <w:pPr>
              <w:jc w:val="center"/>
            </w:pPr>
            <w:r>
              <w:rPr>
                <w:sz w:val="15"/>
              </w:rPr>
              <w:t>DELETE</w:t>
            </w:r>
          </w:p>
        </w:tc>
        <w:tc>
          <w:tcPr>
            <w:tcW w:w="2450" w:type="dxa"/>
            <w:tcMar>
              <w:top w:w="90" w:type="dxa"/>
              <w:left w:w="120" w:type="dxa"/>
              <w:bottom w:w="90" w:type="dxa"/>
              <w:right w:w="120" w:type="dxa"/>
            </w:tcMar>
            <w:vAlign w:val="center"/>
          </w:tcPr>
          <w:p w14:paraId="27C035FF" w14:textId="77777777" w:rsidR="00686BE4" w:rsidRDefault="00AD7387">
            <w:r>
              <w:rPr>
                <w:sz w:val="15"/>
              </w:rPr>
              <w:t>/api/tags/{id}</w:t>
            </w:r>
          </w:p>
        </w:tc>
        <w:tc>
          <w:tcPr>
            <w:tcW w:w="950" w:type="dxa"/>
            <w:tcMar>
              <w:top w:w="90" w:type="dxa"/>
              <w:left w:w="120" w:type="dxa"/>
              <w:bottom w:w="90" w:type="dxa"/>
              <w:right w:w="120" w:type="dxa"/>
            </w:tcMar>
            <w:vAlign w:val="center"/>
          </w:tcPr>
          <w:p w14:paraId="13E43F7F" w14:textId="77777777" w:rsidR="00686BE4" w:rsidRDefault="00AD7387">
            <w:pPr>
              <w:jc w:val="center"/>
            </w:pPr>
            <w:r>
              <w:rPr>
                <w:sz w:val="15"/>
              </w:rPr>
              <w:t>JWT</w:t>
            </w:r>
          </w:p>
        </w:tc>
        <w:tc>
          <w:tcPr>
            <w:tcW w:w="1250" w:type="dxa"/>
            <w:tcMar>
              <w:top w:w="90" w:type="dxa"/>
              <w:left w:w="120" w:type="dxa"/>
              <w:bottom w:w="90" w:type="dxa"/>
              <w:right w:w="120" w:type="dxa"/>
            </w:tcMar>
            <w:vAlign w:val="center"/>
          </w:tcPr>
          <w:p w14:paraId="3664A608" w14:textId="77777777" w:rsidR="00686BE4" w:rsidRDefault="00AD7387">
            <w:r>
              <w:rPr>
                <w:sz w:val="15"/>
              </w:rPr>
              <w:t>—</w:t>
            </w:r>
          </w:p>
        </w:tc>
        <w:tc>
          <w:tcPr>
            <w:tcW w:w="1200" w:type="dxa"/>
            <w:tcMar>
              <w:top w:w="90" w:type="dxa"/>
              <w:left w:w="120" w:type="dxa"/>
              <w:bottom w:w="90" w:type="dxa"/>
              <w:right w:w="120" w:type="dxa"/>
            </w:tcMar>
            <w:vAlign w:val="center"/>
          </w:tcPr>
          <w:p w14:paraId="4E4251E7" w14:textId="77777777" w:rsidR="00686BE4" w:rsidRDefault="00AD7387">
            <w:r>
              <w:rPr>
                <w:sz w:val="15"/>
              </w:rPr>
              <w:t>—</w:t>
            </w:r>
          </w:p>
        </w:tc>
        <w:tc>
          <w:tcPr>
            <w:tcW w:w="700" w:type="dxa"/>
            <w:tcMar>
              <w:top w:w="90" w:type="dxa"/>
              <w:left w:w="120" w:type="dxa"/>
              <w:bottom w:w="90" w:type="dxa"/>
              <w:right w:w="120" w:type="dxa"/>
            </w:tcMar>
            <w:vAlign w:val="center"/>
          </w:tcPr>
          <w:p w14:paraId="614CF251" w14:textId="77777777" w:rsidR="00686BE4" w:rsidRDefault="00AD7387">
            <w:pPr>
              <w:jc w:val="center"/>
            </w:pPr>
            <w:r>
              <w:rPr>
                <w:sz w:val="15"/>
              </w:rPr>
              <w:t>204</w:t>
            </w:r>
          </w:p>
        </w:tc>
        <w:tc>
          <w:tcPr>
            <w:tcW w:w="2110" w:type="dxa"/>
            <w:tcMar>
              <w:top w:w="90" w:type="dxa"/>
              <w:left w:w="120" w:type="dxa"/>
              <w:bottom w:w="90" w:type="dxa"/>
              <w:right w:w="120" w:type="dxa"/>
            </w:tcMar>
            <w:vAlign w:val="center"/>
          </w:tcPr>
          <w:p w14:paraId="5FF900BD" w14:textId="77777777" w:rsidR="00686BE4" w:rsidRDefault="00AD7387">
            <w:r>
              <w:rPr>
                <w:sz w:val="15"/>
              </w:rPr>
              <w:t>401, 404. Tag soft delete; ilişkiler query filter ile gizlenir.</w:t>
            </w:r>
          </w:p>
        </w:tc>
      </w:tr>
    </w:tbl>
    <w:p w14:paraId="483FF817" w14:textId="77777777" w:rsidR="00686BE4" w:rsidRDefault="00686BE4">
      <w:pPr>
        <w:spacing w:after="40"/>
      </w:pPr>
    </w:p>
    <w:p w14:paraId="591D64F1" w14:textId="77777777" w:rsidR="00686BE4" w:rsidRDefault="00AD7387">
      <w:pPr>
        <w:pStyle w:val="Balk2"/>
      </w:pPr>
      <w:bookmarkStart w:id="41" w:name="_Toc237271782"/>
      <w:r>
        <w:t>TaskTagsController</w:t>
      </w:r>
      <w:bookmarkEnd w:id="41"/>
    </w:p>
    <w:tbl>
      <w:tblPr>
        <w:tblStyle w:val="TabloKlavuzu"/>
        <w:tblW w:w="9360" w:type="dxa"/>
        <w:tblInd w:w="120" w:type="dxa"/>
        <w:tblLayout w:type="fixed"/>
        <w:tblLook w:val="04A0" w:firstRow="1" w:lastRow="0" w:firstColumn="1" w:lastColumn="0" w:noHBand="0" w:noVBand="1"/>
      </w:tblPr>
      <w:tblGrid>
        <w:gridCol w:w="700"/>
        <w:gridCol w:w="2450"/>
        <w:gridCol w:w="950"/>
        <w:gridCol w:w="1250"/>
        <w:gridCol w:w="1200"/>
        <w:gridCol w:w="700"/>
        <w:gridCol w:w="2110"/>
      </w:tblGrid>
      <w:tr w:rsidR="00686BE4" w14:paraId="1D13F200" w14:textId="77777777">
        <w:trPr>
          <w:tblHeader/>
        </w:trPr>
        <w:tc>
          <w:tcPr>
            <w:tcW w:w="700" w:type="dxa"/>
            <w:shd w:val="clear" w:color="auto" w:fill="2E5B88"/>
            <w:tcMar>
              <w:top w:w="90" w:type="dxa"/>
              <w:left w:w="120" w:type="dxa"/>
              <w:bottom w:w="90" w:type="dxa"/>
              <w:right w:w="120" w:type="dxa"/>
            </w:tcMar>
            <w:vAlign w:val="center"/>
          </w:tcPr>
          <w:p w14:paraId="57B6628B" w14:textId="77777777" w:rsidR="00686BE4" w:rsidRDefault="00AD7387">
            <w:pPr>
              <w:jc w:val="center"/>
            </w:pPr>
            <w:r>
              <w:rPr>
                <w:b/>
                <w:color w:val="FFFFFF"/>
                <w:sz w:val="15"/>
              </w:rPr>
              <w:t>Method</w:t>
            </w:r>
          </w:p>
        </w:tc>
        <w:tc>
          <w:tcPr>
            <w:tcW w:w="2450" w:type="dxa"/>
            <w:shd w:val="clear" w:color="auto" w:fill="2E5B88"/>
            <w:tcMar>
              <w:top w:w="90" w:type="dxa"/>
              <w:left w:w="120" w:type="dxa"/>
              <w:bottom w:w="90" w:type="dxa"/>
              <w:right w:w="120" w:type="dxa"/>
            </w:tcMar>
            <w:vAlign w:val="center"/>
          </w:tcPr>
          <w:p w14:paraId="0AEF450B" w14:textId="77777777" w:rsidR="00686BE4" w:rsidRDefault="00AD7387">
            <w:pPr>
              <w:jc w:val="center"/>
            </w:pPr>
            <w:r>
              <w:rPr>
                <w:b/>
                <w:color w:val="FFFFFF"/>
                <w:sz w:val="15"/>
              </w:rPr>
              <w:t>Route</w:t>
            </w:r>
          </w:p>
        </w:tc>
        <w:tc>
          <w:tcPr>
            <w:tcW w:w="950" w:type="dxa"/>
            <w:shd w:val="clear" w:color="auto" w:fill="2E5B88"/>
            <w:tcMar>
              <w:top w:w="90" w:type="dxa"/>
              <w:left w:w="120" w:type="dxa"/>
              <w:bottom w:w="90" w:type="dxa"/>
              <w:right w:w="120" w:type="dxa"/>
            </w:tcMar>
            <w:vAlign w:val="center"/>
          </w:tcPr>
          <w:p w14:paraId="1838629B" w14:textId="77777777" w:rsidR="00686BE4" w:rsidRDefault="00AD7387">
            <w:pPr>
              <w:jc w:val="center"/>
            </w:pPr>
            <w:r>
              <w:rPr>
                <w:b/>
                <w:color w:val="FFFFFF"/>
                <w:sz w:val="15"/>
              </w:rPr>
              <w:t>Auth/rol</w:t>
            </w:r>
          </w:p>
        </w:tc>
        <w:tc>
          <w:tcPr>
            <w:tcW w:w="1250" w:type="dxa"/>
            <w:shd w:val="clear" w:color="auto" w:fill="2E5B88"/>
            <w:tcMar>
              <w:top w:w="90" w:type="dxa"/>
              <w:left w:w="120" w:type="dxa"/>
              <w:bottom w:w="90" w:type="dxa"/>
              <w:right w:w="120" w:type="dxa"/>
            </w:tcMar>
            <w:vAlign w:val="center"/>
          </w:tcPr>
          <w:p w14:paraId="462BA335" w14:textId="77777777" w:rsidR="00686BE4" w:rsidRDefault="00AD7387">
            <w:pPr>
              <w:jc w:val="center"/>
            </w:pPr>
            <w:r>
              <w:rPr>
                <w:b/>
                <w:color w:val="FFFFFF"/>
                <w:sz w:val="15"/>
              </w:rPr>
              <w:t>İstek</w:t>
            </w:r>
          </w:p>
        </w:tc>
        <w:tc>
          <w:tcPr>
            <w:tcW w:w="1200" w:type="dxa"/>
            <w:shd w:val="clear" w:color="auto" w:fill="2E5B88"/>
            <w:tcMar>
              <w:top w:w="90" w:type="dxa"/>
              <w:left w:w="120" w:type="dxa"/>
              <w:bottom w:w="90" w:type="dxa"/>
              <w:right w:w="120" w:type="dxa"/>
            </w:tcMar>
            <w:vAlign w:val="center"/>
          </w:tcPr>
          <w:p w14:paraId="13210C5C" w14:textId="77777777" w:rsidR="00686BE4" w:rsidRDefault="00AD7387">
            <w:pPr>
              <w:jc w:val="center"/>
            </w:pPr>
            <w:r>
              <w:rPr>
                <w:b/>
                <w:color w:val="FFFFFF"/>
                <w:sz w:val="15"/>
              </w:rPr>
              <w:t>Yanıt</w:t>
            </w:r>
          </w:p>
        </w:tc>
        <w:tc>
          <w:tcPr>
            <w:tcW w:w="700" w:type="dxa"/>
            <w:shd w:val="clear" w:color="auto" w:fill="2E5B88"/>
            <w:tcMar>
              <w:top w:w="90" w:type="dxa"/>
              <w:left w:w="120" w:type="dxa"/>
              <w:bottom w:w="90" w:type="dxa"/>
              <w:right w:w="120" w:type="dxa"/>
            </w:tcMar>
            <w:vAlign w:val="center"/>
          </w:tcPr>
          <w:p w14:paraId="75E3F2AC" w14:textId="77777777" w:rsidR="00686BE4" w:rsidRDefault="00AD7387">
            <w:pPr>
              <w:jc w:val="center"/>
            </w:pPr>
            <w:r>
              <w:rPr>
                <w:b/>
                <w:color w:val="FFFFFF"/>
                <w:sz w:val="15"/>
              </w:rPr>
              <w:t>Başarı</w:t>
            </w:r>
          </w:p>
        </w:tc>
        <w:tc>
          <w:tcPr>
            <w:tcW w:w="2110" w:type="dxa"/>
            <w:shd w:val="clear" w:color="auto" w:fill="2E5B88"/>
            <w:tcMar>
              <w:top w:w="90" w:type="dxa"/>
              <w:left w:w="120" w:type="dxa"/>
              <w:bottom w:w="90" w:type="dxa"/>
              <w:right w:w="120" w:type="dxa"/>
            </w:tcMar>
            <w:vAlign w:val="center"/>
          </w:tcPr>
          <w:p w14:paraId="44E194BD" w14:textId="77777777" w:rsidR="00686BE4" w:rsidRDefault="00AD7387">
            <w:pPr>
              <w:jc w:val="center"/>
            </w:pPr>
            <w:r>
              <w:rPr>
                <w:b/>
                <w:color w:val="FFFFFF"/>
                <w:sz w:val="15"/>
              </w:rPr>
              <w:t>Hata / not</w:t>
            </w:r>
          </w:p>
        </w:tc>
      </w:tr>
      <w:tr w:rsidR="00686BE4" w14:paraId="118F4916" w14:textId="77777777">
        <w:tc>
          <w:tcPr>
            <w:tcW w:w="700" w:type="dxa"/>
            <w:tcMar>
              <w:top w:w="90" w:type="dxa"/>
              <w:left w:w="120" w:type="dxa"/>
              <w:bottom w:w="90" w:type="dxa"/>
              <w:right w:w="120" w:type="dxa"/>
            </w:tcMar>
            <w:vAlign w:val="center"/>
          </w:tcPr>
          <w:p w14:paraId="2137AD96" w14:textId="77777777" w:rsidR="00686BE4" w:rsidRDefault="00AD7387">
            <w:pPr>
              <w:jc w:val="center"/>
            </w:pPr>
            <w:r>
              <w:rPr>
                <w:sz w:val="15"/>
              </w:rPr>
              <w:t>GET</w:t>
            </w:r>
          </w:p>
        </w:tc>
        <w:tc>
          <w:tcPr>
            <w:tcW w:w="2450" w:type="dxa"/>
            <w:tcMar>
              <w:top w:w="90" w:type="dxa"/>
              <w:left w:w="120" w:type="dxa"/>
              <w:bottom w:w="90" w:type="dxa"/>
              <w:right w:w="120" w:type="dxa"/>
            </w:tcMar>
            <w:vAlign w:val="center"/>
          </w:tcPr>
          <w:p w14:paraId="700B272F" w14:textId="77777777" w:rsidR="00686BE4" w:rsidRDefault="00AD7387">
            <w:r>
              <w:rPr>
                <w:sz w:val="15"/>
              </w:rPr>
              <w:t>/api/tasktags?taskId=&amp;tagId=</w:t>
            </w:r>
          </w:p>
        </w:tc>
        <w:tc>
          <w:tcPr>
            <w:tcW w:w="950" w:type="dxa"/>
            <w:tcMar>
              <w:top w:w="90" w:type="dxa"/>
              <w:left w:w="120" w:type="dxa"/>
              <w:bottom w:w="90" w:type="dxa"/>
              <w:right w:w="120" w:type="dxa"/>
            </w:tcMar>
            <w:vAlign w:val="center"/>
          </w:tcPr>
          <w:p w14:paraId="76EB3227" w14:textId="77777777" w:rsidR="00686BE4" w:rsidRDefault="00AD7387">
            <w:pPr>
              <w:jc w:val="center"/>
            </w:pPr>
            <w:r>
              <w:rPr>
                <w:sz w:val="15"/>
              </w:rPr>
              <w:t>JWT</w:t>
            </w:r>
          </w:p>
        </w:tc>
        <w:tc>
          <w:tcPr>
            <w:tcW w:w="1250" w:type="dxa"/>
            <w:tcMar>
              <w:top w:w="90" w:type="dxa"/>
              <w:left w:w="120" w:type="dxa"/>
              <w:bottom w:w="90" w:type="dxa"/>
              <w:right w:w="120" w:type="dxa"/>
            </w:tcMar>
            <w:vAlign w:val="center"/>
          </w:tcPr>
          <w:p w14:paraId="37EFFA94" w14:textId="77777777" w:rsidR="00686BE4" w:rsidRDefault="00AD7387">
            <w:r>
              <w:rPr>
                <w:sz w:val="15"/>
              </w:rPr>
              <w:t>Query: taskId?, tagId?</w:t>
            </w:r>
          </w:p>
        </w:tc>
        <w:tc>
          <w:tcPr>
            <w:tcW w:w="1200" w:type="dxa"/>
            <w:tcMar>
              <w:top w:w="90" w:type="dxa"/>
              <w:left w:w="120" w:type="dxa"/>
              <w:bottom w:w="90" w:type="dxa"/>
              <w:right w:w="120" w:type="dxa"/>
            </w:tcMar>
            <w:vAlign w:val="center"/>
          </w:tcPr>
          <w:p w14:paraId="0C6CD5B6" w14:textId="77777777" w:rsidR="00686BE4" w:rsidRDefault="00AD7387">
            <w:r>
              <w:rPr>
                <w:sz w:val="15"/>
              </w:rPr>
              <w:t>TaskTagResponse[]</w:t>
            </w:r>
          </w:p>
        </w:tc>
        <w:tc>
          <w:tcPr>
            <w:tcW w:w="700" w:type="dxa"/>
            <w:tcMar>
              <w:top w:w="90" w:type="dxa"/>
              <w:left w:w="120" w:type="dxa"/>
              <w:bottom w:w="90" w:type="dxa"/>
              <w:right w:w="120" w:type="dxa"/>
            </w:tcMar>
            <w:vAlign w:val="center"/>
          </w:tcPr>
          <w:p w14:paraId="464F67B5" w14:textId="77777777" w:rsidR="00686BE4" w:rsidRDefault="00AD7387">
            <w:pPr>
              <w:jc w:val="center"/>
            </w:pPr>
            <w:r>
              <w:rPr>
                <w:sz w:val="15"/>
              </w:rPr>
              <w:t>200</w:t>
            </w:r>
          </w:p>
        </w:tc>
        <w:tc>
          <w:tcPr>
            <w:tcW w:w="2110" w:type="dxa"/>
            <w:tcMar>
              <w:top w:w="90" w:type="dxa"/>
              <w:left w:w="120" w:type="dxa"/>
              <w:bottom w:w="90" w:type="dxa"/>
              <w:right w:w="120" w:type="dxa"/>
            </w:tcMar>
            <w:vAlign w:val="center"/>
          </w:tcPr>
          <w:p w14:paraId="6F4A5442" w14:textId="77777777" w:rsidR="00686BE4" w:rsidRDefault="00AD7387">
            <w:r>
              <w:rPr>
                <w:sz w:val="15"/>
              </w:rPr>
              <w:t>401. Tek mevcut genel filtreleme endpoint'i.</w:t>
            </w:r>
          </w:p>
        </w:tc>
      </w:tr>
      <w:tr w:rsidR="00686BE4" w14:paraId="44879341" w14:textId="77777777">
        <w:tc>
          <w:tcPr>
            <w:tcW w:w="700" w:type="dxa"/>
            <w:shd w:val="clear" w:color="auto" w:fill="F8FAFC"/>
            <w:tcMar>
              <w:top w:w="90" w:type="dxa"/>
              <w:left w:w="120" w:type="dxa"/>
              <w:bottom w:w="90" w:type="dxa"/>
              <w:right w:w="120" w:type="dxa"/>
            </w:tcMar>
            <w:vAlign w:val="center"/>
          </w:tcPr>
          <w:p w14:paraId="40F3940E" w14:textId="77777777" w:rsidR="00686BE4" w:rsidRDefault="00AD7387">
            <w:pPr>
              <w:jc w:val="center"/>
            </w:pPr>
            <w:r>
              <w:rPr>
                <w:sz w:val="15"/>
              </w:rPr>
              <w:t>POST</w:t>
            </w:r>
          </w:p>
        </w:tc>
        <w:tc>
          <w:tcPr>
            <w:tcW w:w="2450" w:type="dxa"/>
            <w:shd w:val="clear" w:color="auto" w:fill="F8FAFC"/>
            <w:tcMar>
              <w:top w:w="90" w:type="dxa"/>
              <w:left w:w="120" w:type="dxa"/>
              <w:bottom w:w="90" w:type="dxa"/>
              <w:right w:w="120" w:type="dxa"/>
            </w:tcMar>
            <w:vAlign w:val="center"/>
          </w:tcPr>
          <w:p w14:paraId="5B83A65D" w14:textId="77777777" w:rsidR="00686BE4" w:rsidRDefault="00AD7387">
            <w:r>
              <w:rPr>
                <w:sz w:val="15"/>
              </w:rPr>
              <w:t>/api/tasktags/tags/{tagId}/tasks</w:t>
            </w:r>
          </w:p>
        </w:tc>
        <w:tc>
          <w:tcPr>
            <w:tcW w:w="950" w:type="dxa"/>
            <w:shd w:val="clear" w:color="auto" w:fill="F8FAFC"/>
            <w:tcMar>
              <w:top w:w="90" w:type="dxa"/>
              <w:left w:w="120" w:type="dxa"/>
              <w:bottom w:w="90" w:type="dxa"/>
              <w:right w:w="120" w:type="dxa"/>
            </w:tcMar>
            <w:vAlign w:val="center"/>
          </w:tcPr>
          <w:p w14:paraId="64923059" w14:textId="77777777" w:rsidR="00686BE4" w:rsidRDefault="00AD7387">
            <w:pPr>
              <w:jc w:val="center"/>
            </w:pPr>
            <w:r>
              <w:rPr>
                <w:sz w:val="15"/>
              </w:rPr>
              <w:t>JWT</w:t>
            </w:r>
          </w:p>
        </w:tc>
        <w:tc>
          <w:tcPr>
            <w:tcW w:w="1250" w:type="dxa"/>
            <w:shd w:val="clear" w:color="auto" w:fill="F8FAFC"/>
            <w:tcMar>
              <w:top w:w="90" w:type="dxa"/>
              <w:left w:w="120" w:type="dxa"/>
              <w:bottom w:w="90" w:type="dxa"/>
              <w:right w:w="120" w:type="dxa"/>
            </w:tcMar>
            <w:vAlign w:val="center"/>
          </w:tcPr>
          <w:p w14:paraId="5755BC1E" w14:textId="77777777" w:rsidR="00686BE4" w:rsidRDefault="00AD7387">
            <w:r>
              <w:rPr>
                <w:sz w:val="15"/>
              </w:rPr>
              <w:t>TagTasksRequest</w:t>
            </w:r>
          </w:p>
        </w:tc>
        <w:tc>
          <w:tcPr>
            <w:tcW w:w="1200" w:type="dxa"/>
            <w:shd w:val="clear" w:color="auto" w:fill="F8FAFC"/>
            <w:tcMar>
              <w:top w:w="90" w:type="dxa"/>
              <w:left w:w="120" w:type="dxa"/>
              <w:bottom w:w="90" w:type="dxa"/>
              <w:right w:w="120" w:type="dxa"/>
            </w:tcMar>
            <w:vAlign w:val="center"/>
          </w:tcPr>
          <w:p w14:paraId="0F1EB96C" w14:textId="77777777" w:rsidR="00686BE4" w:rsidRDefault="00AD7387">
            <w:r>
              <w:rPr>
                <w:sz w:val="15"/>
              </w:rPr>
              <w:t>—</w:t>
            </w:r>
          </w:p>
        </w:tc>
        <w:tc>
          <w:tcPr>
            <w:tcW w:w="700" w:type="dxa"/>
            <w:shd w:val="clear" w:color="auto" w:fill="F8FAFC"/>
            <w:tcMar>
              <w:top w:w="90" w:type="dxa"/>
              <w:left w:w="120" w:type="dxa"/>
              <w:bottom w:w="90" w:type="dxa"/>
              <w:right w:w="120" w:type="dxa"/>
            </w:tcMar>
            <w:vAlign w:val="center"/>
          </w:tcPr>
          <w:p w14:paraId="28BC14A4" w14:textId="77777777" w:rsidR="00686BE4" w:rsidRDefault="00AD7387">
            <w:pPr>
              <w:jc w:val="center"/>
            </w:pPr>
            <w:r>
              <w:rPr>
                <w:sz w:val="15"/>
              </w:rPr>
              <w:t>204</w:t>
            </w:r>
          </w:p>
        </w:tc>
        <w:tc>
          <w:tcPr>
            <w:tcW w:w="2110" w:type="dxa"/>
            <w:shd w:val="clear" w:color="auto" w:fill="F8FAFC"/>
            <w:tcMar>
              <w:top w:w="90" w:type="dxa"/>
              <w:left w:w="120" w:type="dxa"/>
              <w:bottom w:w="90" w:type="dxa"/>
              <w:right w:w="120" w:type="dxa"/>
            </w:tcMar>
            <w:vAlign w:val="center"/>
          </w:tcPr>
          <w:p w14:paraId="52709817" w14:textId="77777777" w:rsidR="00686BE4" w:rsidRDefault="00AD7387">
            <w:r>
              <w:rPr>
                <w:sz w:val="15"/>
              </w:rPr>
              <w:t>400, 401, 404. Yeni ilişkileri ekler; mevcut ilişkileri atlar.</w:t>
            </w:r>
          </w:p>
        </w:tc>
      </w:tr>
      <w:tr w:rsidR="00686BE4" w14:paraId="0321853D" w14:textId="77777777">
        <w:tc>
          <w:tcPr>
            <w:tcW w:w="700" w:type="dxa"/>
            <w:tcMar>
              <w:top w:w="90" w:type="dxa"/>
              <w:left w:w="120" w:type="dxa"/>
              <w:bottom w:w="90" w:type="dxa"/>
              <w:right w:w="120" w:type="dxa"/>
            </w:tcMar>
            <w:vAlign w:val="center"/>
          </w:tcPr>
          <w:p w14:paraId="202909D8" w14:textId="77777777" w:rsidR="00686BE4" w:rsidRDefault="00AD7387">
            <w:pPr>
              <w:jc w:val="center"/>
            </w:pPr>
            <w:r>
              <w:rPr>
                <w:sz w:val="15"/>
              </w:rPr>
              <w:t>DELETE</w:t>
            </w:r>
          </w:p>
        </w:tc>
        <w:tc>
          <w:tcPr>
            <w:tcW w:w="2450" w:type="dxa"/>
            <w:tcMar>
              <w:top w:w="90" w:type="dxa"/>
              <w:left w:w="120" w:type="dxa"/>
              <w:bottom w:w="90" w:type="dxa"/>
              <w:right w:w="120" w:type="dxa"/>
            </w:tcMar>
            <w:vAlign w:val="center"/>
          </w:tcPr>
          <w:p w14:paraId="616B6627" w14:textId="77777777" w:rsidR="00686BE4" w:rsidRDefault="00AD7387">
            <w:r>
              <w:rPr>
                <w:sz w:val="15"/>
              </w:rPr>
              <w:t>/api/tasktags/{taskTagId}</w:t>
            </w:r>
          </w:p>
        </w:tc>
        <w:tc>
          <w:tcPr>
            <w:tcW w:w="950" w:type="dxa"/>
            <w:tcMar>
              <w:top w:w="90" w:type="dxa"/>
              <w:left w:w="120" w:type="dxa"/>
              <w:bottom w:w="90" w:type="dxa"/>
              <w:right w:w="120" w:type="dxa"/>
            </w:tcMar>
            <w:vAlign w:val="center"/>
          </w:tcPr>
          <w:p w14:paraId="703AD955" w14:textId="77777777" w:rsidR="00686BE4" w:rsidRDefault="00AD7387">
            <w:pPr>
              <w:jc w:val="center"/>
            </w:pPr>
            <w:r>
              <w:rPr>
                <w:sz w:val="15"/>
              </w:rPr>
              <w:t>JWT</w:t>
            </w:r>
          </w:p>
        </w:tc>
        <w:tc>
          <w:tcPr>
            <w:tcW w:w="1250" w:type="dxa"/>
            <w:tcMar>
              <w:top w:w="90" w:type="dxa"/>
              <w:left w:w="120" w:type="dxa"/>
              <w:bottom w:w="90" w:type="dxa"/>
              <w:right w:w="120" w:type="dxa"/>
            </w:tcMar>
            <w:vAlign w:val="center"/>
          </w:tcPr>
          <w:p w14:paraId="1CB072B0" w14:textId="77777777" w:rsidR="00686BE4" w:rsidRDefault="00AD7387">
            <w:r>
              <w:rPr>
                <w:sz w:val="15"/>
              </w:rPr>
              <w:t>—</w:t>
            </w:r>
          </w:p>
        </w:tc>
        <w:tc>
          <w:tcPr>
            <w:tcW w:w="1200" w:type="dxa"/>
            <w:tcMar>
              <w:top w:w="90" w:type="dxa"/>
              <w:left w:w="120" w:type="dxa"/>
              <w:bottom w:w="90" w:type="dxa"/>
              <w:right w:w="120" w:type="dxa"/>
            </w:tcMar>
            <w:vAlign w:val="center"/>
          </w:tcPr>
          <w:p w14:paraId="382C977D" w14:textId="77777777" w:rsidR="00686BE4" w:rsidRDefault="00AD7387">
            <w:r>
              <w:rPr>
                <w:sz w:val="15"/>
              </w:rPr>
              <w:t>—</w:t>
            </w:r>
          </w:p>
        </w:tc>
        <w:tc>
          <w:tcPr>
            <w:tcW w:w="700" w:type="dxa"/>
            <w:tcMar>
              <w:top w:w="90" w:type="dxa"/>
              <w:left w:w="120" w:type="dxa"/>
              <w:bottom w:w="90" w:type="dxa"/>
              <w:right w:w="120" w:type="dxa"/>
            </w:tcMar>
            <w:vAlign w:val="center"/>
          </w:tcPr>
          <w:p w14:paraId="21BC702D" w14:textId="77777777" w:rsidR="00686BE4" w:rsidRDefault="00AD7387">
            <w:pPr>
              <w:jc w:val="center"/>
            </w:pPr>
            <w:r>
              <w:rPr>
                <w:sz w:val="15"/>
              </w:rPr>
              <w:t>204</w:t>
            </w:r>
          </w:p>
        </w:tc>
        <w:tc>
          <w:tcPr>
            <w:tcW w:w="2110" w:type="dxa"/>
            <w:tcMar>
              <w:top w:w="90" w:type="dxa"/>
              <w:left w:w="120" w:type="dxa"/>
              <w:bottom w:w="90" w:type="dxa"/>
              <w:right w:w="120" w:type="dxa"/>
            </w:tcMar>
            <w:vAlign w:val="center"/>
          </w:tcPr>
          <w:p w14:paraId="5528390D" w14:textId="77777777" w:rsidR="00686BE4" w:rsidRDefault="00AD7387">
            <w:r>
              <w:rPr>
                <w:sz w:val="15"/>
              </w:rPr>
              <w:t>401, 404. TaskTag BaseEntity olduğundan fiziksel silme.</w:t>
            </w:r>
          </w:p>
        </w:tc>
      </w:tr>
      <w:tr w:rsidR="00686BE4" w14:paraId="7F75CC23" w14:textId="77777777">
        <w:tc>
          <w:tcPr>
            <w:tcW w:w="700" w:type="dxa"/>
            <w:shd w:val="clear" w:color="auto" w:fill="F8FAFC"/>
            <w:tcMar>
              <w:top w:w="90" w:type="dxa"/>
              <w:left w:w="120" w:type="dxa"/>
              <w:bottom w:w="90" w:type="dxa"/>
              <w:right w:w="120" w:type="dxa"/>
            </w:tcMar>
            <w:vAlign w:val="center"/>
          </w:tcPr>
          <w:p w14:paraId="38011CA6" w14:textId="77777777" w:rsidR="00686BE4" w:rsidRDefault="00AD7387">
            <w:pPr>
              <w:jc w:val="center"/>
            </w:pPr>
            <w:r>
              <w:rPr>
                <w:sz w:val="15"/>
              </w:rPr>
              <w:t>GET</w:t>
            </w:r>
          </w:p>
        </w:tc>
        <w:tc>
          <w:tcPr>
            <w:tcW w:w="2450" w:type="dxa"/>
            <w:shd w:val="clear" w:color="auto" w:fill="F8FAFC"/>
            <w:tcMar>
              <w:top w:w="90" w:type="dxa"/>
              <w:left w:w="120" w:type="dxa"/>
              <w:bottom w:w="90" w:type="dxa"/>
              <w:right w:w="120" w:type="dxa"/>
            </w:tcMar>
            <w:vAlign w:val="center"/>
          </w:tcPr>
          <w:p w14:paraId="1DB4DB95" w14:textId="77777777" w:rsidR="00686BE4" w:rsidRDefault="00AD7387">
            <w:r>
              <w:rPr>
                <w:sz w:val="15"/>
              </w:rPr>
              <w:t>/api/tasktags/{id}</w:t>
            </w:r>
          </w:p>
        </w:tc>
        <w:tc>
          <w:tcPr>
            <w:tcW w:w="950" w:type="dxa"/>
            <w:shd w:val="clear" w:color="auto" w:fill="F8FAFC"/>
            <w:tcMar>
              <w:top w:w="90" w:type="dxa"/>
              <w:left w:w="120" w:type="dxa"/>
              <w:bottom w:w="90" w:type="dxa"/>
              <w:right w:w="120" w:type="dxa"/>
            </w:tcMar>
            <w:vAlign w:val="center"/>
          </w:tcPr>
          <w:p w14:paraId="3E58B45A" w14:textId="77777777" w:rsidR="00686BE4" w:rsidRDefault="00AD7387">
            <w:pPr>
              <w:jc w:val="center"/>
            </w:pPr>
            <w:r>
              <w:rPr>
                <w:sz w:val="15"/>
              </w:rPr>
              <w:t>JWT</w:t>
            </w:r>
          </w:p>
        </w:tc>
        <w:tc>
          <w:tcPr>
            <w:tcW w:w="1250" w:type="dxa"/>
            <w:shd w:val="clear" w:color="auto" w:fill="F8FAFC"/>
            <w:tcMar>
              <w:top w:w="90" w:type="dxa"/>
              <w:left w:w="120" w:type="dxa"/>
              <w:bottom w:w="90" w:type="dxa"/>
              <w:right w:w="120" w:type="dxa"/>
            </w:tcMar>
            <w:vAlign w:val="center"/>
          </w:tcPr>
          <w:p w14:paraId="6C0BB6A3" w14:textId="77777777" w:rsidR="00686BE4" w:rsidRDefault="00AD7387">
            <w:r>
              <w:rPr>
                <w:sz w:val="15"/>
              </w:rPr>
              <w:t>—</w:t>
            </w:r>
          </w:p>
        </w:tc>
        <w:tc>
          <w:tcPr>
            <w:tcW w:w="1200" w:type="dxa"/>
            <w:shd w:val="clear" w:color="auto" w:fill="F8FAFC"/>
            <w:tcMar>
              <w:top w:w="90" w:type="dxa"/>
              <w:left w:w="120" w:type="dxa"/>
              <w:bottom w:w="90" w:type="dxa"/>
              <w:right w:w="120" w:type="dxa"/>
            </w:tcMar>
            <w:vAlign w:val="center"/>
          </w:tcPr>
          <w:p w14:paraId="186A722B" w14:textId="77777777" w:rsidR="00686BE4" w:rsidRDefault="00AD7387">
            <w:r>
              <w:rPr>
                <w:sz w:val="15"/>
              </w:rPr>
              <w:t>TaskTagDetailResponse</w:t>
            </w:r>
          </w:p>
        </w:tc>
        <w:tc>
          <w:tcPr>
            <w:tcW w:w="700" w:type="dxa"/>
            <w:shd w:val="clear" w:color="auto" w:fill="F8FAFC"/>
            <w:tcMar>
              <w:top w:w="90" w:type="dxa"/>
              <w:left w:w="120" w:type="dxa"/>
              <w:bottom w:w="90" w:type="dxa"/>
              <w:right w:w="120" w:type="dxa"/>
            </w:tcMar>
            <w:vAlign w:val="center"/>
          </w:tcPr>
          <w:p w14:paraId="46AAA547" w14:textId="77777777" w:rsidR="00686BE4" w:rsidRDefault="00AD7387">
            <w:pPr>
              <w:jc w:val="center"/>
            </w:pPr>
            <w:r>
              <w:rPr>
                <w:sz w:val="15"/>
              </w:rPr>
              <w:t>200</w:t>
            </w:r>
          </w:p>
        </w:tc>
        <w:tc>
          <w:tcPr>
            <w:tcW w:w="2110" w:type="dxa"/>
            <w:shd w:val="clear" w:color="auto" w:fill="F8FAFC"/>
            <w:tcMar>
              <w:top w:w="90" w:type="dxa"/>
              <w:left w:w="120" w:type="dxa"/>
              <w:bottom w:w="90" w:type="dxa"/>
              <w:right w:w="120" w:type="dxa"/>
            </w:tcMar>
            <w:vAlign w:val="center"/>
          </w:tcPr>
          <w:p w14:paraId="1B935D7A" w14:textId="77777777" w:rsidR="00686BE4" w:rsidRDefault="00AD7387">
            <w:r>
              <w:rPr>
                <w:sz w:val="15"/>
              </w:rPr>
              <w:t>401, 404. TaskTag.Id kullanılır; Tag.Id değildir.</w:t>
            </w:r>
          </w:p>
        </w:tc>
      </w:tr>
      <w:tr w:rsidR="00686BE4" w14:paraId="67A3A0E8" w14:textId="77777777">
        <w:tc>
          <w:tcPr>
            <w:tcW w:w="700" w:type="dxa"/>
            <w:tcMar>
              <w:top w:w="90" w:type="dxa"/>
              <w:left w:w="120" w:type="dxa"/>
              <w:bottom w:w="90" w:type="dxa"/>
              <w:right w:w="120" w:type="dxa"/>
            </w:tcMar>
            <w:vAlign w:val="center"/>
          </w:tcPr>
          <w:p w14:paraId="65254B1B" w14:textId="77777777" w:rsidR="00686BE4" w:rsidRDefault="00AD7387">
            <w:pPr>
              <w:jc w:val="center"/>
            </w:pPr>
            <w:r>
              <w:rPr>
                <w:sz w:val="15"/>
              </w:rPr>
              <w:lastRenderedPageBreak/>
              <w:t>PUT</w:t>
            </w:r>
          </w:p>
        </w:tc>
        <w:tc>
          <w:tcPr>
            <w:tcW w:w="2450" w:type="dxa"/>
            <w:tcMar>
              <w:top w:w="90" w:type="dxa"/>
              <w:left w:w="120" w:type="dxa"/>
              <w:bottom w:w="90" w:type="dxa"/>
              <w:right w:w="120" w:type="dxa"/>
            </w:tcMar>
            <w:vAlign w:val="center"/>
          </w:tcPr>
          <w:p w14:paraId="62BF3654" w14:textId="77777777" w:rsidR="00686BE4" w:rsidRDefault="00AD7387">
            <w:r>
              <w:rPr>
                <w:sz w:val="15"/>
              </w:rPr>
              <w:t>/api/tasktags/{id}</w:t>
            </w:r>
          </w:p>
        </w:tc>
        <w:tc>
          <w:tcPr>
            <w:tcW w:w="950" w:type="dxa"/>
            <w:tcMar>
              <w:top w:w="90" w:type="dxa"/>
              <w:left w:w="120" w:type="dxa"/>
              <w:bottom w:w="90" w:type="dxa"/>
              <w:right w:w="120" w:type="dxa"/>
            </w:tcMar>
            <w:vAlign w:val="center"/>
          </w:tcPr>
          <w:p w14:paraId="5C942774" w14:textId="77777777" w:rsidR="00686BE4" w:rsidRDefault="00AD7387">
            <w:pPr>
              <w:jc w:val="center"/>
            </w:pPr>
            <w:r>
              <w:rPr>
                <w:sz w:val="15"/>
              </w:rPr>
              <w:t>JWT</w:t>
            </w:r>
          </w:p>
        </w:tc>
        <w:tc>
          <w:tcPr>
            <w:tcW w:w="1250" w:type="dxa"/>
            <w:tcMar>
              <w:top w:w="90" w:type="dxa"/>
              <w:left w:w="120" w:type="dxa"/>
              <w:bottom w:w="90" w:type="dxa"/>
              <w:right w:w="120" w:type="dxa"/>
            </w:tcMar>
            <w:vAlign w:val="center"/>
          </w:tcPr>
          <w:p w14:paraId="3ABA7F68" w14:textId="77777777" w:rsidR="00686BE4" w:rsidRDefault="00AD7387">
            <w:r>
              <w:rPr>
                <w:sz w:val="15"/>
              </w:rPr>
              <w:t>UpdateTaskTagRequest</w:t>
            </w:r>
          </w:p>
        </w:tc>
        <w:tc>
          <w:tcPr>
            <w:tcW w:w="1200" w:type="dxa"/>
            <w:tcMar>
              <w:top w:w="90" w:type="dxa"/>
              <w:left w:w="120" w:type="dxa"/>
              <w:bottom w:w="90" w:type="dxa"/>
              <w:right w:w="120" w:type="dxa"/>
            </w:tcMar>
            <w:vAlign w:val="center"/>
          </w:tcPr>
          <w:p w14:paraId="1FB692B3" w14:textId="77777777" w:rsidR="00686BE4" w:rsidRDefault="00AD7387">
            <w:r>
              <w:rPr>
                <w:sz w:val="15"/>
              </w:rPr>
              <w:t>TaskTagDetailResponse</w:t>
            </w:r>
          </w:p>
        </w:tc>
        <w:tc>
          <w:tcPr>
            <w:tcW w:w="700" w:type="dxa"/>
            <w:tcMar>
              <w:top w:w="90" w:type="dxa"/>
              <w:left w:w="120" w:type="dxa"/>
              <w:bottom w:w="90" w:type="dxa"/>
              <w:right w:w="120" w:type="dxa"/>
            </w:tcMar>
            <w:vAlign w:val="center"/>
          </w:tcPr>
          <w:p w14:paraId="3A268F4E" w14:textId="77777777" w:rsidR="00686BE4" w:rsidRDefault="00AD7387">
            <w:pPr>
              <w:jc w:val="center"/>
            </w:pPr>
            <w:r>
              <w:rPr>
                <w:sz w:val="15"/>
              </w:rPr>
              <w:t>200</w:t>
            </w:r>
          </w:p>
        </w:tc>
        <w:tc>
          <w:tcPr>
            <w:tcW w:w="2110" w:type="dxa"/>
            <w:tcMar>
              <w:top w:w="90" w:type="dxa"/>
              <w:left w:w="120" w:type="dxa"/>
              <w:bottom w:w="90" w:type="dxa"/>
              <w:right w:w="120" w:type="dxa"/>
            </w:tcMar>
            <w:vAlign w:val="center"/>
          </w:tcPr>
          <w:p w14:paraId="7454789A" w14:textId="77777777" w:rsidR="00686BE4" w:rsidRDefault="00AD7387">
            <w:r>
              <w:rPr>
                <w:sz w:val="15"/>
              </w:rPr>
              <w:t>400, 401, 404, 409. İlişkideki tag değiştirilir; duplicate engellenir.</w:t>
            </w:r>
          </w:p>
        </w:tc>
      </w:tr>
    </w:tbl>
    <w:p w14:paraId="0B60D2F4" w14:textId="77777777" w:rsidR="00686BE4" w:rsidRDefault="00686BE4">
      <w:pPr>
        <w:spacing w:after="40"/>
      </w:pPr>
    </w:p>
    <w:p w14:paraId="1C8998FC" w14:textId="77777777" w:rsidR="00686BE4" w:rsidRDefault="00AD7387">
      <w:pPr>
        <w:pStyle w:val="Balk2"/>
      </w:pPr>
      <w:bookmarkStart w:id="42" w:name="_Toc237271783"/>
      <w:r>
        <w:t>18.1 Önemli JSON örnekleri</w:t>
      </w:r>
      <w:bookmarkEnd w:id="42"/>
    </w:p>
    <w:p w14:paraId="65BEB3D1" w14:textId="77777777" w:rsidR="00686BE4" w:rsidRDefault="00AD7387">
      <w:pPr>
        <w:pStyle w:val="CodeBlock"/>
        <w:keepLines/>
        <w:shd w:val="clear" w:color="auto" w:fill="F4F6F9"/>
        <w:rPr>
          <w:rFonts w:hint="eastAsia"/>
        </w:rPr>
      </w:pPr>
      <w:r>
        <w:t>PATCH /api/users/12/expertises</w:t>
      </w:r>
      <w:r>
        <w:br/>
        <w:t>{ "expertises": [1, 4] }</w:t>
      </w:r>
      <w:r>
        <w:br/>
      </w:r>
      <w:r>
        <w:br/>
        <w:t>POST /api/tags</w:t>
      </w:r>
      <w:r>
        <w:br/>
        <w:t>{ "name": " backend ", "requiredExpertise": 1 }</w:t>
      </w:r>
      <w:r>
        <w:br/>
      </w:r>
      <w:r>
        <w:br/>
        <w:t>POST /api/tasks/25/assign</w:t>
      </w:r>
      <w:r>
        <w:br/>
      </w:r>
      <w:r>
        <w:t>{ "assignedUserId": 12 }</w:t>
      </w:r>
    </w:p>
    <w:p w14:paraId="60054293" w14:textId="77777777" w:rsidR="00686BE4" w:rsidRDefault="00AD7387">
      <w:pPr>
        <w:pStyle w:val="CodeBlock"/>
        <w:keepLines/>
        <w:shd w:val="clear" w:color="auto" w:fill="F4F6F9"/>
        <w:rPr>
          <w:rFonts w:hint="eastAsia"/>
        </w:rPr>
      </w:pPr>
      <w:r>
        <w:t>GET /api/tasks/25/eligible-users</w:t>
      </w:r>
      <w:r>
        <w:br/>
        <w:t>[</w:t>
      </w:r>
      <w:r>
        <w:br/>
        <w:t xml:space="preserve">  { "id": 12, "firstName": "Demo", "lastName": "User", "expertises": 5 }</w:t>
      </w:r>
      <w:r>
        <w:br/>
        <w:t>]</w:t>
      </w:r>
    </w:p>
    <w:p w14:paraId="44D7DF96" w14:textId="77777777" w:rsidR="00686BE4" w:rsidRDefault="00AD7387">
      <w:pPr>
        <w:pStyle w:val="Balk1"/>
      </w:pPr>
      <w:bookmarkStart w:id="43" w:name="_Toc237271784"/>
      <w:r>
        <w:t>19. DTO ve Mapping Genel Bakışı</w:t>
      </w:r>
      <w:bookmarkEnd w:id="43"/>
    </w:p>
    <w:p w14:paraId="28A963B2" w14:textId="77777777" w:rsidR="00686BE4" w:rsidRDefault="00AD7387">
      <w:r>
        <w:t>DTO katmanı entity'lerin veri tabanı/navigation ayrıntılarını HTTP sözleşmesinden ayırır. PasswordHash hiçbir response DTO'sunda bulunmaz. Request/response ayrımı over-posting riskini azaltır; örneğin CreateTaskRequest CreatedByUserId içermez ve creator JWT'den gelir.</w:t>
      </w:r>
    </w:p>
    <w:tbl>
      <w:tblPr>
        <w:tblStyle w:val="TabloKlavuzu"/>
        <w:tblW w:w="9360" w:type="dxa"/>
        <w:tblInd w:w="120" w:type="dxa"/>
        <w:tblLayout w:type="fixed"/>
        <w:tblLook w:val="04A0" w:firstRow="1" w:lastRow="0" w:firstColumn="1" w:lastColumn="0" w:noHBand="0" w:noVBand="1"/>
      </w:tblPr>
      <w:tblGrid>
        <w:gridCol w:w="1300"/>
        <w:gridCol w:w="2750"/>
        <w:gridCol w:w="2750"/>
        <w:gridCol w:w="2560"/>
      </w:tblGrid>
      <w:tr w:rsidR="00686BE4" w14:paraId="78F35A41" w14:textId="77777777">
        <w:trPr>
          <w:tblHeader/>
        </w:trPr>
        <w:tc>
          <w:tcPr>
            <w:tcW w:w="1300" w:type="dxa"/>
            <w:shd w:val="clear" w:color="auto" w:fill="2E5B88"/>
            <w:tcMar>
              <w:top w:w="90" w:type="dxa"/>
              <w:left w:w="120" w:type="dxa"/>
              <w:bottom w:w="90" w:type="dxa"/>
              <w:right w:w="120" w:type="dxa"/>
            </w:tcMar>
            <w:vAlign w:val="center"/>
          </w:tcPr>
          <w:p w14:paraId="05627437" w14:textId="77777777" w:rsidR="00686BE4" w:rsidRDefault="00AD7387">
            <w:pPr>
              <w:jc w:val="center"/>
            </w:pPr>
            <w:r>
              <w:rPr>
                <w:b/>
                <w:color w:val="FFFFFF"/>
                <w:sz w:val="16"/>
              </w:rPr>
              <w:t>Grup</w:t>
            </w:r>
          </w:p>
        </w:tc>
        <w:tc>
          <w:tcPr>
            <w:tcW w:w="2750" w:type="dxa"/>
            <w:shd w:val="clear" w:color="auto" w:fill="2E5B88"/>
            <w:tcMar>
              <w:top w:w="90" w:type="dxa"/>
              <w:left w:w="120" w:type="dxa"/>
              <w:bottom w:w="90" w:type="dxa"/>
              <w:right w:w="120" w:type="dxa"/>
            </w:tcMar>
            <w:vAlign w:val="center"/>
          </w:tcPr>
          <w:p w14:paraId="2D111F93" w14:textId="77777777" w:rsidR="00686BE4" w:rsidRDefault="00AD7387">
            <w:pPr>
              <w:jc w:val="center"/>
            </w:pPr>
            <w:r>
              <w:rPr>
                <w:b/>
                <w:color w:val="FFFFFF"/>
                <w:sz w:val="16"/>
              </w:rPr>
              <w:t>Request DTO</w:t>
            </w:r>
          </w:p>
        </w:tc>
        <w:tc>
          <w:tcPr>
            <w:tcW w:w="2750" w:type="dxa"/>
            <w:shd w:val="clear" w:color="auto" w:fill="2E5B88"/>
            <w:tcMar>
              <w:top w:w="90" w:type="dxa"/>
              <w:left w:w="120" w:type="dxa"/>
              <w:bottom w:w="90" w:type="dxa"/>
              <w:right w:w="120" w:type="dxa"/>
            </w:tcMar>
            <w:vAlign w:val="center"/>
          </w:tcPr>
          <w:p w14:paraId="04F509B8" w14:textId="77777777" w:rsidR="00686BE4" w:rsidRDefault="00AD7387">
            <w:pPr>
              <w:jc w:val="center"/>
            </w:pPr>
            <w:r>
              <w:rPr>
                <w:b/>
                <w:color w:val="FFFFFF"/>
                <w:sz w:val="16"/>
              </w:rPr>
              <w:t>Response DTO</w:t>
            </w:r>
          </w:p>
        </w:tc>
        <w:tc>
          <w:tcPr>
            <w:tcW w:w="2560" w:type="dxa"/>
            <w:shd w:val="clear" w:color="auto" w:fill="2E5B88"/>
            <w:tcMar>
              <w:top w:w="90" w:type="dxa"/>
              <w:left w:w="120" w:type="dxa"/>
              <w:bottom w:w="90" w:type="dxa"/>
              <w:right w:w="120" w:type="dxa"/>
            </w:tcMar>
            <w:vAlign w:val="center"/>
          </w:tcPr>
          <w:p w14:paraId="47829DFA" w14:textId="77777777" w:rsidR="00686BE4" w:rsidRDefault="00AD7387">
            <w:pPr>
              <w:jc w:val="center"/>
            </w:pPr>
            <w:r>
              <w:rPr>
                <w:b/>
                <w:color w:val="FFFFFF"/>
                <w:sz w:val="16"/>
              </w:rPr>
              <w:t>Not</w:t>
            </w:r>
          </w:p>
        </w:tc>
      </w:tr>
      <w:tr w:rsidR="00686BE4" w14:paraId="3026CA1F" w14:textId="77777777">
        <w:tc>
          <w:tcPr>
            <w:tcW w:w="1300" w:type="dxa"/>
            <w:tcMar>
              <w:top w:w="90" w:type="dxa"/>
              <w:left w:w="120" w:type="dxa"/>
              <w:bottom w:w="90" w:type="dxa"/>
              <w:right w:w="120" w:type="dxa"/>
            </w:tcMar>
            <w:vAlign w:val="center"/>
          </w:tcPr>
          <w:p w14:paraId="2ADA7909" w14:textId="77777777" w:rsidR="00686BE4" w:rsidRDefault="00AD7387">
            <w:r>
              <w:rPr>
                <w:sz w:val="16"/>
              </w:rPr>
              <w:t>Auth</w:t>
            </w:r>
          </w:p>
        </w:tc>
        <w:tc>
          <w:tcPr>
            <w:tcW w:w="2750" w:type="dxa"/>
            <w:tcMar>
              <w:top w:w="90" w:type="dxa"/>
              <w:left w:w="120" w:type="dxa"/>
              <w:bottom w:w="90" w:type="dxa"/>
              <w:right w:w="120" w:type="dxa"/>
            </w:tcMar>
            <w:vAlign w:val="center"/>
          </w:tcPr>
          <w:p w14:paraId="1A6206D8" w14:textId="77777777" w:rsidR="00686BE4" w:rsidRDefault="00AD7387">
            <w:r>
              <w:rPr>
                <w:sz w:val="16"/>
              </w:rPr>
              <w:t>RegisterRequest, LoginRequest</w:t>
            </w:r>
          </w:p>
        </w:tc>
        <w:tc>
          <w:tcPr>
            <w:tcW w:w="2750" w:type="dxa"/>
            <w:tcMar>
              <w:top w:w="90" w:type="dxa"/>
              <w:left w:w="120" w:type="dxa"/>
              <w:bottom w:w="90" w:type="dxa"/>
              <w:right w:w="120" w:type="dxa"/>
            </w:tcMar>
            <w:vAlign w:val="center"/>
          </w:tcPr>
          <w:p w14:paraId="3DAD4544" w14:textId="77777777" w:rsidR="00686BE4" w:rsidRDefault="00AD7387">
            <w:r>
              <w:rPr>
                <w:sz w:val="16"/>
              </w:rPr>
              <w:t>AuthResponse</w:t>
            </w:r>
          </w:p>
        </w:tc>
        <w:tc>
          <w:tcPr>
            <w:tcW w:w="2560" w:type="dxa"/>
            <w:tcMar>
              <w:top w:w="90" w:type="dxa"/>
              <w:left w:w="120" w:type="dxa"/>
              <w:bottom w:w="90" w:type="dxa"/>
              <w:right w:w="120" w:type="dxa"/>
            </w:tcMar>
            <w:vAlign w:val="center"/>
          </w:tcPr>
          <w:p w14:paraId="3B470F68" w14:textId="77777777" w:rsidR="00686BE4" w:rsidRDefault="00AD7387">
            <w:r>
              <w:rPr>
                <w:sz w:val="16"/>
              </w:rPr>
              <w:t>Token döner; password dönmez.</w:t>
            </w:r>
          </w:p>
        </w:tc>
      </w:tr>
      <w:tr w:rsidR="00686BE4" w14:paraId="6C3B0FCC" w14:textId="77777777">
        <w:tc>
          <w:tcPr>
            <w:tcW w:w="1300" w:type="dxa"/>
            <w:shd w:val="clear" w:color="auto" w:fill="F8FAFC"/>
            <w:tcMar>
              <w:top w:w="90" w:type="dxa"/>
              <w:left w:w="120" w:type="dxa"/>
              <w:bottom w:w="90" w:type="dxa"/>
              <w:right w:w="120" w:type="dxa"/>
            </w:tcMar>
            <w:vAlign w:val="center"/>
          </w:tcPr>
          <w:p w14:paraId="5B24C9B9" w14:textId="77777777" w:rsidR="00686BE4" w:rsidRDefault="00AD7387">
            <w:r>
              <w:rPr>
                <w:sz w:val="16"/>
              </w:rPr>
              <w:t>Users</w:t>
            </w:r>
          </w:p>
        </w:tc>
        <w:tc>
          <w:tcPr>
            <w:tcW w:w="2750" w:type="dxa"/>
            <w:shd w:val="clear" w:color="auto" w:fill="F8FAFC"/>
            <w:tcMar>
              <w:top w:w="90" w:type="dxa"/>
              <w:left w:w="120" w:type="dxa"/>
              <w:bottom w:w="90" w:type="dxa"/>
              <w:right w:w="120" w:type="dxa"/>
            </w:tcMar>
            <w:vAlign w:val="center"/>
          </w:tcPr>
          <w:p w14:paraId="2D5B9C78" w14:textId="77777777" w:rsidR="00686BE4" w:rsidRDefault="00AD7387">
            <w:r>
              <w:rPr>
                <w:sz w:val="16"/>
              </w:rPr>
              <w:t>Create/Update/Role/Expertises</w:t>
            </w:r>
          </w:p>
        </w:tc>
        <w:tc>
          <w:tcPr>
            <w:tcW w:w="2750" w:type="dxa"/>
            <w:shd w:val="clear" w:color="auto" w:fill="F8FAFC"/>
            <w:tcMar>
              <w:top w:w="90" w:type="dxa"/>
              <w:left w:w="120" w:type="dxa"/>
              <w:bottom w:w="90" w:type="dxa"/>
              <w:right w:w="120" w:type="dxa"/>
            </w:tcMar>
            <w:vAlign w:val="center"/>
          </w:tcPr>
          <w:p w14:paraId="2E8E6E67" w14:textId="77777777" w:rsidR="00686BE4" w:rsidRDefault="00AD7387">
            <w:r>
              <w:rPr>
                <w:sz w:val="16"/>
              </w:rPr>
              <w:t>UserResponse, EligibleUserResponse</w:t>
            </w:r>
          </w:p>
        </w:tc>
        <w:tc>
          <w:tcPr>
            <w:tcW w:w="2560" w:type="dxa"/>
            <w:shd w:val="clear" w:color="auto" w:fill="F8FAFC"/>
            <w:tcMar>
              <w:top w:w="90" w:type="dxa"/>
              <w:left w:w="120" w:type="dxa"/>
              <w:bottom w:w="90" w:type="dxa"/>
              <w:right w:w="120" w:type="dxa"/>
            </w:tcMar>
            <w:vAlign w:val="center"/>
          </w:tcPr>
          <w:p w14:paraId="292E31D9" w14:textId="77777777" w:rsidR="00686BE4" w:rsidRDefault="00AD7387">
            <w:r>
              <w:rPr>
                <w:sz w:val="16"/>
              </w:rPr>
              <w:t>UserResponse Role içermez; Eligible email içermez.</w:t>
            </w:r>
          </w:p>
        </w:tc>
      </w:tr>
      <w:tr w:rsidR="00686BE4" w14:paraId="311D1A86" w14:textId="77777777">
        <w:tc>
          <w:tcPr>
            <w:tcW w:w="1300" w:type="dxa"/>
            <w:tcMar>
              <w:top w:w="90" w:type="dxa"/>
              <w:left w:w="120" w:type="dxa"/>
              <w:bottom w:w="90" w:type="dxa"/>
              <w:right w:w="120" w:type="dxa"/>
            </w:tcMar>
            <w:vAlign w:val="center"/>
          </w:tcPr>
          <w:p w14:paraId="30D9E744" w14:textId="77777777" w:rsidR="00686BE4" w:rsidRDefault="00AD7387">
            <w:r>
              <w:rPr>
                <w:sz w:val="16"/>
              </w:rPr>
              <w:t>Tasks</w:t>
            </w:r>
          </w:p>
        </w:tc>
        <w:tc>
          <w:tcPr>
            <w:tcW w:w="2750" w:type="dxa"/>
            <w:tcMar>
              <w:top w:w="90" w:type="dxa"/>
              <w:left w:w="120" w:type="dxa"/>
              <w:bottom w:w="90" w:type="dxa"/>
              <w:right w:w="120" w:type="dxa"/>
            </w:tcMar>
            <w:vAlign w:val="center"/>
          </w:tcPr>
          <w:p w14:paraId="3289F3BF" w14:textId="77777777" w:rsidR="00686BE4" w:rsidRDefault="00AD7387">
            <w:r>
              <w:rPr>
                <w:sz w:val="16"/>
              </w:rPr>
              <w:t>Create/Update/Status/Assign</w:t>
            </w:r>
          </w:p>
        </w:tc>
        <w:tc>
          <w:tcPr>
            <w:tcW w:w="2750" w:type="dxa"/>
            <w:tcMar>
              <w:top w:w="90" w:type="dxa"/>
              <w:left w:w="120" w:type="dxa"/>
              <w:bottom w:w="90" w:type="dxa"/>
              <w:right w:w="120" w:type="dxa"/>
            </w:tcMar>
            <w:vAlign w:val="center"/>
          </w:tcPr>
          <w:p w14:paraId="7158AA45" w14:textId="77777777" w:rsidR="00686BE4" w:rsidRDefault="00AD7387">
            <w:r>
              <w:rPr>
                <w:sz w:val="16"/>
              </w:rPr>
              <w:t>TaskResponse, Detail, Tree, Assignment</w:t>
            </w:r>
          </w:p>
        </w:tc>
        <w:tc>
          <w:tcPr>
            <w:tcW w:w="2560" w:type="dxa"/>
            <w:tcMar>
              <w:top w:w="90" w:type="dxa"/>
              <w:left w:w="120" w:type="dxa"/>
              <w:bottom w:w="90" w:type="dxa"/>
              <w:right w:w="120" w:type="dxa"/>
            </w:tcMar>
            <w:vAlign w:val="center"/>
          </w:tcPr>
          <w:p w14:paraId="718908A2" w14:textId="77777777" w:rsidR="00686BE4" w:rsidRDefault="00AD7387">
            <w:r>
              <w:rPr>
                <w:sz w:val="16"/>
              </w:rPr>
              <w:t>Detail özel repository ile manuel map edilir.</w:t>
            </w:r>
          </w:p>
        </w:tc>
      </w:tr>
      <w:tr w:rsidR="00686BE4" w14:paraId="56A0081E" w14:textId="77777777">
        <w:tc>
          <w:tcPr>
            <w:tcW w:w="1300" w:type="dxa"/>
            <w:shd w:val="clear" w:color="auto" w:fill="F8FAFC"/>
            <w:tcMar>
              <w:top w:w="90" w:type="dxa"/>
              <w:left w:w="120" w:type="dxa"/>
              <w:bottom w:w="90" w:type="dxa"/>
              <w:right w:w="120" w:type="dxa"/>
            </w:tcMar>
            <w:vAlign w:val="center"/>
          </w:tcPr>
          <w:p w14:paraId="448F6145" w14:textId="77777777" w:rsidR="00686BE4" w:rsidRDefault="00AD7387">
            <w:r>
              <w:rPr>
                <w:sz w:val="16"/>
              </w:rPr>
              <w:t>Projects</w:t>
            </w:r>
          </w:p>
        </w:tc>
        <w:tc>
          <w:tcPr>
            <w:tcW w:w="2750" w:type="dxa"/>
            <w:shd w:val="clear" w:color="auto" w:fill="F8FAFC"/>
            <w:tcMar>
              <w:top w:w="90" w:type="dxa"/>
              <w:left w:w="120" w:type="dxa"/>
              <w:bottom w:w="90" w:type="dxa"/>
              <w:right w:w="120" w:type="dxa"/>
            </w:tcMar>
            <w:vAlign w:val="center"/>
          </w:tcPr>
          <w:p w14:paraId="4B935EB2" w14:textId="77777777" w:rsidR="00686BE4" w:rsidRDefault="00AD7387">
            <w:r>
              <w:rPr>
                <w:sz w:val="16"/>
              </w:rPr>
              <w:t>CreateProjectRequest, UpdateProjectRequest</w:t>
            </w:r>
          </w:p>
        </w:tc>
        <w:tc>
          <w:tcPr>
            <w:tcW w:w="2750" w:type="dxa"/>
            <w:shd w:val="clear" w:color="auto" w:fill="F8FAFC"/>
            <w:tcMar>
              <w:top w:w="90" w:type="dxa"/>
              <w:left w:w="120" w:type="dxa"/>
              <w:bottom w:w="90" w:type="dxa"/>
              <w:right w:w="120" w:type="dxa"/>
            </w:tcMar>
            <w:vAlign w:val="center"/>
          </w:tcPr>
          <w:p w14:paraId="6FA4A934" w14:textId="77777777" w:rsidR="00686BE4" w:rsidRDefault="00AD7387">
            <w:r>
              <w:rPr>
                <w:sz w:val="16"/>
              </w:rPr>
              <w:t>ProjectResponse</w:t>
            </w:r>
          </w:p>
        </w:tc>
        <w:tc>
          <w:tcPr>
            <w:tcW w:w="2560" w:type="dxa"/>
            <w:shd w:val="clear" w:color="auto" w:fill="F8FAFC"/>
            <w:tcMar>
              <w:top w:w="90" w:type="dxa"/>
              <w:left w:w="120" w:type="dxa"/>
              <w:bottom w:w="90" w:type="dxa"/>
              <w:right w:w="120" w:type="dxa"/>
            </w:tcMar>
            <w:vAlign w:val="center"/>
          </w:tcPr>
          <w:p w14:paraId="1AFC283A" w14:textId="77777777" w:rsidR="00686BE4" w:rsidRDefault="00AD7387">
            <w:r>
              <w:rPr>
                <w:sz w:val="16"/>
              </w:rPr>
              <w:t>Basit AutoMapper eşlemesi.</w:t>
            </w:r>
          </w:p>
        </w:tc>
      </w:tr>
      <w:tr w:rsidR="00686BE4" w14:paraId="6748F02F" w14:textId="77777777">
        <w:tc>
          <w:tcPr>
            <w:tcW w:w="1300" w:type="dxa"/>
            <w:tcMar>
              <w:top w:w="90" w:type="dxa"/>
              <w:left w:w="120" w:type="dxa"/>
              <w:bottom w:w="90" w:type="dxa"/>
              <w:right w:w="120" w:type="dxa"/>
            </w:tcMar>
            <w:vAlign w:val="center"/>
          </w:tcPr>
          <w:p w14:paraId="546458F0" w14:textId="77777777" w:rsidR="00686BE4" w:rsidRDefault="00AD7387">
            <w:r>
              <w:rPr>
                <w:sz w:val="16"/>
              </w:rPr>
              <w:t>Tags</w:t>
            </w:r>
          </w:p>
        </w:tc>
        <w:tc>
          <w:tcPr>
            <w:tcW w:w="2750" w:type="dxa"/>
            <w:tcMar>
              <w:top w:w="90" w:type="dxa"/>
              <w:left w:w="120" w:type="dxa"/>
              <w:bottom w:w="90" w:type="dxa"/>
              <w:right w:w="120" w:type="dxa"/>
            </w:tcMar>
            <w:vAlign w:val="center"/>
          </w:tcPr>
          <w:p w14:paraId="28B4DA90" w14:textId="77777777" w:rsidR="00686BE4" w:rsidRDefault="00AD7387">
            <w:r>
              <w:rPr>
                <w:sz w:val="16"/>
              </w:rPr>
              <w:t>TagRequest, TagTasksRequest, UpdateTaskTagRequest</w:t>
            </w:r>
          </w:p>
        </w:tc>
        <w:tc>
          <w:tcPr>
            <w:tcW w:w="2750" w:type="dxa"/>
            <w:tcMar>
              <w:top w:w="90" w:type="dxa"/>
              <w:left w:w="120" w:type="dxa"/>
              <w:bottom w:w="90" w:type="dxa"/>
              <w:right w:w="120" w:type="dxa"/>
            </w:tcMar>
            <w:vAlign w:val="center"/>
          </w:tcPr>
          <w:p w14:paraId="3D3184F4" w14:textId="77777777" w:rsidR="00686BE4" w:rsidRDefault="00AD7387">
            <w:r>
              <w:rPr>
                <w:sz w:val="16"/>
              </w:rPr>
              <w:t>TagResponse, TaskTag*Response</w:t>
            </w:r>
          </w:p>
        </w:tc>
        <w:tc>
          <w:tcPr>
            <w:tcW w:w="2560" w:type="dxa"/>
            <w:tcMar>
              <w:top w:w="90" w:type="dxa"/>
              <w:left w:w="120" w:type="dxa"/>
              <w:bottom w:w="90" w:type="dxa"/>
              <w:right w:w="120" w:type="dxa"/>
            </w:tcMar>
            <w:vAlign w:val="center"/>
          </w:tcPr>
          <w:p w14:paraId="2FC658C9" w14:textId="77777777" w:rsidR="00686BE4" w:rsidRDefault="00AD7387">
            <w:r>
              <w:rPr>
                <w:sz w:val="16"/>
              </w:rPr>
              <w:t>TaskTag DTO'ları servis içinde manuel oluşturulur.</w:t>
            </w:r>
          </w:p>
        </w:tc>
      </w:tr>
    </w:tbl>
    <w:p w14:paraId="74331AC1" w14:textId="77777777" w:rsidR="00686BE4" w:rsidRDefault="00686BE4">
      <w:pPr>
        <w:spacing w:after="40"/>
      </w:pPr>
    </w:p>
    <w:p w14:paraId="67965C97" w14:textId="77777777" w:rsidR="00686BE4" w:rsidRDefault="00AD7387">
      <w:r>
        <w:t xml:space="preserve">MappingProfile MemberList.Source ile create/update kaynak alanlarının karşılandığını test edilebilir kılar. TaskDetailRepository, ilişkili veriyi Include/ThenInclude ile alır ve projection'ı manuel yapar. Mevcut manuel </w:t>
      </w:r>
      <w:r>
        <w:lastRenderedPageBreak/>
        <w:t>mapping TagResponse.RequiredExpertise alanını TaskDetailResponse.Tags içinde doldurmaz; detay endpoint'inde bu alan null görünür.</w:t>
      </w:r>
    </w:p>
    <w:p w14:paraId="0E6AFE13" w14:textId="77777777" w:rsidR="00686BE4" w:rsidRDefault="00AD7387">
      <w:pPr>
        <w:pStyle w:val="Balk1"/>
      </w:pPr>
      <w:bookmarkStart w:id="44" w:name="_Toc237271785"/>
      <w:r>
        <w:t>20. Veri Erişimi ve Kalıcılık</w:t>
      </w:r>
      <w:bookmarkEnd w:id="44"/>
    </w:p>
    <w:p w14:paraId="39A1E3FD" w14:textId="77777777" w:rsidR="00686BE4" w:rsidRDefault="00AD7387">
      <w:pPr>
        <w:pStyle w:val="Balk2"/>
      </w:pPr>
      <w:bookmarkStart w:id="45" w:name="_Toc237271786"/>
      <w:r>
        <w:t>20.1 Generic Repository</w:t>
      </w:r>
      <w:bookmarkEnd w:id="45"/>
    </w:p>
    <w:p w14:paraId="12B42686" w14:textId="77777777" w:rsidR="00686BE4" w:rsidRDefault="00AD7387">
      <w:r>
        <w:t>Repository&lt;T&gt;; GetAllAsync, GetByIdAsync(params object[]), FindAsync, AddAsync, Update ve Delete sağlar. DbSet üzerinde çalışır ve global query filter'ları doğal olarak uygular. GetByIdAsync ayrıca FullAuditedEntityBase.IsDeleted=true ise null döndürür.</w:t>
      </w:r>
    </w:p>
    <w:p w14:paraId="24368C58" w14:textId="77777777" w:rsidR="00686BE4" w:rsidRDefault="00AD7387">
      <w:pPr>
        <w:pStyle w:val="Balk2"/>
      </w:pPr>
      <w:bookmarkStart w:id="46" w:name="_Toc237271787"/>
      <w:r>
        <w:t>20.2 Unit of Work ve SaveChanges sahipliği</w:t>
      </w:r>
      <w:bookmarkEnd w:id="46"/>
    </w:p>
    <w:p w14:paraId="5BB2BF25" w14:textId="77777777" w:rsidR="00686BE4" w:rsidRDefault="00AD7387">
      <w:r>
        <w:t>UnitOfWork yalnız AppDbContext.SaveChangesAsync'i sarmalar. Servisler bir use-case içindeki repository değişikliklerini hazırladıktan sonra save çağırır. Açık transaction, retry policy veya concurrency token uygulanmamıştır; tek SaveChanges kendi EF transaction davranışına dayanır.</w:t>
      </w:r>
    </w:p>
    <w:p w14:paraId="735BCA9A" w14:textId="77777777" w:rsidR="00686BE4" w:rsidRDefault="00AD7387">
      <w:pPr>
        <w:pStyle w:val="Balk2"/>
      </w:pPr>
      <w:bookmarkStart w:id="47" w:name="_Toc237271788"/>
      <w:r>
        <w:t>20.3 DbContext ve configuration</w:t>
      </w:r>
      <w:bookmarkEnd w:id="47"/>
    </w:p>
    <w:p w14:paraId="23785FD2" w14:textId="77777777" w:rsidR="00686BE4" w:rsidRDefault="00AD7387">
      <w:r>
        <w:t>AppDbContext altı DbSet tanımlar ve ApplyConfigurationsFromAssembly ile ayrı IEntityTypeConfiguration sınıflarını yükler. PostgreSQL provider DependencyInjection.AddInfrastructure içinde UseNpgsql ile seçilir. İlişkiler çoğunlukla DeleteBehavior.Restrict kullanır; aggregate soft delete edildiğinde join satırları korunur ve query filter ile görünmez.</w:t>
      </w:r>
    </w:p>
    <w:p w14:paraId="5C00C817" w14:textId="77777777" w:rsidR="00686BE4" w:rsidRDefault="00AD7387">
      <w:pPr>
        <w:pStyle w:val="Balk2"/>
      </w:pPr>
      <w:bookmarkStart w:id="48" w:name="_Toc237271789"/>
      <w:r>
        <w:t>20.4 Repository sınırlamaları</w:t>
      </w:r>
      <w:bookmarkEnd w:id="48"/>
    </w:p>
    <w:p w14:paraId="2508FB2A" w14:textId="77777777" w:rsidR="00686BE4" w:rsidRDefault="00AD7387">
      <w:pPr>
        <w:pStyle w:val="ListeMaddemi"/>
      </w:pPr>
      <w:r>
        <w:t>Pagination/projection/include kompozisyonu generic arayüzde yoktur; GetAllAsync tam liste materialize eder.</w:t>
      </w:r>
    </w:p>
    <w:p w14:paraId="649847CF" w14:textId="77777777" w:rsidR="00686BE4" w:rsidRDefault="00AD7387">
      <w:pPr>
        <w:pStyle w:val="ListeMaddemi"/>
      </w:pPr>
      <w:r>
        <w:t>CancellationToken ve AsNoTracking seçenekleri generic metotlarda sunulmaz.</w:t>
      </w:r>
    </w:p>
    <w:p w14:paraId="4107A9F7" w14:textId="77777777" w:rsidR="00686BE4" w:rsidRDefault="00AD7387">
      <w:pPr>
        <w:pStyle w:val="ListeMaddemi"/>
      </w:pPr>
      <w:r>
        <w:t>TaskDetail için özel repository gerekli olmuştur; eligible users tüm aktif kullanıcıları belleğe alıp filtreler.</w:t>
      </w:r>
    </w:p>
    <w:p w14:paraId="5E10336F" w14:textId="77777777" w:rsidR="00686BE4" w:rsidRDefault="00AD7387">
      <w:r>
        <w:br w:type="page"/>
      </w:r>
    </w:p>
    <w:p w14:paraId="2E9206D6" w14:textId="77777777" w:rsidR="00686BE4" w:rsidRDefault="00AD7387">
      <w:pPr>
        <w:pStyle w:val="Balk1"/>
      </w:pPr>
      <w:bookmarkStart w:id="49" w:name="_Toc237271790"/>
      <w:r>
        <w:lastRenderedPageBreak/>
        <w:t>21. Migrationlar ve Veritabanı Evrimi</w:t>
      </w:r>
      <w:bookmarkEnd w:id="49"/>
    </w:p>
    <w:tbl>
      <w:tblPr>
        <w:tblStyle w:val="TabloKlavuzu"/>
        <w:tblW w:w="9360" w:type="dxa"/>
        <w:tblInd w:w="120" w:type="dxa"/>
        <w:tblLayout w:type="fixed"/>
        <w:tblLook w:val="04A0" w:firstRow="1" w:lastRow="0" w:firstColumn="1" w:lastColumn="0" w:noHBand="0" w:noVBand="1"/>
      </w:tblPr>
      <w:tblGrid>
        <w:gridCol w:w="1750"/>
        <w:gridCol w:w="3150"/>
        <w:gridCol w:w="4460"/>
      </w:tblGrid>
      <w:tr w:rsidR="00686BE4" w14:paraId="13D80325" w14:textId="77777777">
        <w:trPr>
          <w:tblHeader/>
        </w:trPr>
        <w:tc>
          <w:tcPr>
            <w:tcW w:w="1750" w:type="dxa"/>
            <w:shd w:val="clear" w:color="auto" w:fill="2E5B88"/>
            <w:tcMar>
              <w:top w:w="90" w:type="dxa"/>
              <w:left w:w="120" w:type="dxa"/>
              <w:bottom w:w="90" w:type="dxa"/>
              <w:right w:w="120" w:type="dxa"/>
            </w:tcMar>
            <w:vAlign w:val="center"/>
          </w:tcPr>
          <w:p w14:paraId="331D0D98" w14:textId="77777777" w:rsidR="00686BE4" w:rsidRDefault="00AD7387">
            <w:pPr>
              <w:jc w:val="center"/>
            </w:pPr>
            <w:r>
              <w:rPr>
                <w:b/>
                <w:color w:val="FFFFFF"/>
                <w:sz w:val="17"/>
              </w:rPr>
              <w:t>Zaman</w:t>
            </w:r>
          </w:p>
        </w:tc>
        <w:tc>
          <w:tcPr>
            <w:tcW w:w="3150" w:type="dxa"/>
            <w:shd w:val="clear" w:color="auto" w:fill="2E5B88"/>
            <w:tcMar>
              <w:top w:w="90" w:type="dxa"/>
              <w:left w:w="120" w:type="dxa"/>
              <w:bottom w:w="90" w:type="dxa"/>
              <w:right w:w="120" w:type="dxa"/>
            </w:tcMar>
            <w:vAlign w:val="center"/>
          </w:tcPr>
          <w:p w14:paraId="7C9F4F7D" w14:textId="77777777" w:rsidR="00686BE4" w:rsidRDefault="00AD7387">
            <w:pPr>
              <w:jc w:val="center"/>
            </w:pPr>
            <w:r>
              <w:rPr>
                <w:b/>
                <w:color w:val="FFFFFF"/>
                <w:sz w:val="17"/>
              </w:rPr>
              <w:t>Migration</w:t>
            </w:r>
          </w:p>
        </w:tc>
        <w:tc>
          <w:tcPr>
            <w:tcW w:w="4460" w:type="dxa"/>
            <w:shd w:val="clear" w:color="auto" w:fill="2E5B88"/>
            <w:tcMar>
              <w:top w:w="90" w:type="dxa"/>
              <w:left w:w="120" w:type="dxa"/>
              <w:bottom w:w="90" w:type="dxa"/>
              <w:right w:w="120" w:type="dxa"/>
            </w:tcMar>
            <w:vAlign w:val="center"/>
          </w:tcPr>
          <w:p w14:paraId="06B9755C" w14:textId="77777777" w:rsidR="00686BE4" w:rsidRDefault="00AD7387">
            <w:pPr>
              <w:jc w:val="center"/>
            </w:pPr>
            <w:r>
              <w:rPr>
                <w:b/>
                <w:color w:val="FFFFFF"/>
                <w:sz w:val="17"/>
              </w:rPr>
              <w:t>Şema etkisi</w:t>
            </w:r>
          </w:p>
        </w:tc>
      </w:tr>
      <w:tr w:rsidR="00686BE4" w14:paraId="4A8D0573" w14:textId="77777777">
        <w:tc>
          <w:tcPr>
            <w:tcW w:w="1750" w:type="dxa"/>
            <w:tcMar>
              <w:top w:w="90" w:type="dxa"/>
              <w:left w:w="120" w:type="dxa"/>
              <w:bottom w:w="90" w:type="dxa"/>
              <w:right w:w="120" w:type="dxa"/>
            </w:tcMar>
            <w:vAlign w:val="center"/>
          </w:tcPr>
          <w:p w14:paraId="60FD692C" w14:textId="77777777" w:rsidR="00686BE4" w:rsidRDefault="00AD7387">
            <w:r>
              <w:rPr>
                <w:sz w:val="17"/>
              </w:rPr>
              <w:t>20260703102300</w:t>
            </w:r>
          </w:p>
        </w:tc>
        <w:tc>
          <w:tcPr>
            <w:tcW w:w="3150" w:type="dxa"/>
            <w:tcMar>
              <w:top w:w="90" w:type="dxa"/>
              <w:left w:w="120" w:type="dxa"/>
              <w:bottom w:w="90" w:type="dxa"/>
              <w:right w:w="120" w:type="dxa"/>
            </w:tcMar>
            <w:vAlign w:val="center"/>
          </w:tcPr>
          <w:p w14:paraId="74B8A8CE" w14:textId="77777777" w:rsidR="00686BE4" w:rsidRDefault="00AD7387">
            <w:r>
              <w:rPr>
                <w:sz w:val="17"/>
              </w:rPr>
              <w:t>InitialCreate</w:t>
            </w:r>
          </w:p>
        </w:tc>
        <w:tc>
          <w:tcPr>
            <w:tcW w:w="4460" w:type="dxa"/>
            <w:tcMar>
              <w:top w:w="90" w:type="dxa"/>
              <w:left w:w="120" w:type="dxa"/>
              <w:bottom w:w="90" w:type="dxa"/>
              <w:right w:w="120" w:type="dxa"/>
            </w:tcMar>
            <w:vAlign w:val="center"/>
          </w:tcPr>
          <w:p w14:paraId="6B30CF49" w14:textId="77777777" w:rsidR="00686BE4" w:rsidRDefault="00AD7387">
            <w:r>
              <w:rPr>
                <w:sz w:val="17"/>
              </w:rPr>
              <w:t>Users, Tasks, TaskAssignments; ilk FK/index yapısı.</w:t>
            </w:r>
          </w:p>
        </w:tc>
      </w:tr>
      <w:tr w:rsidR="00686BE4" w14:paraId="000656DE" w14:textId="77777777">
        <w:tc>
          <w:tcPr>
            <w:tcW w:w="1750" w:type="dxa"/>
            <w:shd w:val="clear" w:color="auto" w:fill="F8FAFC"/>
            <w:tcMar>
              <w:top w:w="90" w:type="dxa"/>
              <w:left w:w="120" w:type="dxa"/>
              <w:bottom w:w="90" w:type="dxa"/>
              <w:right w:w="120" w:type="dxa"/>
            </w:tcMar>
            <w:vAlign w:val="center"/>
          </w:tcPr>
          <w:p w14:paraId="1F16F634" w14:textId="77777777" w:rsidR="00686BE4" w:rsidRDefault="00AD7387">
            <w:r>
              <w:rPr>
                <w:sz w:val="17"/>
              </w:rPr>
              <w:t>20260710112249</w:t>
            </w:r>
          </w:p>
        </w:tc>
        <w:tc>
          <w:tcPr>
            <w:tcW w:w="3150" w:type="dxa"/>
            <w:shd w:val="clear" w:color="auto" w:fill="F8FAFC"/>
            <w:tcMar>
              <w:top w:w="90" w:type="dxa"/>
              <w:left w:w="120" w:type="dxa"/>
              <w:bottom w:w="90" w:type="dxa"/>
              <w:right w:w="120" w:type="dxa"/>
            </w:tcMar>
            <w:vAlign w:val="center"/>
          </w:tcPr>
          <w:p w14:paraId="4EEFF22B" w14:textId="77777777" w:rsidR="00686BE4" w:rsidRDefault="00AD7387">
            <w:r>
              <w:rPr>
                <w:sz w:val="17"/>
              </w:rPr>
              <w:t>AddPasswordHashToUser</w:t>
            </w:r>
          </w:p>
        </w:tc>
        <w:tc>
          <w:tcPr>
            <w:tcW w:w="4460" w:type="dxa"/>
            <w:shd w:val="clear" w:color="auto" w:fill="F8FAFC"/>
            <w:tcMar>
              <w:top w:w="90" w:type="dxa"/>
              <w:left w:w="120" w:type="dxa"/>
              <w:bottom w:w="90" w:type="dxa"/>
              <w:right w:w="120" w:type="dxa"/>
            </w:tcMar>
            <w:vAlign w:val="center"/>
          </w:tcPr>
          <w:p w14:paraId="662A4E2F" w14:textId="77777777" w:rsidR="00686BE4" w:rsidRDefault="00AD7387">
            <w:r>
              <w:rPr>
                <w:sz w:val="17"/>
              </w:rPr>
              <w:t>Users.PasswordHash varchar(500), mevcut satırlar için boş default.</w:t>
            </w:r>
          </w:p>
        </w:tc>
      </w:tr>
      <w:tr w:rsidR="00686BE4" w14:paraId="13C43AC9" w14:textId="77777777">
        <w:tc>
          <w:tcPr>
            <w:tcW w:w="1750" w:type="dxa"/>
            <w:tcMar>
              <w:top w:w="90" w:type="dxa"/>
              <w:left w:w="120" w:type="dxa"/>
              <w:bottom w:w="90" w:type="dxa"/>
              <w:right w:w="120" w:type="dxa"/>
            </w:tcMar>
            <w:vAlign w:val="center"/>
          </w:tcPr>
          <w:p w14:paraId="0E3F2472" w14:textId="77777777" w:rsidR="00686BE4" w:rsidRDefault="00AD7387">
            <w:r>
              <w:rPr>
                <w:sz w:val="17"/>
              </w:rPr>
              <w:t>20260716104041</w:t>
            </w:r>
          </w:p>
        </w:tc>
        <w:tc>
          <w:tcPr>
            <w:tcW w:w="3150" w:type="dxa"/>
            <w:tcMar>
              <w:top w:w="90" w:type="dxa"/>
              <w:left w:w="120" w:type="dxa"/>
              <w:bottom w:w="90" w:type="dxa"/>
              <w:right w:w="120" w:type="dxa"/>
            </w:tcMar>
            <w:vAlign w:val="center"/>
          </w:tcPr>
          <w:p w14:paraId="2765D9D2" w14:textId="77777777" w:rsidR="00686BE4" w:rsidRDefault="00AD7387">
            <w:r>
              <w:rPr>
                <w:sz w:val="17"/>
              </w:rPr>
              <w:t>AddRoleToUser</w:t>
            </w:r>
          </w:p>
        </w:tc>
        <w:tc>
          <w:tcPr>
            <w:tcW w:w="4460" w:type="dxa"/>
            <w:tcMar>
              <w:top w:w="90" w:type="dxa"/>
              <w:left w:w="120" w:type="dxa"/>
              <w:bottom w:w="90" w:type="dxa"/>
              <w:right w:w="120" w:type="dxa"/>
            </w:tcMar>
            <w:vAlign w:val="center"/>
          </w:tcPr>
          <w:p w14:paraId="09621B76" w14:textId="77777777" w:rsidR="00686BE4" w:rsidRDefault="00AD7387">
            <w:r>
              <w:rPr>
                <w:sz w:val="17"/>
              </w:rPr>
              <w:t>Users.Role integer, default User=1.</w:t>
            </w:r>
          </w:p>
        </w:tc>
      </w:tr>
      <w:tr w:rsidR="00686BE4" w14:paraId="0D85000A" w14:textId="77777777">
        <w:tc>
          <w:tcPr>
            <w:tcW w:w="1750" w:type="dxa"/>
            <w:shd w:val="clear" w:color="auto" w:fill="F8FAFC"/>
            <w:tcMar>
              <w:top w:w="90" w:type="dxa"/>
              <w:left w:w="120" w:type="dxa"/>
              <w:bottom w:w="90" w:type="dxa"/>
              <w:right w:w="120" w:type="dxa"/>
            </w:tcMar>
            <w:vAlign w:val="center"/>
          </w:tcPr>
          <w:p w14:paraId="6A0FFE58" w14:textId="77777777" w:rsidR="00686BE4" w:rsidRDefault="00AD7387">
            <w:r>
              <w:rPr>
                <w:sz w:val="17"/>
              </w:rPr>
              <w:t>20260720090235</w:t>
            </w:r>
          </w:p>
        </w:tc>
        <w:tc>
          <w:tcPr>
            <w:tcW w:w="3150" w:type="dxa"/>
            <w:shd w:val="clear" w:color="auto" w:fill="F8FAFC"/>
            <w:tcMar>
              <w:top w:w="90" w:type="dxa"/>
              <w:left w:w="120" w:type="dxa"/>
              <w:bottom w:w="90" w:type="dxa"/>
              <w:right w:w="120" w:type="dxa"/>
            </w:tcMar>
            <w:vAlign w:val="center"/>
          </w:tcPr>
          <w:p w14:paraId="029D6132" w14:textId="77777777" w:rsidR="00686BE4" w:rsidRDefault="00AD7387">
            <w:r>
              <w:rPr>
                <w:sz w:val="17"/>
              </w:rPr>
              <w:t>AddPriorityToTask</w:t>
            </w:r>
          </w:p>
        </w:tc>
        <w:tc>
          <w:tcPr>
            <w:tcW w:w="4460" w:type="dxa"/>
            <w:shd w:val="clear" w:color="auto" w:fill="F8FAFC"/>
            <w:tcMar>
              <w:top w:w="90" w:type="dxa"/>
              <w:left w:w="120" w:type="dxa"/>
              <w:bottom w:w="90" w:type="dxa"/>
              <w:right w:w="120" w:type="dxa"/>
            </w:tcMar>
            <w:vAlign w:val="center"/>
          </w:tcPr>
          <w:p w14:paraId="6AA66BDD" w14:textId="77777777" w:rsidR="00686BE4" w:rsidRDefault="00AD7387">
            <w:r>
              <w:rPr>
                <w:sz w:val="17"/>
              </w:rPr>
              <w:t>Tasks.Priority integer, default Medium=2.</w:t>
            </w:r>
          </w:p>
        </w:tc>
      </w:tr>
      <w:tr w:rsidR="00686BE4" w14:paraId="27E5558C" w14:textId="77777777">
        <w:tc>
          <w:tcPr>
            <w:tcW w:w="1750" w:type="dxa"/>
            <w:tcMar>
              <w:top w:w="90" w:type="dxa"/>
              <w:left w:w="120" w:type="dxa"/>
              <w:bottom w:w="90" w:type="dxa"/>
              <w:right w:w="120" w:type="dxa"/>
            </w:tcMar>
            <w:vAlign w:val="center"/>
          </w:tcPr>
          <w:p w14:paraId="425F48B0" w14:textId="77777777" w:rsidR="00686BE4" w:rsidRDefault="00AD7387">
            <w:r>
              <w:rPr>
                <w:sz w:val="17"/>
              </w:rPr>
              <w:t>20260720205006</w:t>
            </w:r>
          </w:p>
        </w:tc>
        <w:tc>
          <w:tcPr>
            <w:tcW w:w="3150" w:type="dxa"/>
            <w:tcMar>
              <w:top w:w="90" w:type="dxa"/>
              <w:left w:w="120" w:type="dxa"/>
              <w:bottom w:w="90" w:type="dxa"/>
              <w:right w:w="120" w:type="dxa"/>
            </w:tcMar>
            <w:vAlign w:val="center"/>
          </w:tcPr>
          <w:p w14:paraId="5C746599" w14:textId="77777777" w:rsidR="00686BE4" w:rsidRDefault="00AD7387">
            <w:r>
              <w:rPr>
                <w:sz w:val="17"/>
              </w:rPr>
              <w:t>AddProjectsAndTaskHierarchy</w:t>
            </w:r>
          </w:p>
        </w:tc>
        <w:tc>
          <w:tcPr>
            <w:tcW w:w="4460" w:type="dxa"/>
            <w:tcMar>
              <w:top w:w="90" w:type="dxa"/>
              <w:left w:w="120" w:type="dxa"/>
              <w:bottom w:w="90" w:type="dxa"/>
              <w:right w:w="120" w:type="dxa"/>
            </w:tcMar>
            <w:vAlign w:val="center"/>
          </w:tcPr>
          <w:p w14:paraId="786A7A5E" w14:textId="77777777" w:rsidR="00686BE4" w:rsidRDefault="00AD7387">
            <w:r>
              <w:rPr>
                <w:sz w:val="17"/>
              </w:rPr>
              <w:t>Projects; Tasks.ProjectId ve ParentTaskId nullable FK.</w:t>
            </w:r>
          </w:p>
        </w:tc>
      </w:tr>
      <w:tr w:rsidR="00686BE4" w14:paraId="28278C8F" w14:textId="77777777">
        <w:tc>
          <w:tcPr>
            <w:tcW w:w="1750" w:type="dxa"/>
            <w:shd w:val="clear" w:color="auto" w:fill="F8FAFC"/>
            <w:tcMar>
              <w:top w:w="90" w:type="dxa"/>
              <w:left w:w="120" w:type="dxa"/>
              <w:bottom w:w="90" w:type="dxa"/>
              <w:right w:w="120" w:type="dxa"/>
            </w:tcMar>
            <w:vAlign w:val="center"/>
          </w:tcPr>
          <w:p w14:paraId="240F96D4" w14:textId="77777777" w:rsidR="00686BE4" w:rsidRDefault="00AD7387">
            <w:r>
              <w:rPr>
                <w:sz w:val="17"/>
              </w:rPr>
              <w:t>20260721223451</w:t>
            </w:r>
          </w:p>
        </w:tc>
        <w:tc>
          <w:tcPr>
            <w:tcW w:w="3150" w:type="dxa"/>
            <w:shd w:val="clear" w:color="auto" w:fill="F8FAFC"/>
            <w:tcMar>
              <w:top w:w="90" w:type="dxa"/>
              <w:left w:w="120" w:type="dxa"/>
              <w:bottom w:w="90" w:type="dxa"/>
              <w:right w:w="120" w:type="dxa"/>
            </w:tcMar>
            <w:vAlign w:val="center"/>
          </w:tcPr>
          <w:p w14:paraId="051A1AFC" w14:textId="77777777" w:rsidR="00686BE4" w:rsidRDefault="00AD7387">
            <w:r>
              <w:rPr>
                <w:sz w:val="17"/>
              </w:rPr>
              <w:t>AddTaskTagRelationship</w:t>
            </w:r>
          </w:p>
        </w:tc>
        <w:tc>
          <w:tcPr>
            <w:tcW w:w="4460" w:type="dxa"/>
            <w:shd w:val="clear" w:color="auto" w:fill="F8FAFC"/>
            <w:tcMar>
              <w:top w:w="90" w:type="dxa"/>
              <w:left w:w="120" w:type="dxa"/>
              <w:bottom w:w="90" w:type="dxa"/>
              <w:right w:w="120" w:type="dxa"/>
            </w:tcMar>
            <w:vAlign w:val="center"/>
          </w:tcPr>
          <w:p w14:paraId="5589F276" w14:textId="77777777" w:rsidR="00686BE4" w:rsidRDefault="00AD7387">
            <w:r>
              <w:rPr>
                <w:sz w:val="17"/>
              </w:rPr>
              <w:t>Tags ve ilk composite-key TaskTags tablosu.</w:t>
            </w:r>
          </w:p>
        </w:tc>
      </w:tr>
      <w:tr w:rsidR="00686BE4" w14:paraId="5F9205C5" w14:textId="77777777">
        <w:tc>
          <w:tcPr>
            <w:tcW w:w="1750" w:type="dxa"/>
            <w:tcMar>
              <w:top w:w="90" w:type="dxa"/>
              <w:left w:w="120" w:type="dxa"/>
              <w:bottom w:w="90" w:type="dxa"/>
              <w:right w:w="120" w:type="dxa"/>
            </w:tcMar>
            <w:vAlign w:val="center"/>
          </w:tcPr>
          <w:p w14:paraId="10480ED0" w14:textId="77777777" w:rsidR="00686BE4" w:rsidRDefault="00AD7387">
            <w:r>
              <w:rPr>
                <w:sz w:val="17"/>
              </w:rPr>
              <w:t>20260722205514</w:t>
            </w:r>
          </w:p>
        </w:tc>
        <w:tc>
          <w:tcPr>
            <w:tcW w:w="3150" w:type="dxa"/>
            <w:tcMar>
              <w:top w:w="90" w:type="dxa"/>
              <w:left w:w="120" w:type="dxa"/>
              <w:bottom w:w="90" w:type="dxa"/>
              <w:right w:w="120" w:type="dxa"/>
            </w:tcMar>
            <w:vAlign w:val="center"/>
          </w:tcPr>
          <w:p w14:paraId="376CF244" w14:textId="77777777" w:rsidR="00686BE4" w:rsidRDefault="00AD7387">
            <w:r>
              <w:rPr>
                <w:sz w:val="17"/>
              </w:rPr>
              <w:t>AddFullAuditFields</w:t>
            </w:r>
          </w:p>
        </w:tc>
        <w:tc>
          <w:tcPr>
            <w:tcW w:w="4460" w:type="dxa"/>
            <w:tcMar>
              <w:top w:w="90" w:type="dxa"/>
              <w:left w:w="120" w:type="dxa"/>
              <w:bottom w:w="90" w:type="dxa"/>
              <w:right w:w="120" w:type="dxa"/>
            </w:tcMar>
            <w:vAlign w:val="center"/>
          </w:tcPr>
          <w:p w14:paraId="6996F716" w14:textId="77777777" w:rsidR="00686BE4" w:rsidRDefault="00AD7387">
            <w:r>
              <w:rPr>
                <w:sz w:val="17"/>
              </w:rPr>
              <w:t>User/Task/Tag/Project için audit ve soft-delete sütunları.</w:t>
            </w:r>
          </w:p>
        </w:tc>
      </w:tr>
      <w:tr w:rsidR="00686BE4" w14:paraId="18C71040" w14:textId="77777777">
        <w:tc>
          <w:tcPr>
            <w:tcW w:w="1750" w:type="dxa"/>
            <w:shd w:val="clear" w:color="auto" w:fill="F8FAFC"/>
            <w:tcMar>
              <w:top w:w="90" w:type="dxa"/>
              <w:left w:w="120" w:type="dxa"/>
              <w:bottom w:w="90" w:type="dxa"/>
              <w:right w:w="120" w:type="dxa"/>
            </w:tcMar>
            <w:vAlign w:val="center"/>
          </w:tcPr>
          <w:p w14:paraId="7FF43D4A" w14:textId="77777777" w:rsidR="00686BE4" w:rsidRDefault="00AD7387">
            <w:r>
              <w:rPr>
                <w:sz w:val="17"/>
              </w:rPr>
              <w:t>20260728083736</w:t>
            </w:r>
          </w:p>
        </w:tc>
        <w:tc>
          <w:tcPr>
            <w:tcW w:w="3150" w:type="dxa"/>
            <w:shd w:val="clear" w:color="auto" w:fill="F8FAFC"/>
            <w:tcMar>
              <w:top w:w="90" w:type="dxa"/>
              <w:left w:w="120" w:type="dxa"/>
              <w:bottom w:w="90" w:type="dxa"/>
              <w:right w:w="120" w:type="dxa"/>
            </w:tcMar>
            <w:vAlign w:val="center"/>
          </w:tcPr>
          <w:p w14:paraId="57E04135" w14:textId="77777777" w:rsidR="00686BE4" w:rsidRDefault="00AD7387">
            <w:r>
              <w:rPr>
                <w:sz w:val="17"/>
              </w:rPr>
              <w:t>AddTaskTagPrimaryKey</w:t>
            </w:r>
          </w:p>
        </w:tc>
        <w:tc>
          <w:tcPr>
            <w:tcW w:w="4460" w:type="dxa"/>
            <w:shd w:val="clear" w:color="auto" w:fill="F8FAFC"/>
            <w:tcMar>
              <w:top w:w="90" w:type="dxa"/>
              <w:left w:w="120" w:type="dxa"/>
              <w:bottom w:w="90" w:type="dxa"/>
              <w:right w:w="120" w:type="dxa"/>
            </w:tcMar>
            <w:vAlign w:val="center"/>
          </w:tcPr>
          <w:p w14:paraId="51327BE0" w14:textId="77777777" w:rsidR="00686BE4" w:rsidRDefault="00AD7387">
            <w:r>
              <w:rPr>
                <w:sz w:val="17"/>
              </w:rPr>
              <w:t>TaskTags.Id/CreatedDate; pair için unique index.</w:t>
            </w:r>
          </w:p>
        </w:tc>
      </w:tr>
      <w:tr w:rsidR="00686BE4" w14:paraId="0F3CF287" w14:textId="77777777">
        <w:tc>
          <w:tcPr>
            <w:tcW w:w="1750" w:type="dxa"/>
            <w:tcMar>
              <w:top w:w="90" w:type="dxa"/>
              <w:left w:w="120" w:type="dxa"/>
              <w:bottom w:w="90" w:type="dxa"/>
              <w:right w:w="120" w:type="dxa"/>
            </w:tcMar>
            <w:vAlign w:val="center"/>
          </w:tcPr>
          <w:p w14:paraId="27C732DB" w14:textId="77777777" w:rsidR="00686BE4" w:rsidRDefault="00AD7387">
            <w:r>
              <w:rPr>
                <w:sz w:val="17"/>
              </w:rPr>
              <w:t>20260809211903</w:t>
            </w:r>
          </w:p>
        </w:tc>
        <w:tc>
          <w:tcPr>
            <w:tcW w:w="3150" w:type="dxa"/>
            <w:tcMar>
              <w:top w:w="90" w:type="dxa"/>
              <w:left w:w="120" w:type="dxa"/>
              <w:bottom w:w="90" w:type="dxa"/>
              <w:right w:w="120" w:type="dxa"/>
            </w:tcMar>
            <w:vAlign w:val="center"/>
          </w:tcPr>
          <w:p w14:paraId="1FF6B99A" w14:textId="77777777" w:rsidR="00686BE4" w:rsidRDefault="00AD7387">
            <w:r>
              <w:rPr>
                <w:sz w:val="17"/>
              </w:rPr>
              <w:t>CompleteSoftDeleteBehavior</w:t>
            </w:r>
          </w:p>
        </w:tc>
        <w:tc>
          <w:tcPr>
            <w:tcW w:w="4460" w:type="dxa"/>
            <w:tcMar>
              <w:top w:w="90" w:type="dxa"/>
              <w:left w:w="120" w:type="dxa"/>
              <w:bottom w:w="90" w:type="dxa"/>
              <w:right w:w="120" w:type="dxa"/>
            </w:tcMar>
            <w:vAlign w:val="center"/>
          </w:tcPr>
          <w:p w14:paraId="573B0BB5" w14:textId="77777777" w:rsidR="00686BE4" w:rsidRDefault="00AD7387">
            <w:r>
              <w:rPr>
                <w:sz w:val="17"/>
              </w:rPr>
              <w:t>Aktif kayıt partial unique indexleri ve join FK'lerde Restrict.</w:t>
            </w:r>
          </w:p>
        </w:tc>
      </w:tr>
      <w:tr w:rsidR="00686BE4" w14:paraId="1F3C45E8" w14:textId="77777777">
        <w:tc>
          <w:tcPr>
            <w:tcW w:w="1750" w:type="dxa"/>
            <w:shd w:val="clear" w:color="auto" w:fill="F8FAFC"/>
            <w:tcMar>
              <w:top w:w="90" w:type="dxa"/>
              <w:left w:w="120" w:type="dxa"/>
              <w:bottom w:w="90" w:type="dxa"/>
              <w:right w:w="120" w:type="dxa"/>
            </w:tcMar>
            <w:vAlign w:val="center"/>
          </w:tcPr>
          <w:p w14:paraId="3030DB5E" w14:textId="77777777" w:rsidR="00686BE4" w:rsidRDefault="00AD7387">
            <w:r>
              <w:rPr>
                <w:sz w:val="17"/>
              </w:rPr>
              <w:t>20260810112620</w:t>
            </w:r>
          </w:p>
        </w:tc>
        <w:tc>
          <w:tcPr>
            <w:tcW w:w="3150" w:type="dxa"/>
            <w:shd w:val="clear" w:color="auto" w:fill="F8FAFC"/>
            <w:tcMar>
              <w:top w:w="90" w:type="dxa"/>
              <w:left w:w="120" w:type="dxa"/>
              <w:bottom w:w="90" w:type="dxa"/>
              <w:right w:w="120" w:type="dxa"/>
            </w:tcMar>
            <w:vAlign w:val="center"/>
          </w:tcPr>
          <w:p w14:paraId="5D5C7313" w14:textId="77777777" w:rsidR="00686BE4" w:rsidRDefault="00AD7387">
            <w:r>
              <w:rPr>
                <w:sz w:val="17"/>
              </w:rPr>
              <w:t>AddExpertiseBasedTaskAssignment</w:t>
            </w:r>
          </w:p>
        </w:tc>
        <w:tc>
          <w:tcPr>
            <w:tcW w:w="4460" w:type="dxa"/>
            <w:shd w:val="clear" w:color="auto" w:fill="F8FAFC"/>
            <w:tcMar>
              <w:top w:w="90" w:type="dxa"/>
              <w:left w:w="120" w:type="dxa"/>
              <w:bottom w:w="90" w:type="dxa"/>
              <w:right w:w="120" w:type="dxa"/>
            </w:tcMar>
            <w:vAlign w:val="center"/>
          </w:tcPr>
          <w:p w14:paraId="3EB77625" w14:textId="77777777" w:rsidR="00686BE4" w:rsidRDefault="00AD7387">
            <w:r>
              <w:rPr>
                <w:sz w:val="17"/>
              </w:rPr>
              <w:t>Users.Expertises default 0; Tags.RequiredExpertise nullable.</w:t>
            </w:r>
          </w:p>
        </w:tc>
      </w:tr>
    </w:tbl>
    <w:p w14:paraId="66528E4D" w14:textId="77777777" w:rsidR="00686BE4" w:rsidRDefault="00686BE4">
      <w:pPr>
        <w:spacing w:after="40"/>
      </w:pPr>
    </w:p>
    <w:p w14:paraId="082A0295" w14:textId="77777777" w:rsidR="00686BE4" w:rsidRDefault="00AD7387">
      <w:pPr>
        <w:pStyle w:val="CodeBlock"/>
        <w:keepLines/>
        <w:shd w:val="clear" w:color="auto" w:fill="F4F6F9"/>
        <w:rPr>
          <w:rFonts w:hint="eastAsia"/>
        </w:rPr>
      </w:pPr>
      <w:r>
        <w:t>dotnet ef migrations list --project TaskManager.Infrastructure/TaskManager.Infrastructure.csproj --startup-project TaskManager.API/TaskManager.API.csproj --context AppDbContext</w:t>
      </w:r>
      <w:r>
        <w:br/>
      </w:r>
      <w:r>
        <w:br/>
      </w:r>
      <w:r>
        <w:t>dotnet ef database update --project TaskManager.Infrastructure/TaskManager.Infrastructure.csproj --startup-project TaskManager.API/TaskManager.API.csproj --context AppDbContext</w:t>
      </w:r>
    </w:p>
    <w:p w14:paraId="4EB1C31A" w14:textId="77777777" w:rsidR="00686BE4" w:rsidRDefault="00AD7387">
      <w:r>
        <w:t>10 Ağustos 2026 doğrulamasında EF modeli son migration ile uyumludur: 'No changes have been made to the model since the last migration.' Uzmanlık migration'ı daha önce yerel PostgreSQL'e uygulanmış ve veri sayılarının korunduğu doğrulanmıştır.</w:t>
      </w:r>
    </w:p>
    <w:p w14:paraId="1496A666" w14:textId="77777777" w:rsidR="00686BE4" w:rsidRDefault="00AD7387">
      <w:pPr>
        <w:pStyle w:val="Balk1"/>
      </w:pPr>
      <w:bookmarkStart w:id="50" w:name="_Toc237271791"/>
      <w:r>
        <w:t>22. Configuration</w:t>
      </w:r>
      <w:bookmarkEnd w:id="50"/>
    </w:p>
    <w:tbl>
      <w:tblPr>
        <w:tblStyle w:val="TabloKlavuzu"/>
        <w:tblW w:w="9360" w:type="dxa"/>
        <w:tblInd w:w="120" w:type="dxa"/>
        <w:tblLayout w:type="fixed"/>
        <w:tblLook w:val="04A0" w:firstRow="1" w:lastRow="0" w:firstColumn="1" w:lastColumn="0" w:noHBand="0" w:noVBand="1"/>
      </w:tblPr>
      <w:tblGrid>
        <w:gridCol w:w="3300"/>
        <w:gridCol w:w="3300"/>
        <w:gridCol w:w="2760"/>
      </w:tblGrid>
      <w:tr w:rsidR="00686BE4" w14:paraId="5C713FA1" w14:textId="77777777">
        <w:trPr>
          <w:tblHeader/>
        </w:trPr>
        <w:tc>
          <w:tcPr>
            <w:tcW w:w="3300" w:type="dxa"/>
            <w:shd w:val="clear" w:color="auto" w:fill="2E5B88"/>
            <w:tcMar>
              <w:top w:w="90" w:type="dxa"/>
              <w:left w:w="120" w:type="dxa"/>
              <w:bottom w:w="90" w:type="dxa"/>
              <w:right w:w="120" w:type="dxa"/>
            </w:tcMar>
            <w:vAlign w:val="center"/>
          </w:tcPr>
          <w:p w14:paraId="727A4462" w14:textId="77777777" w:rsidR="00686BE4" w:rsidRDefault="00AD7387">
            <w:pPr>
              <w:jc w:val="center"/>
            </w:pPr>
            <w:r>
              <w:rPr>
                <w:b/>
                <w:color w:val="FFFFFF"/>
                <w:sz w:val="17"/>
              </w:rPr>
              <w:t>Anahtar</w:t>
            </w:r>
          </w:p>
        </w:tc>
        <w:tc>
          <w:tcPr>
            <w:tcW w:w="3300" w:type="dxa"/>
            <w:shd w:val="clear" w:color="auto" w:fill="2E5B88"/>
            <w:tcMar>
              <w:top w:w="90" w:type="dxa"/>
              <w:left w:w="120" w:type="dxa"/>
              <w:bottom w:w="90" w:type="dxa"/>
              <w:right w:w="120" w:type="dxa"/>
            </w:tcMar>
            <w:vAlign w:val="center"/>
          </w:tcPr>
          <w:p w14:paraId="579E5FAF" w14:textId="77777777" w:rsidR="00686BE4" w:rsidRDefault="00AD7387">
            <w:pPr>
              <w:jc w:val="center"/>
            </w:pPr>
            <w:r>
              <w:rPr>
                <w:b/>
                <w:color w:val="FFFFFF"/>
                <w:sz w:val="17"/>
              </w:rPr>
              <w:t>Güvenli örnek</w:t>
            </w:r>
          </w:p>
        </w:tc>
        <w:tc>
          <w:tcPr>
            <w:tcW w:w="2760" w:type="dxa"/>
            <w:shd w:val="clear" w:color="auto" w:fill="2E5B88"/>
            <w:tcMar>
              <w:top w:w="90" w:type="dxa"/>
              <w:left w:w="120" w:type="dxa"/>
              <w:bottom w:w="90" w:type="dxa"/>
              <w:right w:w="120" w:type="dxa"/>
            </w:tcMar>
            <w:vAlign w:val="center"/>
          </w:tcPr>
          <w:p w14:paraId="71C98E9E" w14:textId="77777777" w:rsidR="00686BE4" w:rsidRDefault="00AD7387">
            <w:pPr>
              <w:jc w:val="center"/>
            </w:pPr>
            <w:r>
              <w:rPr>
                <w:b/>
                <w:color w:val="FFFFFF"/>
                <w:sz w:val="17"/>
              </w:rPr>
              <w:t>Kaynak</w:t>
            </w:r>
          </w:p>
        </w:tc>
      </w:tr>
      <w:tr w:rsidR="00686BE4" w14:paraId="02913F05" w14:textId="77777777">
        <w:tc>
          <w:tcPr>
            <w:tcW w:w="3300" w:type="dxa"/>
            <w:tcMar>
              <w:top w:w="90" w:type="dxa"/>
              <w:left w:w="120" w:type="dxa"/>
              <w:bottom w:w="90" w:type="dxa"/>
              <w:right w:w="120" w:type="dxa"/>
            </w:tcMar>
            <w:vAlign w:val="center"/>
          </w:tcPr>
          <w:p w14:paraId="7FA2E39E" w14:textId="77777777" w:rsidR="00686BE4" w:rsidRDefault="00AD7387">
            <w:r>
              <w:rPr>
                <w:sz w:val="17"/>
              </w:rPr>
              <w:t>ConnectionStrings:DefaultConnection</w:t>
            </w:r>
          </w:p>
        </w:tc>
        <w:tc>
          <w:tcPr>
            <w:tcW w:w="3300" w:type="dxa"/>
            <w:tcMar>
              <w:top w:w="90" w:type="dxa"/>
              <w:left w:w="120" w:type="dxa"/>
              <w:bottom w:w="90" w:type="dxa"/>
              <w:right w:w="120" w:type="dxa"/>
            </w:tcMar>
            <w:vAlign w:val="center"/>
          </w:tcPr>
          <w:p w14:paraId="27032653" w14:textId="77777777" w:rsidR="00686BE4" w:rsidRDefault="00AD7387">
            <w:r>
              <w:rPr>
                <w:sz w:val="17"/>
              </w:rPr>
              <w:t>&lt;CONNECTION_STRING&gt;</w:t>
            </w:r>
          </w:p>
        </w:tc>
        <w:tc>
          <w:tcPr>
            <w:tcW w:w="2760" w:type="dxa"/>
            <w:tcMar>
              <w:top w:w="90" w:type="dxa"/>
              <w:left w:w="120" w:type="dxa"/>
              <w:bottom w:w="90" w:type="dxa"/>
              <w:right w:w="120" w:type="dxa"/>
            </w:tcMar>
            <w:vAlign w:val="center"/>
          </w:tcPr>
          <w:p w14:paraId="3EE216CB" w14:textId="77777777" w:rsidR="00686BE4" w:rsidRDefault="00AD7387">
            <w:r>
              <w:rPr>
                <w:sz w:val="17"/>
              </w:rPr>
              <w:t>appsettings, user-secrets veya environment</w:t>
            </w:r>
          </w:p>
        </w:tc>
      </w:tr>
      <w:tr w:rsidR="00686BE4" w14:paraId="67FCFCF2" w14:textId="77777777">
        <w:tc>
          <w:tcPr>
            <w:tcW w:w="3300" w:type="dxa"/>
            <w:shd w:val="clear" w:color="auto" w:fill="F8FAFC"/>
            <w:tcMar>
              <w:top w:w="90" w:type="dxa"/>
              <w:left w:w="120" w:type="dxa"/>
              <w:bottom w:w="90" w:type="dxa"/>
              <w:right w:w="120" w:type="dxa"/>
            </w:tcMar>
            <w:vAlign w:val="center"/>
          </w:tcPr>
          <w:p w14:paraId="192B4B0E" w14:textId="77777777" w:rsidR="00686BE4" w:rsidRDefault="00AD7387">
            <w:r>
              <w:rPr>
                <w:sz w:val="17"/>
              </w:rPr>
              <w:t>Jwt:Key</w:t>
            </w:r>
          </w:p>
        </w:tc>
        <w:tc>
          <w:tcPr>
            <w:tcW w:w="3300" w:type="dxa"/>
            <w:shd w:val="clear" w:color="auto" w:fill="F8FAFC"/>
            <w:tcMar>
              <w:top w:w="90" w:type="dxa"/>
              <w:left w:w="120" w:type="dxa"/>
              <w:bottom w:w="90" w:type="dxa"/>
              <w:right w:w="120" w:type="dxa"/>
            </w:tcMar>
            <w:vAlign w:val="center"/>
          </w:tcPr>
          <w:p w14:paraId="2CEB2052" w14:textId="77777777" w:rsidR="00686BE4" w:rsidRDefault="00AD7387">
            <w:r>
              <w:rPr>
                <w:sz w:val="17"/>
              </w:rPr>
              <w:t>&lt;JWT_SECRET&gt;</w:t>
            </w:r>
          </w:p>
        </w:tc>
        <w:tc>
          <w:tcPr>
            <w:tcW w:w="2760" w:type="dxa"/>
            <w:shd w:val="clear" w:color="auto" w:fill="F8FAFC"/>
            <w:tcMar>
              <w:top w:w="90" w:type="dxa"/>
              <w:left w:w="120" w:type="dxa"/>
              <w:bottom w:w="90" w:type="dxa"/>
              <w:right w:w="120" w:type="dxa"/>
            </w:tcMar>
            <w:vAlign w:val="center"/>
          </w:tcPr>
          <w:p w14:paraId="5343B82A" w14:textId="77777777" w:rsidR="00686BE4" w:rsidRDefault="00AD7387">
            <w:r>
              <w:rPr>
                <w:sz w:val="17"/>
              </w:rPr>
              <w:t>Environment/user-secrets; repository'ye yazılmamalı</w:t>
            </w:r>
          </w:p>
        </w:tc>
      </w:tr>
      <w:tr w:rsidR="00686BE4" w14:paraId="4A15303E" w14:textId="77777777">
        <w:tc>
          <w:tcPr>
            <w:tcW w:w="3300" w:type="dxa"/>
            <w:tcMar>
              <w:top w:w="90" w:type="dxa"/>
              <w:left w:w="120" w:type="dxa"/>
              <w:bottom w:w="90" w:type="dxa"/>
              <w:right w:w="120" w:type="dxa"/>
            </w:tcMar>
            <w:vAlign w:val="center"/>
          </w:tcPr>
          <w:p w14:paraId="6F80BA03" w14:textId="77777777" w:rsidR="00686BE4" w:rsidRDefault="00AD7387">
            <w:r>
              <w:rPr>
                <w:sz w:val="17"/>
              </w:rPr>
              <w:lastRenderedPageBreak/>
              <w:t>Jwt:Issuer</w:t>
            </w:r>
          </w:p>
        </w:tc>
        <w:tc>
          <w:tcPr>
            <w:tcW w:w="3300" w:type="dxa"/>
            <w:tcMar>
              <w:top w:w="90" w:type="dxa"/>
              <w:left w:w="120" w:type="dxa"/>
              <w:bottom w:w="90" w:type="dxa"/>
              <w:right w:w="120" w:type="dxa"/>
            </w:tcMar>
            <w:vAlign w:val="center"/>
          </w:tcPr>
          <w:p w14:paraId="386CE6B9" w14:textId="77777777" w:rsidR="00686BE4" w:rsidRDefault="00AD7387">
            <w:r>
              <w:rPr>
                <w:sz w:val="17"/>
              </w:rPr>
              <w:t>TaskManagerApi</w:t>
            </w:r>
          </w:p>
        </w:tc>
        <w:tc>
          <w:tcPr>
            <w:tcW w:w="2760" w:type="dxa"/>
            <w:tcMar>
              <w:top w:w="90" w:type="dxa"/>
              <w:left w:w="120" w:type="dxa"/>
              <w:bottom w:w="90" w:type="dxa"/>
              <w:right w:w="120" w:type="dxa"/>
            </w:tcMar>
            <w:vAlign w:val="center"/>
          </w:tcPr>
          <w:p w14:paraId="44DC14C2" w14:textId="77777777" w:rsidR="00686BE4" w:rsidRDefault="00AD7387">
            <w:r>
              <w:rPr>
                <w:sz w:val="17"/>
              </w:rPr>
              <w:t>appsettings</w:t>
            </w:r>
          </w:p>
        </w:tc>
      </w:tr>
      <w:tr w:rsidR="00686BE4" w14:paraId="66108075" w14:textId="77777777">
        <w:tc>
          <w:tcPr>
            <w:tcW w:w="3300" w:type="dxa"/>
            <w:shd w:val="clear" w:color="auto" w:fill="F8FAFC"/>
            <w:tcMar>
              <w:top w:w="90" w:type="dxa"/>
              <w:left w:w="120" w:type="dxa"/>
              <w:bottom w:w="90" w:type="dxa"/>
              <w:right w:w="120" w:type="dxa"/>
            </w:tcMar>
            <w:vAlign w:val="center"/>
          </w:tcPr>
          <w:p w14:paraId="29E8853B" w14:textId="77777777" w:rsidR="00686BE4" w:rsidRDefault="00AD7387">
            <w:r>
              <w:rPr>
                <w:sz w:val="17"/>
              </w:rPr>
              <w:t>Jwt:Audience</w:t>
            </w:r>
          </w:p>
        </w:tc>
        <w:tc>
          <w:tcPr>
            <w:tcW w:w="3300" w:type="dxa"/>
            <w:shd w:val="clear" w:color="auto" w:fill="F8FAFC"/>
            <w:tcMar>
              <w:top w:w="90" w:type="dxa"/>
              <w:left w:w="120" w:type="dxa"/>
              <w:bottom w:w="90" w:type="dxa"/>
              <w:right w:w="120" w:type="dxa"/>
            </w:tcMar>
            <w:vAlign w:val="center"/>
          </w:tcPr>
          <w:p w14:paraId="584BDF94" w14:textId="77777777" w:rsidR="00686BE4" w:rsidRDefault="00AD7387">
            <w:r>
              <w:rPr>
                <w:sz w:val="17"/>
              </w:rPr>
              <w:t>TaskManagerClient</w:t>
            </w:r>
          </w:p>
        </w:tc>
        <w:tc>
          <w:tcPr>
            <w:tcW w:w="2760" w:type="dxa"/>
            <w:shd w:val="clear" w:color="auto" w:fill="F8FAFC"/>
            <w:tcMar>
              <w:top w:w="90" w:type="dxa"/>
              <w:left w:w="120" w:type="dxa"/>
              <w:bottom w:w="90" w:type="dxa"/>
              <w:right w:w="120" w:type="dxa"/>
            </w:tcMar>
            <w:vAlign w:val="center"/>
          </w:tcPr>
          <w:p w14:paraId="71CD24FA" w14:textId="77777777" w:rsidR="00686BE4" w:rsidRDefault="00AD7387">
            <w:r>
              <w:rPr>
                <w:sz w:val="17"/>
              </w:rPr>
              <w:t>appsettings</w:t>
            </w:r>
          </w:p>
        </w:tc>
      </w:tr>
      <w:tr w:rsidR="00686BE4" w14:paraId="6F8739F9" w14:textId="77777777">
        <w:tc>
          <w:tcPr>
            <w:tcW w:w="3300" w:type="dxa"/>
            <w:tcMar>
              <w:top w:w="90" w:type="dxa"/>
              <w:left w:w="120" w:type="dxa"/>
              <w:bottom w:w="90" w:type="dxa"/>
              <w:right w:w="120" w:type="dxa"/>
            </w:tcMar>
            <w:vAlign w:val="center"/>
          </w:tcPr>
          <w:p w14:paraId="221CE93D" w14:textId="77777777" w:rsidR="00686BE4" w:rsidRDefault="00AD7387">
            <w:r>
              <w:rPr>
                <w:sz w:val="17"/>
              </w:rPr>
              <w:t>Jwt:ExpirationMinutes</w:t>
            </w:r>
          </w:p>
        </w:tc>
        <w:tc>
          <w:tcPr>
            <w:tcW w:w="3300" w:type="dxa"/>
            <w:tcMar>
              <w:top w:w="90" w:type="dxa"/>
              <w:left w:w="120" w:type="dxa"/>
              <w:bottom w:w="90" w:type="dxa"/>
              <w:right w:w="120" w:type="dxa"/>
            </w:tcMar>
            <w:vAlign w:val="center"/>
          </w:tcPr>
          <w:p w14:paraId="4A2C8FBE" w14:textId="77777777" w:rsidR="00686BE4" w:rsidRDefault="00AD7387">
            <w:r>
              <w:rPr>
                <w:sz w:val="17"/>
              </w:rPr>
              <w:t>60</w:t>
            </w:r>
          </w:p>
        </w:tc>
        <w:tc>
          <w:tcPr>
            <w:tcW w:w="2760" w:type="dxa"/>
            <w:tcMar>
              <w:top w:w="90" w:type="dxa"/>
              <w:left w:w="120" w:type="dxa"/>
              <w:bottom w:w="90" w:type="dxa"/>
              <w:right w:w="120" w:type="dxa"/>
            </w:tcMar>
            <w:vAlign w:val="center"/>
          </w:tcPr>
          <w:p w14:paraId="2A9349E9" w14:textId="77777777" w:rsidR="00686BE4" w:rsidRDefault="00AD7387">
            <w:r>
              <w:rPr>
                <w:sz w:val="17"/>
              </w:rPr>
              <w:t>appsettings</w:t>
            </w:r>
          </w:p>
        </w:tc>
      </w:tr>
      <w:tr w:rsidR="00686BE4" w14:paraId="3C107571" w14:textId="77777777">
        <w:tc>
          <w:tcPr>
            <w:tcW w:w="3300" w:type="dxa"/>
            <w:shd w:val="clear" w:color="auto" w:fill="F8FAFC"/>
            <w:tcMar>
              <w:top w:w="90" w:type="dxa"/>
              <w:left w:w="120" w:type="dxa"/>
              <w:bottom w:w="90" w:type="dxa"/>
              <w:right w:w="120" w:type="dxa"/>
            </w:tcMar>
            <w:vAlign w:val="center"/>
          </w:tcPr>
          <w:p w14:paraId="31C7E67E" w14:textId="77777777" w:rsidR="00686BE4" w:rsidRDefault="00AD7387">
            <w:r>
              <w:rPr>
                <w:sz w:val="17"/>
              </w:rPr>
              <w:t>Serilog.WriteTo: Seq</w:t>
            </w:r>
          </w:p>
        </w:tc>
        <w:tc>
          <w:tcPr>
            <w:tcW w:w="3300" w:type="dxa"/>
            <w:shd w:val="clear" w:color="auto" w:fill="F8FAFC"/>
            <w:tcMar>
              <w:top w:w="90" w:type="dxa"/>
              <w:left w:w="120" w:type="dxa"/>
              <w:bottom w:w="90" w:type="dxa"/>
              <w:right w:w="120" w:type="dxa"/>
            </w:tcMar>
            <w:vAlign w:val="center"/>
          </w:tcPr>
          <w:p w14:paraId="5CE22BF0" w14:textId="77777777" w:rsidR="00686BE4" w:rsidRDefault="00AD7387">
            <w:r>
              <w:rPr>
                <w:sz w:val="17"/>
              </w:rPr>
              <w:t>http://localhost:5341 / container http://seq:80</w:t>
            </w:r>
          </w:p>
        </w:tc>
        <w:tc>
          <w:tcPr>
            <w:tcW w:w="2760" w:type="dxa"/>
            <w:shd w:val="clear" w:color="auto" w:fill="F8FAFC"/>
            <w:tcMar>
              <w:top w:w="90" w:type="dxa"/>
              <w:left w:w="120" w:type="dxa"/>
              <w:bottom w:w="90" w:type="dxa"/>
              <w:right w:w="120" w:type="dxa"/>
            </w:tcMar>
            <w:vAlign w:val="center"/>
          </w:tcPr>
          <w:p w14:paraId="6BBC90EB" w14:textId="77777777" w:rsidR="00686BE4" w:rsidRDefault="00AD7387">
            <w:r>
              <w:rPr>
                <w:sz w:val="17"/>
              </w:rPr>
              <w:t>appsettings + compose override</w:t>
            </w:r>
          </w:p>
        </w:tc>
      </w:tr>
      <w:tr w:rsidR="00686BE4" w14:paraId="137FDBB1" w14:textId="77777777">
        <w:tc>
          <w:tcPr>
            <w:tcW w:w="3300" w:type="dxa"/>
            <w:tcMar>
              <w:top w:w="90" w:type="dxa"/>
              <w:left w:w="120" w:type="dxa"/>
              <w:bottom w:w="90" w:type="dxa"/>
              <w:right w:w="120" w:type="dxa"/>
            </w:tcMar>
            <w:vAlign w:val="center"/>
          </w:tcPr>
          <w:p w14:paraId="5E764372" w14:textId="77777777" w:rsidR="00686BE4" w:rsidRDefault="00AD7387">
            <w:r>
              <w:rPr>
                <w:sz w:val="17"/>
              </w:rPr>
              <w:t>ASPNETCORE_ENVIRONMENT</w:t>
            </w:r>
          </w:p>
        </w:tc>
        <w:tc>
          <w:tcPr>
            <w:tcW w:w="3300" w:type="dxa"/>
            <w:tcMar>
              <w:top w:w="90" w:type="dxa"/>
              <w:left w:w="120" w:type="dxa"/>
              <w:bottom w:w="90" w:type="dxa"/>
              <w:right w:w="120" w:type="dxa"/>
            </w:tcMar>
            <w:vAlign w:val="center"/>
          </w:tcPr>
          <w:p w14:paraId="7A064C9E" w14:textId="77777777" w:rsidR="00686BE4" w:rsidRDefault="00AD7387">
            <w:r>
              <w:rPr>
                <w:sz w:val="17"/>
              </w:rPr>
              <w:t>Development (Compose)</w:t>
            </w:r>
          </w:p>
        </w:tc>
        <w:tc>
          <w:tcPr>
            <w:tcW w:w="2760" w:type="dxa"/>
            <w:tcMar>
              <w:top w:w="90" w:type="dxa"/>
              <w:left w:w="120" w:type="dxa"/>
              <w:bottom w:w="90" w:type="dxa"/>
              <w:right w:w="120" w:type="dxa"/>
            </w:tcMar>
            <w:vAlign w:val="center"/>
          </w:tcPr>
          <w:p w14:paraId="5EB6524A" w14:textId="77777777" w:rsidR="00686BE4" w:rsidRDefault="00AD7387">
            <w:r>
              <w:rPr>
                <w:sz w:val="17"/>
              </w:rPr>
              <w:t>environment</w:t>
            </w:r>
          </w:p>
        </w:tc>
      </w:tr>
      <w:tr w:rsidR="00686BE4" w14:paraId="5FCE5917" w14:textId="77777777">
        <w:tc>
          <w:tcPr>
            <w:tcW w:w="3300" w:type="dxa"/>
            <w:shd w:val="clear" w:color="auto" w:fill="F8FAFC"/>
            <w:tcMar>
              <w:top w:w="90" w:type="dxa"/>
              <w:left w:w="120" w:type="dxa"/>
              <w:bottom w:w="90" w:type="dxa"/>
              <w:right w:w="120" w:type="dxa"/>
            </w:tcMar>
            <w:vAlign w:val="center"/>
          </w:tcPr>
          <w:p w14:paraId="2B1BE3FA" w14:textId="77777777" w:rsidR="00686BE4" w:rsidRDefault="00AD7387">
            <w:r>
              <w:rPr>
                <w:sz w:val="17"/>
              </w:rPr>
              <w:t>POSTGRES_*</w:t>
            </w:r>
          </w:p>
        </w:tc>
        <w:tc>
          <w:tcPr>
            <w:tcW w:w="3300" w:type="dxa"/>
            <w:shd w:val="clear" w:color="auto" w:fill="F8FAFC"/>
            <w:tcMar>
              <w:top w:w="90" w:type="dxa"/>
              <w:left w:w="120" w:type="dxa"/>
              <w:bottom w:w="90" w:type="dxa"/>
              <w:right w:w="120" w:type="dxa"/>
            </w:tcMar>
            <w:vAlign w:val="center"/>
          </w:tcPr>
          <w:p w14:paraId="6805BD04" w14:textId="77777777" w:rsidR="00686BE4" w:rsidRDefault="00AD7387">
            <w:r>
              <w:rPr>
                <w:sz w:val="17"/>
              </w:rPr>
              <w:t>&lt;DB_USER&gt;, &lt;DB_PASSWORD&gt;, TaskManagerDb</w:t>
            </w:r>
          </w:p>
        </w:tc>
        <w:tc>
          <w:tcPr>
            <w:tcW w:w="2760" w:type="dxa"/>
            <w:shd w:val="clear" w:color="auto" w:fill="F8FAFC"/>
            <w:tcMar>
              <w:top w:w="90" w:type="dxa"/>
              <w:left w:w="120" w:type="dxa"/>
              <w:bottom w:w="90" w:type="dxa"/>
              <w:right w:w="120" w:type="dxa"/>
            </w:tcMar>
            <w:vAlign w:val="center"/>
          </w:tcPr>
          <w:p w14:paraId="3F31426E" w14:textId="77777777" w:rsidR="00686BE4" w:rsidRDefault="00AD7387">
            <w:r>
              <w:rPr>
                <w:sz w:val="17"/>
              </w:rPr>
              <w:t>.env / deployment secret</w:t>
            </w:r>
          </w:p>
        </w:tc>
      </w:tr>
    </w:tbl>
    <w:p w14:paraId="0A3CAD1D" w14:textId="77777777" w:rsidR="00686BE4" w:rsidRDefault="00686BE4">
      <w:pPr>
        <w:spacing w:after="40"/>
      </w:pPr>
    </w:p>
    <w:p w14:paraId="54C9D846" w14:textId="77777777" w:rsidR="00686BE4" w:rsidRDefault="00AD7387">
      <w:pPr>
        <w:pBdr>
          <w:left w:val="single" w:sz="18" w:space="7" w:color="9B1C1C"/>
        </w:pBdr>
        <w:shd w:val="clear" w:color="auto" w:fill="F4F6F9"/>
        <w:spacing w:before="100" w:after="160"/>
        <w:ind w:left="259" w:right="115"/>
      </w:pPr>
      <w:r>
        <w:rPr>
          <w:b/>
          <w:color w:val="9B1C1C"/>
        </w:rPr>
        <w:t xml:space="preserve">Secret güvenliği: </w:t>
      </w:r>
      <w:r>
        <w:t>Mevcut literal Jwt:Key değeri belgelenmemiştir. Development için dotnet user-secrets; Docker/CI için secret environment veya güvenli secret store kullanılmalıdır.</w:t>
      </w:r>
    </w:p>
    <w:p w14:paraId="5E7ACBBF" w14:textId="77777777" w:rsidR="00686BE4" w:rsidRDefault="00AD7387">
      <w:r>
        <w:br w:type="page"/>
      </w:r>
    </w:p>
    <w:p w14:paraId="27E741D1" w14:textId="77777777" w:rsidR="00686BE4" w:rsidRDefault="00AD7387">
      <w:pPr>
        <w:pStyle w:val="Balk1"/>
      </w:pPr>
      <w:bookmarkStart w:id="51" w:name="_Toc237271792"/>
      <w:r>
        <w:lastRenderedPageBreak/>
        <w:t>23. Yerel Kurulum ve Çalıştırma</w:t>
      </w:r>
      <w:bookmarkEnd w:id="51"/>
    </w:p>
    <w:p w14:paraId="6DD4CA30" w14:textId="77777777" w:rsidR="00686BE4" w:rsidRDefault="00AD7387">
      <w:pPr>
        <w:pStyle w:val="Balk2"/>
      </w:pPr>
      <w:bookmarkStart w:id="52" w:name="_Toc237271793"/>
      <w:r>
        <w:t>23.1 Ön koşullar</w:t>
      </w:r>
      <w:bookmarkEnd w:id="52"/>
    </w:p>
    <w:p w14:paraId="175D766C" w14:textId="77777777" w:rsidR="00686BE4" w:rsidRDefault="00AD7387">
      <w:pPr>
        <w:pStyle w:val="ListeMaddemi"/>
      </w:pPr>
      <w:r>
        <w:t>.NET 10 SDK</w:t>
      </w:r>
    </w:p>
    <w:p w14:paraId="7794BEC2" w14:textId="77777777" w:rsidR="00686BE4" w:rsidRDefault="00AD7387">
      <w:pPr>
        <w:pStyle w:val="ListeMaddemi"/>
      </w:pPr>
      <w:r>
        <w:t>Docker Desktop veya erişilebilir PostgreSQL</w:t>
      </w:r>
    </w:p>
    <w:p w14:paraId="20671B27" w14:textId="77777777" w:rsidR="00686BE4" w:rsidRDefault="00AD7387">
      <w:pPr>
        <w:pStyle w:val="ListeMaddemi"/>
      </w:pPr>
      <w:r>
        <w:t>dotnet-ef global/local tool</w:t>
      </w:r>
    </w:p>
    <w:p w14:paraId="2E89789E" w14:textId="77777777" w:rsidR="00686BE4" w:rsidRDefault="00AD7387">
      <w:pPr>
        <w:pStyle w:val="ListeMaddemi"/>
      </w:pPr>
      <w:r>
        <w:t>İsteğe bağlı DBeaver/psql</w:t>
      </w:r>
    </w:p>
    <w:p w14:paraId="6AE509E1" w14:textId="77777777" w:rsidR="00686BE4" w:rsidRDefault="00AD7387">
      <w:pPr>
        <w:pStyle w:val="Balk2"/>
      </w:pPr>
      <w:bookmarkStart w:id="53" w:name="_Toc237271794"/>
      <w:r>
        <w:t>23.2 Native çalıştırma</w:t>
      </w:r>
      <w:bookmarkEnd w:id="53"/>
    </w:p>
    <w:p w14:paraId="6FB8FDB0" w14:textId="77777777" w:rsidR="00686BE4" w:rsidRDefault="00AD7387">
      <w:pPr>
        <w:pStyle w:val="ListeNumaras"/>
      </w:pPr>
      <w:r>
        <w:t>ConnectionStrings__DefaultConnection ve Jwt__Key değerlerini güvenli şekilde sağlayın.</w:t>
      </w:r>
    </w:p>
    <w:p w14:paraId="26E93A02" w14:textId="77777777" w:rsidR="00686BE4" w:rsidRDefault="00AD7387">
      <w:pPr>
        <w:pStyle w:val="ListeNumaras"/>
      </w:pPr>
      <w:r>
        <w:t>Bağımlılıkları restore edin ve çözümü build edin.</w:t>
      </w:r>
    </w:p>
    <w:p w14:paraId="5C6315F3" w14:textId="77777777" w:rsidR="00686BE4" w:rsidRDefault="00AD7387">
      <w:pPr>
        <w:pStyle w:val="ListeNumaras"/>
      </w:pPr>
      <w:r>
        <w:t>Migration'ları hedef development veritabanına uygulayın.</w:t>
      </w:r>
    </w:p>
    <w:p w14:paraId="604DE018" w14:textId="77777777" w:rsidR="00686BE4" w:rsidRDefault="00AD7387">
      <w:pPr>
        <w:pStyle w:val="ListeNumaras"/>
      </w:pPr>
      <w:r>
        <w:t>API projesini çalıştırın ve Swagger'ı açın.</w:t>
      </w:r>
    </w:p>
    <w:p w14:paraId="269AEA3D" w14:textId="77777777" w:rsidR="00686BE4" w:rsidRDefault="00AD7387">
      <w:pPr>
        <w:pStyle w:val="ListeNumaras"/>
      </w:pPr>
      <w:r>
        <w:t>Register/login yanıtındaki token'ı Swagger Authorize alanına girin; 'Bearer' yazmadan token değeri yeterlidir.</w:t>
      </w:r>
    </w:p>
    <w:p w14:paraId="2018E0C2" w14:textId="77777777" w:rsidR="00686BE4" w:rsidRDefault="00AD7387">
      <w:pPr>
        <w:pStyle w:val="CodeBlock"/>
        <w:keepLines/>
        <w:shd w:val="clear" w:color="auto" w:fill="F4F6F9"/>
        <w:rPr>
          <w:rFonts w:hint="eastAsia"/>
        </w:rPr>
      </w:pPr>
      <w:r>
        <w:t>dotnet restore TaskManager.slnx</w:t>
      </w:r>
      <w:r>
        <w:br/>
        <w:t>dotnet build TaskManager.slnx</w:t>
      </w:r>
      <w:r>
        <w:br/>
        <w:t>dotnet ef database update --project TaskManager.Infrastructure/TaskManager.Infrastructure.csproj --startup-project TaskManager.API/TaskManager.API.csproj</w:t>
      </w:r>
      <w:r>
        <w:br/>
      </w:r>
      <w:r>
        <w:t>dotnet run --project TaskManager.API/TaskManager.API.csproj</w:t>
      </w:r>
    </w:p>
    <w:p w14:paraId="75732799" w14:textId="77777777" w:rsidR="00686BE4" w:rsidRDefault="00AD7387">
      <w:pPr>
        <w:pStyle w:val="ListeMaddemi"/>
      </w:pPr>
      <w:r>
        <w:t>HTTP Swagger: http://localhost:5177/swagger</w:t>
      </w:r>
    </w:p>
    <w:p w14:paraId="5DC31077" w14:textId="77777777" w:rsidR="00686BE4" w:rsidRDefault="00AD7387">
      <w:pPr>
        <w:pStyle w:val="ListeMaddemi"/>
      </w:pPr>
      <w:r>
        <w:t>HTTPS Swagger: https://localhost:7285/swagger</w:t>
      </w:r>
    </w:p>
    <w:p w14:paraId="1F5B970D" w14:textId="77777777" w:rsidR="00686BE4" w:rsidRDefault="00AD7387">
      <w:pPr>
        <w:pStyle w:val="ListeMaddemi"/>
      </w:pPr>
      <w:r>
        <w:t>X-Client-Id gönderilmez; yalnız JWT gerekir.</w:t>
      </w:r>
    </w:p>
    <w:p w14:paraId="17BE7DD4" w14:textId="77777777" w:rsidR="00686BE4" w:rsidRDefault="00AD7387">
      <w:pPr>
        <w:pStyle w:val="Balk1"/>
      </w:pPr>
      <w:bookmarkStart w:id="54" w:name="_Toc237271795"/>
      <w:r>
        <w:t>24. Docker ve Docker Compose</w:t>
      </w:r>
      <w:bookmarkEnd w:id="54"/>
    </w:p>
    <w:p w14:paraId="01EDF906" w14:textId="77777777" w:rsidR="00686BE4" w:rsidRDefault="00AD7387">
      <w:r>
        <w:t>Dockerfile iki aşamalıdır: mcr.microsoft.com/dotnet/sdk:10.0 image'ında restore/publish; mcr.microsoft.com/dotnet/aspnet:10.0 image'ında minimal runtime. API 8080 portunu expose eder ve dotnet TaskManager.API.dll ile başlar.</w:t>
      </w:r>
    </w:p>
    <w:tbl>
      <w:tblPr>
        <w:tblStyle w:val="TabloKlavuzu"/>
        <w:tblW w:w="9360" w:type="dxa"/>
        <w:tblInd w:w="120" w:type="dxa"/>
        <w:tblLayout w:type="fixed"/>
        <w:tblLook w:val="04A0" w:firstRow="1" w:lastRow="0" w:firstColumn="1" w:lastColumn="0" w:noHBand="0" w:noVBand="1"/>
      </w:tblPr>
      <w:tblGrid>
        <w:gridCol w:w="1200"/>
        <w:gridCol w:w="2100"/>
        <w:gridCol w:w="1200"/>
        <w:gridCol w:w="2500"/>
        <w:gridCol w:w="2360"/>
      </w:tblGrid>
      <w:tr w:rsidR="00686BE4" w14:paraId="0BF8B631" w14:textId="77777777">
        <w:trPr>
          <w:tblHeader/>
        </w:trPr>
        <w:tc>
          <w:tcPr>
            <w:tcW w:w="1200" w:type="dxa"/>
            <w:shd w:val="clear" w:color="auto" w:fill="2E5B88"/>
            <w:tcMar>
              <w:top w:w="90" w:type="dxa"/>
              <w:left w:w="120" w:type="dxa"/>
              <w:bottom w:w="90" w:type="dxa"/>
              <w:right w:w="120" w:type="dxa"/>
            </w:tcMar>
            <w:vAlign w:val="center"/>
          </w:tcPr>
          <w:p w14:paraId="217707D7" w14:textId="77777777" w:rsidR="00686BE4" w:rsidRDefault="00AD7387">
            <w:pPr>
              <w:jc w:val="center"/>
            </w:pPr>
            <w:r>
              <w:rPr>
                <w:b/>
                <w:color w:val="FFFFFF"/>
                <w:sz w:val="17"/>
              </w:rPr>
              <w:t>Servis</w:t>
            </w:r>
          </w:p>
        </w:tc>
        <w:tc>
          <w:tcPr>
            <w:tcW w:w="2100" w:type="dxa"/>
            <w:shd w:val="clear" w:color="auto" w:fill="2E5B88"/>
            <w:tcMar>
              <w:top w:w="90" w:type="dxa"/>
              <w:left w:w="120" w:type="dxa"/>
              <w:bottom w:w="90" w:type="dxa"/>
              <w:right w:w="120" w:type="dxa"/>
            </w:tcMar>
            <w:vAlign w:val="center"/>
          </w:tcPr>
          <w:p w14:paraId="6E748079" w14:textId="77777777" w:rsidR="00686BE4" w:rsidRDefault="00AD7387">
            <w:pPr>
              <w:jc w:val="center"/>
            </w:pPr>
            <w:r>
              <w:rPr>
                <w:b/>
                <w:color w:val="FFFFFF"/>
                <w:sz w:val="17"/>
              </w:rPr>
              <w:t>Image</w:t>
            </w:r>
          </w:p>
        </w:tc>
        <w:tc>
          <w:tcPr>
            <w:tcW w:w="1200" w:type="dxa"/>
            <w:shd w:val="clear" w:color="auto" w:fill="2E5B88"/>
            <w:tcMar>
              <w:top w:w="90" w:type="dxa"/>
              <w:left w:w="120" w:type="dxa"/>
              <w:bottom w:w="90" w:type="dxa"/>
              <w:right w:w="120" w:type="dxa"/>
            </w:tcMar>
            <w:vAlign w:val="center"/>
          </w:tcPr>
          <w:p w14:paraId="067189BD" w14:textId="77777777" w:rsidR="00686BE4" w:rsidRDefault="00AD7387">
            <w:pPr>
              <w:jc w:val="center"/>
            </w:pPr>
            <w:r>
              <w:rPr>
                <w:b/>
                <w:color w:val="FFFFFF"/>
                <w:sz w:val="17"/>
              </w:rPr>
              <w:t>Port</w:t>
            </w:r>
          </w:p>
        </w:tc>
        <w:tc>
          <w:tcPr>
            <w:tcW w:w="2500" w:type="dxa"/>
            <w:shd w:val="clear" w:color="auto" w:fill="2E5B88"/>
            <w:tcMar>
              <w:top w:w="90" w:type="dxa"/>
              <w:left w:w="120" w:type="dxa"/>
              <w:bottom w:w="90" w:type="dxa"/>
              <w:right w:w="120" w:type="dxa"/>
            </w:tcMar>
            <w:vAlign w:val="center"/>
          </w:tcPr>
          <w:p w14:paraId="4CBDBACD" w14:textId="77777777" w:rsidR="00686BE4" w:rsidRDefault="00AD7387">
            <w:pPr>
              <w:jc w:val="center"/>
            </w:pPr>
            <w:r>
              <w:rPr>
                <w:b/>
                <w:color w:val="FFFFFF"/>
                <w:sz w:val="17"/>
              </w:rPr>
              <w:t>Volume</w:t>
            </w:r>
          </w:p>
        </w:tc>
        <w:tc>
          <w:tcPr>
            <w:tcW w:w="2360" w:type="dxa"/>
            <w:shd w:val="clear" w:color="auto" w:fill="2E5B88"/>
            <w:tcMar>
              <w:top w:w="90" w:type="dxa"/>
              <w:left w:w="120" w:type="dxa"/>
              <w:bottom w:w="90" w:type="dxa"/>
              <w:right w:w="120" w:type="dxa"/>
            </w:tcMar>
            <w:vAlign w:val="center"/>
          </w:tcPr>
          <w:p w14:paraId="25B42B95" w14:textId="77777777" w:rsidR="00686BE4" w:rsidRDefault="00AD7387">
            <w:pPr>
              <w:jc w:val="center"/>
            </w:pPr>
            <w:r>
              <w:rPr>
                <w:b/>
                <w:color w:val="FFFFFF"/>
                <w:sz w:val="17"/>
              </w:rPr>
              <w:t>Bağımlılık/not</w:t>
            </w:r>
          </w:p>
        </w:tc>
      </w:tr>
      <w:tr w:rsidR="00686BE4" w14:paraId="71DC5DA8" w14:textId="77777777">
        <w:tc>
          <w:tcPr>
            <w:tcW w:w="1200" w:type="dxa"/>
            <w:tcMar>
              <w:top w:w="90" w:type="dxa"/>
              <w:left w:w="120" w:type="dxa"/>
              <w:bottom w:w="90" w:type="dxa"/>
              <w:right w:w="120" w:type="dxa"/>
            </w:tcMar>
            <w:vAlign w:val="center"/>
          </w:tcPr>
          <w:p w14:paraId="5F723F14" w14:textId="77777777" w:rsidR="00686BE4" w:rsidRDefault="00AD7387">
            <w:r>
              <w:rPr>
                <w:sz w:val="17"/>
              </w:rPr>
              <w:t>postgres</w:t>
            </w:r>
          </w:p>
        </w:tc>
        <w:tc>
          <w:tcPr>
            <w:tcW w:w="2100" w:type="dxa"/>
            <w:tcMar>
              <w:top w:w="90" w:type="dxa"/>
              <w:left w:w="120" w:type="dxa"/>
              <w:bottom w:w="90" w:type="dxa"/>
              <w:right w:w="120" w:type="dxa"/>
            </w:tcMar>
            <w:vAlign w:val="center"/>
          </w:tcPr>
          <w:p w14:paraId="3CEAD4D5" w14:textId="77777777" w:rsidR="00686BE4" w:rsidRDefault="00AD7387">
            <w:r>
              <w:rPr>
                <w:sz w:val="17"/>
              </w:rPr>
              <w:t>postgres:18.4</w:t>
            </w:r>
          </w:p>
        </w:tc>
        <w:tc>
          <w:tcPr>
            <w:tcW w:w="1200" w:type="dxa"/>
            <w:tcMar>
              <w:top w:w="90" w:type="dxa"/>
              <w:left w:w="120" w:type="dxa"/>
              <w:bottom w:w="90" w:type="dxa"/>
              <w:right w:w="120" w:type="dxa"/>
            </w:tcMar>
            <w:vAlign w:val="center"/>
          </w:tcPr>
          <w:p w14:paraId="17F3BECE" w14:textId="77777777" w:rsidR="00686BE4" w:rsidRDefault="00AD7387">
            <w:r>
              <w:rPr>
                <w:sz w:val="17"/>
              </w:rPr>
              <w:t>5432</w:t>
            </w:r>
          </w:p>
        </w:tc>
        <w:tc>
          <w:tcPr>
            <w:tcW w:w="2500" w:type="dxa"/>
            <w:tcMar>
              <w:top w:w="90" w:type="dxa"/>
              <w:left w:w="120" w:type="dxa"/>
              <w:bottom w:w="90" w:type="dxa"/>
              <w:right w:w="120" w:type="dxa"/>
            </w:tcMar>
            <w:vAlign w:val="center"/>
          </w:tcPr>
          <w:p w14:paraId="7CEBACFD" w14:textId="77777777" w:rsidR="00686BE4" w:rsidRDefault="00AD7387">
            <w:r>
              <w:rPr>
                <w:sz w:val="17"/>
              </w:rPr>
              <w:t>postgres-data</w:t>
            </w:r>
          </w:p>
        </w:tc>
        <w:tc>
          <w:tcPr>
            <w:tcW w:w="2360" w:type="dxa"/>
            <w:tcMar>
              <w:top w:w="90" w:type="dxa"/>
              <w:left w:w="120" w:type="dxa"/>
              <w:bottom w:w="90" w:type="dxa"/>
              <w:right w:w="120" w:type="dxa"/>
            </w:tcMar>
            <w:vAlign w:val="center"/>
          </w:tcPr>
          <w:p w14:paraId="7858630A" w14:textId="77777777" w:rsidR="00686BE4" w:rsidRDefault="00AD7387">
            <w:r>
              <w:rPr>
                <w:sz w:val="17"/>
              </w:rPr>
              <w:t>pg_isready healthcheck</w:t>
            </w:r>
          </w:p>
        </w:tc>
      </w:tr>
      <w:tr w:rsidR="00686BE4" w14:paraId="73E16985" w14:textId="77777777">
        <w:tc>
          <w:tcPr>
            <w:tcW w:w="1200" w:type="dxa"/>
            <w:shd w:val="clear" w:color="auto" w:fill="F8FAFC"/>
            <w:tcMar>
              <w:top w:w="90" w:type="dxa"/>
              <w:left w:w="120" w:type="dxa"/>
              <w:bottom w:w="90" w:type="dxa"/>
              <w:right w:w="120" w:type="dxa"/>
            </w:tcMar>
            <w:vAlign w:val="center"/>
          </w:tcPr>
          <w:p w14:paraId="2E01ECF2" w14:textId="77777777" w:rsidR="00686BE4" w:rsidRDefault="00AD7387">
            <w:r>
              <w:rPr>
                <w:sz w:val="17"/>
              </w:rPr>
              <w:t>seq</w:t>
            </w:r>
          </w:p>
        </w:tc>
        <w:tc>
          <w:tcPr>
            <w:tcW w:w="2100" w:type="dxa"/>
            <w:shd w:val="clear" w:color="auto" w:fill="F8FAFC"/>
            <w:tcMar>
              <w:top w:w="90" w:type="dxa"/>
              <w:left w:w="120" w:type="dxa"/>
              <w:bottom w:w="90" w:type="dxa"/>
              <w:right w:w="120" w:type="dxa"/>
            </w:tcMar>
            <w:vAlign w:val="center"/>
          </w:tcPr>
          <w:p w14:paraId="1AEBBD95" w14:textId="77777777" w:rsidR="00686BE4" w:rsidRDefault="00AD7387">
            <w:r>
              <w:rPr>
                <w:sz w:val="17"/>
              </w:rPr>
              <w:t>datalust/seq:latest</w:t>
            </w:r>
          </w:p>
        </w:tc>
        <w:tc>
          <w:tcPr>
            <w:tcW w:w="1200" w:type="dxa"/>
            <w:shd w:val="clear" w:color="auto" w:fill="F8FAFC"/>
            <w:tcMar>
              <w:top w:w="90" w:type="dxa"/>
              <w:left w:w="120" w:type="dxa"/>
              <w:bottom w:w="90" w:type="dxa"/>
              <w:right w:w="120" w:type="dxa"/>
            </w:tcMar>
            <w:vAlign w:val="center"/>
          </w:tcPr>
          <w:p w14:paraId="60D4C369" w14:textId="77777777" w:rsidR="00686BE4" w:rsidRDefault="00AD7387">
            <w:r>
              <w:rPr>
                <w:sz w:val="17"/>
              </w:rPr>
              <w:t>5341→80</w:t>
            </w:r>
          </w:p>
        </w:tc>
        <w:tc>
          <w:tcPr>
            <w:tcW w:w="2500" w:type="dxa"/>
            <w:shd w:val="clear" w:color="auto" w:fill="F8FAFC"/>
            <w:tcMar>
              <w:top w:w="90" w:type="dxa"/>
              <w:left w:w="120" w:type="dxa"/>
              <w:bottom w:w="90" w:type="dxa"/>
              <w:right w:w="120" w:type="dxa"/>
            </w:tcMar>
            <w:vAlign w:val="center"/>
          </w:tcPr>
          <w:p w14:paraId="5D597B85" w14:textId="77777777" w:rsidR="00686BE4" w:rsidRDefault="00AD7387">
            <w:r>
              <w:rPr>
                <w:sz w:val="17"/>
              </w:rPr>
              <w:t>taskmanager-seq-data (external)</w:t>
            </w:r>
          </w:p>
        </w:tc>
        <w:tc>
          <w:tcPr>
            <w:tcW w:w="2360" w:type="dxa"/>
            <w:shd w:val="clear" w:color="auto" w:fill="F8FAFC"/>
            <w:tcMar>
              <w:top w:w="90" w:type="dxa"/>
              <w:left w:w="120" w:type="dxa"/>
              <w:bottom w:w="90" w:type="dxa"/>
              <w:right w:w="120" w:type="dxa"/>
            </w:tcMar>
            <w:vAlign w:val="center"/>
          </w:tcPr>
          <w:p w14:paraId="4CE47821" w14:textId="77777777" w:rsidR="00686BE4" w:rsidRDefault="00AD7387">
            <w:r>
              <w:rPr>
                <w:sz w:val="17"/>
              </w:rPr>
              <w:t>ACCEPT_EULA=Y</w:t>
            </w:r>
          </w:p>
        </w:tc>
      </w:tr>
      <w:tr w:rsidR="00686BE4" w14:paraId="0280C26F" w14:textId="77777777">
        <w:tc>
          <w:tcPr>
            <w:tcW w:w="1200" w:type="dxa"/>
            <w:tcMar>
              <w:top w:w="90" w:type="dxa"/>
              <w:left w:w="120" w:type="dxa"/>
              <w:bottom w:w="90" w:type="dxa"/>
              <w:right w:w="120" w:type="dxa"/>
            </w:tcMar>
            <w:vAlign w:val="center"/>
          </w:tcPr>
          <w:p w14:paraId="299A03DC" w14:textId="77777777" w:rsidR="00686BE4" w:rsidRDefault="00AD7387">
            <w:r>
              <w:rPr>
                <w:sz w:val="17"/>
              </w:rPr>
              <w:t>api</w:t>
            </w:r>
          </w:p>
        </w:tc>
        <w:tc>
          <w:tcPr>
            <w:tcW w:w="2100" w:type="dxa"/>
            <w:tcMar>
              <w:top w:w="90" w:type="dxa"/>
              <w:left w:w="120" w:type="dxa"/>
              <w:bottom w:w="90" w:type="dxa"/>
              <w:right w:w="120" w:type="dxa"/>
            </w:tcMar>
            <w:vAlign w:val="center"/>
          </w:tcPr>
          <w:p w14:paraId="1492E22C" w14:textId="77777777" w:rsidR="00686BE4" w:rsidRDefault="00AD7387">
            <w:r>
              <w:rPr>
                <w:sz w:val="17"/>
              </w:rPr>
              <w:t>taskmanager-api:latest</w:t>
            </w:r>
          </w:p>
        </w:tc>
        <w:tc>
          <w:tcPr>
            <w:tcW w:w="1200" w:type="dxa"/>
            <w:tcMar>
              <w:top w:w="90" w:type="dxa"/>
              <w:left w:w="120" w:type="dxa"/>
              <w:bottom w:w="90" w:type="dxa"/>
              <w:right w:w="120" w:type="dxa"/>
            </w:tcMar>
            <w:vAlign w:val="center"/>
          </w:tcPr>
          <w:p w14:paraId="61FB5DE4" w14:textId="77777777" w:rsidR="00686BE4" w:rsidRDefault="00AD7387">
            <w:r>
              <w:rPr>
                <w:sz w:val="17"/>
              </w:rPr>
              <w:t>8080</w:t>
            </w:r>
          </w:p>
        </w:tc>
        <w:tc>
          <w:tcPr>
            <w:tcW w:w="2500" w:type="dxa"/>
            <w:tcMar>
              <w:top w:w="90" w:type="dxa"/>
              <w:left w:w="120" w:type="dxa"/>
              <w:bottom w:w="90" w:type="dxa"/>
              <w:right w:w="120" w:type="dxa"/>
            </w:tcMar>
            <w:vAlign w:val="center"/>
          </w:tcPr>
          <w:p w14:paraId="034DDE9B" w14:textId="77777777" w:rsidR="00686BE4" w:rsidRDefault="00AD7387">
            <w:r>
              <w:rPr>
                <w:sz w:val="17"/>
              </w:rPr>
              <w:t>—</w:t>
            </w:r>
          </w:p>
        </w:tc>
        <w:tc>
          <w:tcPr>
            <w:tcW w:w="2360" w:type="dxa"/>
            <w:tcMar>
              <w:top w:w="90" w:type="dxa"/>
              <w:left w:w="120" w:type="dxa"/>
              <w:bottom w:w="90" w:type="dxa"/>
              <w:right w:w="120" w:type="dxa"/>
            </w:tcMar>
            <w:vAlign w:val="center"/>
          </w:tcPr>
          <w:p w14:paraId="5D618D90" w14:textId="77777777" w:rsidR="00686BE4" w:rsidRDefault="00AD7387">
            <w:r>
              <w:rPr>
                <w:sz w:val="17"/>
              </w:rPr>
              <w:t>postgres healthy + seq started</w:t>
            </w:r>
          </w:p>
        </w:tc>
      </w:tr>
    </w:tbl>
    <w:p w14:paraId="20AFBCC5" w14:textId="77777777" w:rsidR="00686BE4" w:rsidRDefault="00686BE4">
      <w:pPr>
        <w:spacing w:after="40"/>
      </w:pPr>
    </w:p>
    <w:p w14:paraId="10E99E00" w14:textId="77777777" w:rsidR="00686BE4" w:rsidRDefault="00AD7387">
      <w:pPr>
        <w:pStyle w:val="CodeBlock"/>
        <w:keepLines/>
        <w:shd w:val="clear" w:color="auto" w:fill="F4F6F9"/>
        <w:rPr>
          <w:rFonts w:hint="eastAsia"/>
        </w:rPr>
      </w:pPr>
      <w:r>
        <w:lastRenderedPageBreak/>
        <w:t>docker volume create taskmanager-seq-data</w:t>
      </w:r>
      <w:r>
        <w:br/>
        <w:t>docker compose config --quiet</w:t>
      </w:r>
      <w:r>
        <w:br/>
        <w:t>docker compose up -d --build</w:t>
      </w:r>
      <w:r>
        <w:br/>
        <w:t>docker compose ps</w:t>
      </w:r>
      <w:r>
        <w:br/>
        <w:t>docker compose logs -f api</w:t>
      </w:r>
      <w:r>
        <w:br/>
        <w:t>docker compose down</w:t>
      </w:r>
    </w:p>
    <w:p w14:paraId="6D5F149A" w14:textId="77777777" w:rsidR="00686BE4" w:rsidRDefault="00AD7387">
      <w:r>
        <w:t>Compose tanımı 10 Ağustos 2026'da docker compose config --quiet ile geçerli bulundu. Son dokümantasyon kontrolü anında servisler çalışmıyordu; bu nedenle o anda canlı Swagger/container health testi yapılmadı.</w:t>
      </w:r>
    </w:p>
    <w:p w14:paraId="73A65765" w14:textId="77777777" w:rsidR="00686BE4" w:rsidRDefault="00AD7387">
      <w:r>
        <w:br w:type="page"/>
      </w:r>
    </w:p>
    <w:p w14:paraId="4F73BCD8" w14:textId="77777777" w:rsidR="00686BE4" w:rsidRDefault="00AD7387">
      <w:pPr>
        <w:pStyle w:val="Balk1"/>
      </w:pPr>
      <w:bookmarkStart w:id="55" w:name="_Toc237271796"/>
      <w:r>
        <w:lastRenderedPageBreak/>
        <w:t>25. Kullanım Senaryoları</w:t>
      </w:r>
      <w:bookmarkEnd w:id="55"/>
    </w:p>
    <w:p w14:paraId="26208DC0" w14:textId="77777777" w:rsidR="00686BE4" w:rsidRDefault="00AD7387">
      <w:pPr>
        <w:pStyle w:val="Balk2"/>
      </w:pPr>
      <w:bookmarkStart w:id="56" w:name="_Toc237271797"/>
      <w:r>
        <w:t>25.1 Uzmanlık kontrollü uçtan uca akış</w:t>
      </w:r>
      <w:bookmarkEnd w:id="56"/>
    </w:p>
    <w:p w14:paraId="49EACC13" w14:textId="77777777" w:rsidR="00686BE4" w:rsidRDefault="00AD7387">
      <w:pPr>
        <w:pStyle w:val="ListeNumaras"/>
      </w:pPr>
      <w:r>
        <w:t>POST /api/auth/register ve /login ile JWT alın.</w:t>
      </w:r>
    </w:p>
    <w:p w14:paraId="4FA3E020" w14:textId="77777777" w:rsidR="00686BE4" w:rsidRDefault="00AD7387">
      <w:pPr>
        <w:pStyle w:val="ListeNumaras"/>
      </w:pPr>
      <w:r>
        <w:t>Admin token ile PATCH /api/users/{id}/expertises gövdesinde [1,4] göndererek Backend+QA atayın.</w:t>
      </w:r>
    </w:p>
    <w:p w14:paraId="5CDA02B1" w14:textId="77777777" w:rsidR="00686BE4" w:rsidRDefault="00AD7387">
      <w:pPr>
        <w:pStyle w:val="ListeNumaras"/>
      </w:pPr>
      <w:r>
        <w:t>POST /api/projects ile proje oluşturun.</w:t>
      </w:r>
    </w:p>
    <w:p w14:paraId="32A61CB0" w14:textId="77777777" w:rsidR="00686BE4" w:rsidRDefault="00AD7387">
      <w:pPr>
        <w:pStyle w:val="ListeNumaras"/>
      </w:pPr>
      <w:r>
        <w:t>POST /api/tasks ile projectId kullanarak Pending görev oluşturun.</w:t>
      </w:r>
    </w:p>
    <w:p w14:paraId="29A7645B" w14:textId="77777777" w:rsidR="00686BE4" w:rsidRDefault="00AD7387">
      <w:pPr>
        <w:pStyle w:val="ListeNumaras"/>
      </w:pPr>
      <w:r>
        <w:t>POST /api/tags ile requiredExpertise=1 ve ikinci tag için requiredExpertise=4 oluşturun.</w:t>
      </w:r>
    </w:p>
    <w:p w14:paraId="15C1B76D" w14:textId="77777777" w:rsidR="00686BE4" w:rsidRDefault="00AD7387">
      <w:pPr>
        <w:pStyle w:val="ListeNumaras"/>
      </w:pPr>
      <w:r>
        <w:t>POST /api/tasktags/tags/{tagId}/tasks ile iki tag'i göreve bağlayın.</w:t>
      </w:r>
    </w:p>
    <w:p w14:paraId="43A68533" w14:textId="77777777" w:rsidR="00686BE4" w:rsidRDefault="00AD7387">
      <w:pPr>
        <w:pStyle w:val="ListeNumaras"/>
      </w:pPr>
      <w:r>
        <w:t>GET /api/tasks/{taskId}/eligible-users ile Backend+QA kullanıcılarını listeleyin.</w:t>
      </w:r>
    </w:p>
    <w:p w14:paraId="6650BCA2" w14:textId="77777777" w:rsidR="00686BE4" w:rsidRDefault="00AD7387">
      <w:pPr>
        <w:pStyle w:val="ListeNumaras"/>
      </w:pPr>
      <w:r>
        <w:t>POST /api/tasks/{taskId}/assign ile uygun kullanıcıyı atayın; 200 bekleyin.</w:t>
      </w:r>
    </w:p>
    <w:p w14:paraId="42617B27" w14:textId="77777777" w:rsidR="00686BE4" w:rsidRDefault="00AD7387">
      <w:pPr>
        <w:pStyle w:val="ListeNumaras"/>
      </w:pPr>
      <w:r>
        <w:t>Yalnız Backend kullanıcısını atamayı deneyin; eksik QA mesajlı 400 ve yeni assignment olmaması beklenir.</w:t>
      </w:r>
    </w:p>
    <w:p w14:paraId="30BE5B04" w14:textId="77777777" w:rsidR="00686BE4" w:rsidRDefault="00AD7387">
      <w:pPr>
        <w:pStyle w:val="Balk2"/>
      </w:pPr>
      <w:bookmarkStart w:id="57" w:name="_Toc237271798"/>
      <w:r>
        <w:t>25.2 Görev hiyerarşisi</w:t>
      </w:r>
      <w:bookmarkEnd w:id="57"/>
    </w:p>
    <w:p w14:paraId="11B665BF" w14:textId="77777777" w:rsidR="00686BE4" w:rsidRDefault="00AD7387">
      <w:pPr>
        <w:pStyle w:val="ListeNumaras"/>
      </w:pPr>
      <w:r>
        <w:t>Bir proje ve ana görev oluşturun.</w:t>
      </w:r>
    </w:p>
    <w:p w14:paraId="1D6A1A32" w14:textId="77777777" w:rsidR="00686BE4" w:rsidRDefault="00AD7387">
      <w:pPr>
        <w:pStyle w:val="ListeNumaras"/>
      </w:pPr>
      <w:r>
        <w:t>Aynı projectId ve parentTaskId ile alt görev oluşturun.</w:t>
      </w:r>
    </w:p>
    <w:p w14:paraId="0A7BA06C" w14:textId="77777777" w:rsidR="00686BE4" w:rsidRDefault="00AD7387">
      <w:pPr>
        <w:pStyle w:val="ListeNumaras"/>
      </w:pPr>
      <w:r>
        <w:t>GET /api/tasks/{parentId}/tree ile nested Subtasks listesini doğrulayın.</w:t>
      </w:r>
    </w:p>
    <w:p w14:paraId="43C601D0" w14:textId="77777777" w:rsidR="00686BE4" w:rsidRDefault="00AD7387">
      <w:pPr>
        <w:pStyle w:val="ListeNumaras"/>
      </w:pPr>
      <w:r>
        <w:t>Farklı projectId ile aynı parent altında görev oluşturmaya çalışın; 400 bekleyin.</w:t>
      </w:r>
    </w:p>
    <w:p w14:paraId="1E405358" w14:textId="77777777" w:rsidR="00686BE4" w:rsidRDefault="00AD7387">
      <w:pPr>
        <w:pStyle w:val="Balk2"/>
      </w:pPr>
      <w:bookmarkStart w:id="58" w:name="_Toc237271799"/>
      <w:r>
        <w:t>25.3 Durum ve ilişki yönetimi</w:t>
      </w:r>
      <w:bookmarkEnd w:id="58"/>
    </w:p>
    <w:p w14:paraId="24CA1516" w14:textId="77777777" w:rsidR="00686BE4" w:rsidRDefault="00AD7387">
      <w:pPr>
        <w:pStyle w:val="ListeNumaras"/>
      </w:pPr>
      <w:r>
        <w:t>PUT /api/tasks/{taskId}/status ile status=2 (InProgress) gönderin.</w:t>
      </w:r>
    </w:p>
    <w:p w14:paraId="7797B6B8" w14:textId="77777777" w:rsidR="00686BE4" w:rsidRDefault="00AD7387">
      <w:pPr>
        <w:pStyle w:val="ListeNumaras"/>
      </w:pPr>
      <w:r>
        <w:t>GET /api/tasktags?taskId={taskId} ile TaskTag.Id değerini bulun.</w:t>
      </w:r>
    </w:p>
    <w:p w14:paraId="1249A6DC" w14:textId="77777777" w:rsidR="00686BE4" w:rsidRDefault="00AD7387">
      <w:pPr>
        <w:pStyle w:val="ListeNumaras"/>
      </w:pPr>
      <w:r>
        <w:t>PUT /api/tasktags/{taskTagId} ile başka Tag.Id değerine taşıyın.</w:t>
      </w:r>
    </w:p>
    <w:p w14:paraId="2E92FCB2" w14:textId="77777777" w:rsidR="00686BE4" w:rsidRDefault="00AD7387">
      <w:pPr>
        <w:pStyle w:val="ListeNumaras"/>
      </w:pPr>
      <w:r>
        <w:t>DELETE /api/tasktags/{taskTagId} ile ilişkiyi fiziksel silin.</w:t>
      </w:r>
    </w:p>
    <w:p w14:paraId="57F50A09" w14:textId="77777777" w:rsidR="00686BE4" w:rsidRDefault="00AD7387">
      <w:pPr>
        <w:pStyle w:val="Balk1"/>
      </w:pPr>
      <w:bookmarkStart w:id="59" w:name="_Toc237271800"/>
      <w:r>
        <w:t>26. Test Stratejisi ve Sonuçları</w:t>
      </w:r>
      <w:bookmarkEnd w:id="59"/>
    </w:p>
    <w:p w14:paraId="6E8EDF25" w14:textId="77777777" w:rsidR="00686BE4" w:rsidRDefault="00AD7387">
      <w:r>
        <w:t>Tek test projesi TaskManager.Application.Tests net10.0 hedefler. xUnit test runner, Moq ile interface izolasyonu ve EF Core InMemory ile persistence/integration-benzeri testler kullanılır. Gerçek PostgreSQL container'ına karşı otomatik entegrasyon paketi yoktur.</w:t>
      </w:r>
    </w:p>
    <w:tbl>
      <w:tblPr>
        <w:tblStyle w:val="TabloKlavuzu"/>
        <w:tblW w:w="9360" w:type="dxa"/>
        <w:tblInd w:w="120" w:type="dxa"/>
        <w:tblLayout w:type="fixed"/>
        <w:tblLook w:val="04A0" w:firstRow="1" w:lastRow="0" w:firstColumn="1" w:lastColumn="0" w:noHBand="0" w:noVBand="1"/>
      </w:tblPr>
      <w:tblGrid>
        <w:gridCol w:w="2000"/>
        <w:gridCol w:w="7360"/>
      </w:tblGrid>
      <w:tr w:rsidR="00686BE4" w14:paraId="457B4065" w14:textId="77777777">
        <w:trPr>
          <w:tblHeader/>
        </w:trPr>
        <w:tc>
          <w:tcPr>
            <w:tcW w:w="2000" w:type="dxa"/>
            <w:shd w:val="clear" w:color="auto" w:fill="2E5B88"/>
            <w:tcMar>
              <w:top w:w="90" w:type="dxa"/>
              <w:left w:w="120" w:type="dxa"/>
              <w:bottom w:w="90" w:type="dxa"/>
              <w:right w:w="120" w:type="dxa"/>
            </w:tcMar>
            <w:vAlign w:val="center"/>
          </w:tcPr>
          <w:p w14:paraId="7A139383" w14:textId="77777777" w:rsidR="00686BE4" w:rsidRDefault="00AD7387">
            <w:pPr>
              <w:jc w:val="center"/>
            </w:pPr>
            <w:r>
              <w:rPr>
                <w:b/>
                <w:color w:val="FFFFFF"/>
                <w:sz w:val="18"/>
              </w:rPr>
              <w:t>Alan</w:t>
            </w:r>
          </w:p>
        </w:tc>
        <w:tc>
          <w:tcPr>
            <w:tcW w:w="7360" w:type="dxa"/>
            <w:shd w:val="clear" w:color="auto" w:fill="2E5B88"/>
            <w:tcMar>
              <w:top w:w="90" w:type="dxa"/>
              <w:left w:w="120" w:type="dxa"/>
              <w:bottom w:w="90" w:type="dxa"/>
              <w:right w:w="120" w:type="dxa"/>
            </w:tcMar>
            <w:vAlign w:val="center"/>
          </w:tcPr>
          <w:p w14:paraId="5C0EF935" w14:textId="77777777" w:rsidR="00686BE4" w:rsidRDefault="00AD7387">
            <w:pPr>
              <w:jc w:val="center"/>
            </w:pPr>
            <w:r>
              <w:rPr>
                <w:b/>
                <w:color w:val="FFFFFF"/>
                <w:sz w:val="18"/>
              </w:rPr>
              <w:t>Başlıca kapsam</w:t>
            </w:r>
          </w:p>
        </w:tc>
      </w:tr>
      <w:tr w:rsidR="00686BE4" w14:paraId="7CA17CE0" w14:textId="77777777">
        <w:tc>
          <w:tcPr>
            <w:tcW w:w="2000" w:type="dxa"/>
            <w:tcMar>
              <w:top w:w="90" w:type="dxa"/>
              <w:left w:w="120" w:type="dxa"/>
              <w:bottom w:w="90" w:type="dxa"/>
              <w:right w:w="120" w:type="dxa"/>
            </w:tcMar>
            <w:vAlign w:val="center"/>
          </w:tcPr>
          <w:p w14:paraId="246229E0" w14:textId="77777777" w:rsidR="00686BE4" w:rsidRDefault="00AD7387">
            <w:r>
              <w:rPr>
                <w:sz w:val="18"/>
              </w:rPr>
              <w:t>Controller</w:t>
            </w:r>
          </w:p>
        </w:tc>
        <w:tc>
          <w:tcPr>
            <w:tcW w:w="7360" w:type="dxa"/>
            <w:tcMar>
              <w:top w:w="90" w:type="dxa"/>
              <w:left w:w="120" w:type="dxa"/>
              <w:bottom w:w="90" w:type="dxa"/>
              <w:right w:w="120" w:type="dxa"/>
            </w:tcMar>
            <w:vAlign w:val="center"/>
          </w:tcPr>
          <w:p w14:paraId="64ED3F47" w14:textId="77777777" w:rsidR="00686BE4" w:rsidRDefault="00AD7387">
            <w:r>
              <w:rPr>
                <w:sz w:val="18"/>
              </w:rPr>
              <w:t>Validation short-circuit, authenticated creator claim, 200/204 sözleşmeleri</w:t>
            </w:r>
          </w:p>
        </w:tc>
      </w:tr>
      <w:tr w:rsidR="00686BE4" w14:paraId="71BDAB13" w14:textId="77777777">
        <w:tc>
          <w:tcPr>
            <w:tcW w:w="2000" w:type="dxa"/>
            <w:shd w:val="clear" w:color="auto" w:fill="F8FAFC"/>
            <w:tcMar>
              <w:top w:w="90" w:type="dxa"/>
              <w:left w:w="120" w:type="dxa"/>
              <w:bottom w:w="90" w:type="dxa"/>
              <w:right w:w="120" w:type="dxa"/>
            </w:tcMar>
            <w:vAlign w:val="center"/>
          </w:tcPr>
          <w:p w14:paraId="5A40A7C4" w14:textId="77777777" w:rsidR="00686BE4" w:rsidRDefault="00AD7387">
            <w:r>
              <w:rPr>
                <w:sz w:val="18"/>
              </w:rPr>
              <w:t>Service</w:t>
            </w:r>
          </w:p>
        </w:tc>
        <w:tc>
          <w:tcPr>
            <w:tcW w:w="7360" w:type="dxa"/>
            <w:shd w:val="clear" w:color="auto" w:fill="F8FAFC"/>
            <w:tcMar>
              <w:top w:w="90" w:type="dxa"/>
              <w:left w:w="120" w:type="dxa"/>
              <w:bottom w:w="90" w:type="dxa"/>
              <w:right w:w="120" w:type="dxa"/>
            </w:tcMar>
            <w:vAlign w:val="center"/>
          </w:tcPr>
          <w:p w14:paraId="7D70F6EC" w14:textId="77777777" w:rsidR="00686BE4" w:rsidRDefault="00AD7387">
            <w:r>
              <w:rPr>
                <w:sz w:val="18"/>
              </w:rPr>
              <w:t>Auth, user, project, task, tag, hierarchy, assignment ve TaskTag iş kuralları</w:t>
            </w:r>
          </w:p>
        </w:tc>
      </w:tr>
      <w:tr w:rsidR="00686BE4" w14:paraId="67029D51" w14:textId="77777777">
        <w:tc>
          <w:tcPr>
            <w:tcW w:w="2000" w:type="dxa"/>
            <w:tcMar>
              <w:top w:w="90" w:type="dxa"/>
              <w:left w:w="120" w:type="dxa"/>
              <w:bottom w:w="90" w:type="dxa"/>
              <w:right w:w="120" w:type="dxa"/>
            </w:tcMar>
            <w:vAlign w:val="center"/>
          </w:tcPr>
          <w:p w14:paraId="1458F51C" w14:textId="77777777" w:rsidR="00686BE4" w:rsidRDefault="00AD7387">
            <w:r>
              <w:rPr>
                <w:sz w:val="18"/>
              </w:rPr>
              <w:t>Expertise</w:t>
            </w:r>
          </w:p>
        </w:tc>
        <w:tc>
          <w:tcPr>
            <w:tcW w:w="7360" w:type="dxa"/>
            <w:tcMar>
              <w:top w:w="90" w:type="dxa"/>
              <w:left w:w="120" w:type="dxa"/>
              <w:bottom w:w="90" w:type="dxa"/>
              <w:right w:w="120" w:type="dxa"/>
            </w:tcMar>
            <w:vAlign w:val="center"/>
          </w:tcPr>
          <w:p w14:paraId="33BFFABB" w14:textId="77777777" w:rsidR="00686BE4" w:rsidRDefault="00AD7387">
            <w:r>
              <w:rPr>
                <w:sz w:val="18"/>
              </w:rPr>
              <w:t>Flags uygunluğu, eksik uzmanlıkta persistence olmaması, eligible users</w:t>
            </w:r>
          </w:p>
        </w:tc>
      </w:tr>
      <w:tr w:rsidR="00686BE4" w14:paraId="3DEDDD1D" w14:textId="77777777">
        <w:tc>
          <w:tcPr>
            <w:tcW w:w="2000" w:type="dxa"/>
            <w:shd w:val="clear" w:color="auto" w:fill="F8FAFC"/>
            <w:tcMar>
              <w:top w:w="90" w:type="dxa"/>
              <w:left w:w="120" w:type="dxa"/>
              <w:bottom w:w="90" w:type="dxa"/>
              <w:right w:w="120" w:type="dxa"/>
            </w:tcMar>
            <w:vAlign w:val="center"/>
          </w:tcPr>
          <w:p w14:paraId="6A5A0DE8" w14:textId="77777777" w:rsidR="00686BE4" w:rsidRDefault="00AD7387">
            <w:r>
              <w:rPr>
                <w:sz w:val="18"/>
              </w:rPr>
              <w:lastRenderedPageBreak/>
              <w:t>Validator</w:t>
            </w:r>
          </w:p>
        </w:tc>
        <w:tc>
          <w:tcPr>
            <w:tcW w:w="7360" w:type="dxa"/>
            <w:shd w:val="clear" w:color="auto" w:fill="F8FAFC"/>
            <w:tcMar>
              <w:top w:w="90" w:type="dxa"/>
              <w:left w:w="120" w:type="dxa"/>
              <w:bottom w:w="90" w:type="dxa"/>
              <w:right w:w="120" w:type="dxa"/>
            </w:tcMar>
            <w:vAlign w:val="center"/>
          </w:tcPr>
          <w:p w14:paraId="1BD46330" w14:textId="77777777" w:rsidR="00686BE4" w:rsidRDefault="00AD7387">
            <w:r>
              <w:rPr>
                <w:sz w:val="18"/>
              </w:rPr>
              <w:t>Enum sınırları, ID, duplicate listeler, None kombinasyonu, due date</w:t>
            </w:r>
          </w:p>
        </w:tc>
      </w:tr>
      <w:tr w:rsidR="00686BE4" w14:paraId="4E445A6A" w14:textId="77777777">
        <w:tc>
          <w:tcPr>
            <w:tcW w:w="2000" w:type="dxa"/>
            <w:tcMar>
              <w:top w:w="90" w:type="dxa"/>
              <w:left w:w="120" w:type="dxa"/>
              <w:bottom w:w="90" w:type="dxa"/>
              <w:right w:w="120" w:type="dxa"/>
            </w:tcMar>
            <w:vAlign w:val="center"/>
          </w:tcPr>
          <w:p w14:paraId="69486F9C" w14:textId="77777777" w:rsidR="00686BE4" w:rsidRDefault="00AD7387">
            <w:r>
              <w:rPr>
                <w:sz w:val="18"/>
              </w:rPr>
              <w:t>Persistence</w:t>
            </w:r>
          </w:p>
        </w:tc>
        <w:tc>
          <w:tcPr>
            <w:tcW w:w="7360" w:type="dxa"/>
            <w:tcMar>
              <w:top w:w="90" w:type="dxa"/>
              <w:left w:w="120" w:type="dxa"/>
              <w:bottom w:w="90" w:type="dxa"/>
              <w:right w:w="120" w:type="dxa"/>
            </w:tcMar>
            <w:vAlign w:val="center"/>
          </w:tcPr>
          <w:p w14:paraId="1AEE97DB" w14:textId="77777777" w:rsidR="00686BE4" w:rsidRDefault="00AD7387">
            <w:r>
              <w:rPr>
                <w:sz w:val="18"/>
              </w:rPr>
              <w:t>Audit, soft delete, query filter, hard-delete join davranışı</w:t>
            </w:r>
          </w:p>
        </w:tc>
      </w:tr>
      <w:tr w:rsidR="00686BE4" w14:paraId="6499A491" w14:textId="77777777">
        <w:tc>
          <w:tcPr>
            <w:tcW w:w="2000" w:type="dxa"/>
            <w:shd w:val="clear" w:color="auto" w:fill="F8FAFC"/>
            <w:tcMar>
              <w:top w:w="90" w:type="dxa"/>
              <w:left w:w="120" w:type="dxa"/>
              <w:bottom w:w="90" w:type="dxa"/>
              <w:right w:w="120" w:type="dxa"/>
            </w:tcMar>
            <w:vAlign w:val="center"/>
          </w:tcPr>
          <w:p w14:paraId="2F4D74A4" w14:textId="77777777" w:rsidR="00686BE4" w:rsidRDefault="00AD7387">
            <w:r>
              <w:rPr>
                <w:sz w:val="18"/>
              </w:rPr>
              <w:t>Middleware/security</w:t>
            </w:r>
          </w:p>
        </w:tc>
        <w:tc>
          <w:tcPr>
            <w:tcW w:w="7360" w:type="dxa"/>
            <w:shd w:val="clear" w:color="auto" w:fill="F8FAFC"/>
            <w:tcMar>
              <w:top w:w="90" w:type="dxa"/>
              <w:left w:w="120" w:type="dxa"/>
              <w:bottom w:w="90" w:type="dxa"/>
              <w:right w:w="120" w:type="dxa"/>
            </w:tcMar>
            <w:vAlign w:val="center"/>
          </w:tcPr>
          <w:p w14:paraId="49809324" w14:textId="77777777" w:rsidR="00686BE4" w:rsidRDefault="00AD7387">
            <w:r>
              <w:rPr>
                <w:sz w:val="18"/>
              </w:rPr>
              <w:t>ErrorResponse, safe 500, JWT NameIdentifier claim, CurrentUserService</w:t>
            </w:r>
          </w:p>
        </w:tc>
      </w:tr>
      <w:tr w:rsidR="00686BE4" w14:paraId="60206D9D" w14:textId="77777777">
        <w:tc>
          <w:tcPr>
            <w:tcW w:w="2000" w:type="dxa"/>
            <w:tcMar>
              <w:top w:w="90" w:type="dxa"/>
              <w:left w:w="120" w:type="dxa"/>
              <w:bottom w:w="90" w:type="dxa"/>
              <w:right w:w="120" w:type="dxa"/>
            </w:tcMar>
            <w:vAlign w:val="center"/>
          </w:tcPr>
          <w:p w14:paraId="754B3C5E" w14:textId="77777777" w:rsidR="00686BE4" w:rsidRDefault="00AD7387">
            <w:r>
              <w:rPr>
                <w:sz w:val="18"/>
              </w:rPr>
              <w:t>Mapping</w:t>
            </w:r>
          </w:p>
        </w:tc>
        <w:tc>
          <w:tcPr>
            <w:tcW w:w="7360" w:type="dxa"/>
            <w:tcMar>
              <w:top w:w="90" w:type="dxa"/>
              <w:left w:w="120" w:type="dxa"/>
              <w:bottom w:w="90" w:type="dxa"/>
              <w:right w:w="120" w:type="dxa"/>
            </w:tcMar>
            <w:vAlign w:val="center"/>
          </w:tcPr>
          <w:p w14:paraId="6257DF5A" w14:textId="77777777" w:rsidR="00686BE4" w:rsidRDefault="00AD7387">
            <w:r>
              <w:rPr>
                <w:sz w:val="18"/>
              </w:rPr>
              <w:t>AutoMapper configuration validity</w:t>
            </w:r>
          </w:p>
        </w:tc>
      </w:tr>
    </w:tbl>
    <w:p w14:paraId="571A0BC8" w14:textId="77777777" w:rsidR="00686BE4" w:rsidRDefault="00686BE4">
      <w:pPr>
        <w:spacing w:after="40"/>
      </w:pPr>
    </w:p>
    <w:p w14:paraId="1D42D924" w14:textId="77777777" w:rsidR="00686BE4" w:rsidRDefault="00AD7387">
      <w:pPr>
        <w:pStyle w:val="CodeBlock"/>
        <w:keepLines/>
        <w:shd w:val="clear" w:color="auto" w:fill="F4F6F9"/>
        <w:rPr>
          <w:rFonts w:hint="eastAsia"/>
        </w:rPr>
      </w:pPr>
      <w:r>
        <w:t>dotnet test TaskManager.slnx --no-restore --no-build</w:t>
      </w:r>
    </w:p>
    <w:p w14:paraId="2890F99E" w14:textId="77777777" w:rsidR="00686BE4" w:rsidRDefault="00AD7387">
      <w:pPr>
        <w:pBdr>
          <w:left w:val="single" w:sz="18" w:space="7" w:color="2E5B88"/>
        </w:pBdr>
        <w:shd w:val="clear" w:color="auto" w:fill="F4F6F9"/>
        <w:spacing w:before="100" w:after="160"/>
        <w:ind w:left="259" w:right="115"/>
      </w:pPr>
      <w:r>
        <w:rPr>
          <w:b/>
          <w:color w:val="2E5B88"/>
        </w:rPr>
        <w:t xml:space="preserve">Doğrulanmış sonuç: </w:t>
      </w:r>
      <w:r>
        <w:t>131 başarılı, 0 başarısız, 0 atlanan; toplam 131 test. Coverage collector paketi vardır fakat bu doğrulamada coverage yüzdesi üretilmemiştir.</w:t>
      </w:r>
    </w:p>
    <w:p w14:paraId="5CC4FD6F" w14:textId="77777777" w:rsidR="00686BE4" w:rsidRDefault="00AD7387">
      <w:pPr>
        <w:pStyle w:val="Balk1"/>
      </w:pPr>
      <w:bookmarkStart w:id="60" w:name="_Toc237271801"/>
      <w:r>
        <w:t>27. Tasarım Kalıpları ve İlkeler</w:t>
      </w:r>
      <w:bookmarkEnd w:id="60"/>
    </w:p>
    <w:tbl>
      <w:tblPr>
        <w:tblStyle w:val="TabloKlavuzu"/>
        <w:tblW w:w="9360" w:type="dxa"/>
        <w:tblInd w:w="120" w:type="dxa"/>
        <w:tblLayout w:type="fixed"/>
        <w:tblLook w:val="04A0" w:firstRow="1" w:lastRow="0" w:firstColumn="1" w:lastColumn="0" w:noHBand="0" w:noVBand="1"/>
      </w:tblPr>
      <w:tblGrid>
        <w:gridCol w:w="2100"/>
        <w:gridCol w:w="3000"/>
        <w:gridCol w:w="4260"/>
      </w:tblGrid>
      <w:tr w:rsidR="00686BE4" w14:paraId="66D03D67" w14:textId="77777777">
        <w:trPr>
          <w:tblHeader/>
        </w:trPr>
        <w:tc>
          <w:tcPr>
            <w:tcW w:w="2100" w:type="dxa"/>
            <w:shd w:val="clear" w:color="auto" w:fill="2E5B88"/>
            <w:tcMar>
              <w:top w:w="90" w:type="dxa"/>
              <w:left w:w="120" w:type="dxa"/>
              <w:bottom w:w="90" w:type="dxa"/>
              <w:right w:w="120" w:type="dxa"/>
            </w:tcMar>
            <w:vAlign w:val="center"/>
          </w:tcPr>
          <w:p w14:paraId="0C3B7FC4" w14:textId="77777777" w:rsidR="00686BE4" w:rsidRDefault="00AD7387">
            <w:pPr>
              <w:jc w:val="center"/>
            </w:pPr>
            <w:r>
              <w:rPr>
                <w:b/>
                <w:color w:val="FFFFFF"/>
                <w:sz w:val="17"/>
              </w:rPr>
              <w:t>Kalıp</w:t>
            </w:r>
          </w:p>
        </w:tc>
        <w:tc>
          <w:tcPr>
            <w:tcW w:w="3000" w:type="dxa"/>
            <w:shd w:val="clear" w:color="auto" w:fill="2E5B88"/>
            <w:tcMar>
              <w:top w:w="90" w:type="dxa"/>
              <w:left w:w="120" w:type="dxa"/>
              <w:bottom w:w="90" w:type="dxa"/>
              <w:right w:w="120" w:type="dxa"/>
            </w:tcMar>
            <w:vAlign w:val="center"/>
          </w:tcPr>
          <w:p w14:paraId="61A14004" w14:textId="77777777" w:rsidR="00686BE4" w:rsidRDefault="00AD7387">
            <w:pPr>
              <w:jc w:val="center"/>
            </w:pPr>
            <w:r>
              <w:rPr>
                <w:b/>
                <w:color w:val="FFFFFF"/>
                <w:sz w:val="17"/>
              </w:rPr>
              <w:t>Kanıt</w:t>
            </w:r>
          </w:p>
        </w:tc>
        <w:tc>
          <w:tcPr>
            <w:tcW w:w="4260" w:type="dxa"/>
            <w:shd w:val="clear" w:color="auto" w:fill="2E5B88"/>
            <w:tcMar>
              <w:top w:w="90" w:type="dxa"/>
              <w:left w:w="120" w:type="dxa"/>
              <w:bottom w:w="90" w:type="dxa"/>
              <w:right w:w="120" w:type="dxa"/>
            </w:tcMar>
            <w:vAlign w:val="center"/>
          </w:tcPr>
          <w:p w14:paraId="0221D40A" w14:textId="77777777" w:rsidR="00686BE4" w:rsidRDefault="00AD7387">
            <w:pPr>
              <w:jc w:val="center"/>
            </w:pPr>
            <w:r>
              <w:rPr>
                <w:b/>
                <w:color w:val="FFFFFF"/>
                <w:sz w:val="17"/>
              </w:rPr>
              <w:t>Değerlendirme</w:t>
            </w:r>
          </w:p>
        </w:tc>
      </w:tr>
      <w:tr w:rsidR="00686BE4" w14:paraId="533537FC" w14:textId="77777777">
        <w:tc>
          <w:tcPr>
            <w:tcW w:w="2100" w:type="dxa"/>
            <w:tcMar>
              <w:top w:w="90" w:type="dxa"/>
              <w:left w:w="120" w:type="dxa"/>
              <w:bottom w:w="90" w:type="dxa"/>
              <w:right w:w="120" w:type="dxa"/>
            </w:tcMar>
            <w:vAlign w:val="center"/>
          </w:tcPr>
          <w:p w14:paraId="5DD073FB" w14:textId="77777777" w:rsidR="00686BE4" w:rsidRDefault="00AD7387">
            <w:r>
              <w:rPr>
                <w:sz w:val="17"/>
              </w:rPr>
              <w:t>Repository</w:t>
            </w:r>
          </w:p>
        </w:tc>
        <w:tc>
          <w:tcPr>
            <w:tcW w:w="3000" w:type="dxa"/>
            <w:tcMar>
              <w:top w:w="90" w:type="dxa"/>
              <w:left w:w="120" w:type="dxa"/>
              <w:bottom w:w="90" w:type="dxa"/>
              <w:right w:w="120" w:type="dxa"/>
            </w:tcMar>
            <w:vAlign w:val="center"/>
          </w:tcPr>
          <w:p w14:paraId="20FE53AE" w14:textId="77777777" w:rsidR="00686BE4" w:rsidRDefault="00AD7387">
            <w:r>
              <w:rPr>
                <w:sz w:val="17"/>
              </w:rPr>
              <w:t>IRepository&lt;T&gt;/Repository&lt;T&gt;</w:t>
            </w:r>
          </w:p>
        </w:tc>
        <w:tc>
          <w:tcPr>
            <w:tcW w:w="4260" w:type="dxa"/>
            <w:tcMar>
              <w:top w:w="90" w:type="dxa"/>
              <w:left w:w="120" w:type="dxa"/>
              <w:bottom w:w="90" w:type="dxa"/>
              <w:right w:w="120" w:type="dxa"/>
            </w:tcMar>
            <w:vAlign w:val="center"/>
          </w:tcPr>
          <w:p w14:paraId="57DCF87A" w14:textId="77777777" w:rsidR="00686BE4" w:rsidRDefault="00AD7387">
            <w:r>
              <w:rPr>
                <w:sz w:val="17"/>
              </w:rPr>
              <w:t>EF Core veri erişimini Application portu arkasına alır.</w:t>
            </w:r>
          </w:p>
        </w:tc>
      </w:tr>
      <w:tr w:rsidR="00686BE4" w14:paraId="6A96E378" w14:textId="77777777">
        <w:tc>
          <w:tcPr>
            <w:tcW w:w="2100" w:type="dxa"/>
            <w:shd w:val="clear" w:color="auto" w:fill="F8FAFC"/>
            <w:tcMar>
              <w:top w:w="90" w:type="dxa"/>
              <w:left w:w="120" w:type="dxa"/>
              <w:bottom w:w="90" w:type="dxa"/>
              <w:right w:w="120" w:type="dxa"/>
            </w:tcMar>
            <w:vAlign w:val="center"/>
          </w:tcPr>
          <w:p w14:paraId="3BB1AC51" w14:textId="77777777" w:rsidR="00686BE4" w:rsidRDefault="00AD7387">
            <w:r>
              <w:rPr>
                <w:sz w:val="17"/>
              </w:rPr>
              <w:t>Unit of Work</w:t>
            </w:r>
          </w:p>
        </w:tc>
        <w:tc>
          <w:tcPr>
            <w:tcW w:w="3000" w:type="dxa"/>
            <w:shd w:val="clear" w:color="auto" w:fill="F8FAFC"/>
            <w:tcMar>
              <w:top w:w="90" w:type="dxa"/>
              <w:left w:w="120" w:type="dxa"/>
              <w:bottom w:w="90" w:type="dxa"/>
              <w:right w:w="120" w:type="dxa"/>
            </w:tcMar>
            <w:vAlign w:val="center"/>
          </w:tcPr>
          <w:p w14:paraId="2A2C7D3D" w14:textId="77777777" w:rsidR="00686BE4" w:rsidRDefault="00AD7387">
            <w:r>
              <w:rPr>
                <w:sz w:val="17"/>
              </w:rPr>
              <w:t>IUnitOfWork/UnitOfWork</w:t>
            </w:r>
          </w:p>
        </w:tc>
        <w:tc>
          <w:tcPr>
            <w:tcW w:w="4260" w:type="dxa"/>
            <w:shd w:val="clear" w:color="auto" w:fill="F8FAFC"/>
            <w:tcMar>
              <w:top w:w="90" w:type="dxa"/>
              <w:left w:w="120" w:type="dxa"/>
              <w:bottom w:w="90" w:type="dxa"/>
              <w:right w:w="120" w:type="dxa"/>
            </w:tcMar>
            <w:vAlign w:val="center"/>
          </w:tcPr>
          <w:p w14:paraId="07CD5086" w14:textId="77777777" w:rsidR="00686BE4" w:rsidRDefault="00AD7387">
            <w:r>
              <w:rPr>
                <w:sz w:val="17"/>
              </w:rPr>
              <w:t>Use-case sonunda tek SaveChangesAsync noktası.</w:t>
            </w:r>
          </w:p>
        </w:tc>
      </w:tr>
      <w:tr w:rsidR="00686BE4" w14:paraId="1851E826" w14:textId="77777777">
        <w:tc>
          <w:tcPr>
            <w:tcW w:w="2100" w:type="dxa"/>
            <w:tcMar>
              <w:top w:w="90" w:type="dxa"/>
              <w:left w:w="120" w:type="dxa"/>
              <w:bottom w:w="90" w:type="dxa"/>
              <w:right w:w="120" w:type="dxa"/>
            </w:tcMar>
            <w:vAlign w:val="center"/>
          </w:tcPr>
          <w:p w14:paraId="39A154AD" w14:textId="77777777" w:rsidR="00686BE4" w:rsidRDefault="00AD7387">
            <w:r>
              <w:rPr>
                <w:sz w:val="17"/>
              </w:rPr>
              <w:t>Service Layer</w:t>
            </w:r>
          </w:p>
        </w:tc>
        <w:tc>
          <w:tcPr>
            <w:tcW w:w="3000" w:type="dxa"/>
            <w:tcMar>
              <w:top w:w="90" w:type="dxa"/>
              <w:left w:w="120" w:type="dxa"/>
              <w:bottom w:w="90" w:type="dxa"/>
              <w:right w:w="120" w:type="dxa"/>
            </w:tcMar>
            <w:vAlign w:val="center"/>
          </w:tcPr>
          <w:p w14:paraId="7D3A41C4" w14:textId="77777777" w:rsidR="00686BE4" w:rsidRDefault="00AD7387">
            <w:r>
              <w:rPr>
                <w:sz w:val="17"/>
              </w:rPr>
              <w:t>*Service sınıfları</w:t>
            </w:r>
          </w:p>
        </w:tc>
        <w:tc>
          <w:tcPr>
            <w:tcW w:w="4260" w:type="dxa"/>
            <w:tcMar>
              <w:top w:w="90" w:type="dxa"/>
              <w:left w:w="120" w:type="dxa"/>
              <w:bottom w:w="90" w:type="dxa"/>
              <w:right w:w="120" w:type="dxa"/>
            </w:tcMar>
            <w:vAlign w:val="center"/>
          </w:tcPr>
          <w:p w14:paraId="3EFA0300" w14:textId="77777777" w:rsidR="00686BE4" w:rsidRDefault="00AD7387">
            <w:r>
              <w:rPr>
                <w:sz w:val="17"/>
              </w:rPr>
              <w:t>Controller'dan iş kurallarını ayırır.</w:t>
            </w:r>
          </w:p>
        </w:tc>
      </w:tr>
      <w:tr w:rsidR="00686BE4" w14:paraId="209ED86D" w14:textId="77777777">
        <w:tc>
          <w:tcPr>
            <w:tcW w:w="2100" w:type="dxa"/>
            <w:shd w:val="clear" w:color="auto" w:fill="F8FAFC"/>
            <w:tcMar>
              <w:top w:w="90" w:type="dxa"/>
              <w:left w:w="120" w:type="dxa"/>
              <w:bottom w:w="90" w:type="dxa"/>
              <w:right w:w="120" w:type="dxa"/>
            </w:tcMar>
            <w:vAlign w:val="center"/>
          </w:tcPr>
          <w:p w14:paraId="1943C8C8" w14:textId="77777777" w:rsidR="00686BE4" w:rsidRDefault="00AD7387">
            <w:r>
              <w:rPr>
                <w:sz w:val="17"/>
              </w:rPr>
              <w:t>DTO</w:t>
            </w:r>
          </w:p>
        </w:tc>
        <w:tc>
          <w:tcPr>
            <w:tcW w:w="3000" w:type="dxa"/>
            <w:shd w:val="clear" w:color="auto" w:fill="F8FAFC"/>
            <w:tcMar>
              <w:top w:w="90" w:type="dxa"/>
              <w:left w:w="120" w:type="dxa"/>
              <w:bottom w:w="90" w:type="dxa"/>
              <w:right w:w="120" w:type="dxa"/>
            </w:tcMar>
            <w:vAlign w:val="center"/>
          </w:tcPr>
          <w:p w14:paraId="587A655D" w14:textId="77777777" w:rsidR="00686BE4" w:rsidRDefault="00AD7387">
            <w:r>
              <w:rPr>
                <w:sz w:val="17"/>
              </w:rPr>
              <w:t>Application/DTOs</w:t>
            </w:r>
          </w:p>
        </w:tc>
        <w:tc>
          <w:tcPr>
            <w:tcW w:w="4260" w:type="dxa"/>
            <w:shd w:val="clear" w:color="auto" w:fill="F8FAFC"/>
            <w:tcMar>
              <w:top w:w="90" w:type="dxa"/>
              <w:left w:w="120" w:type="dxa"/>
              <w:bottom w:w="90" w:type="dxa"/>
              <w:right w:w="120" w:type="dxa"/>
            </w:tcMar>
            <w:vAlign w:val="center"/>
          </w:tcPr>
          <w:p w14:paraId="6A8F9047" w14:textId="77777777" w:rsidR="00686BE4" w:rsidRDefault="00AD7387">
            <w:r>
              <w:rPr>
                <w:sz w:val="17"/>
              </w:rPr>
              <w:t>Entity ve hassas alanları HTTP sözleşmesinden ayırır.</w:t>
            </w:r>
          </w:p>
        </w:tc>
      </w:tr>
      <w:tr w:rsidR="00686BE4" w14:paraId="166F8318" w14:textId="77777777">
        <w:tc>
          <w:tcPr>
            <w:tcW w:w="2100" w:type="dxa"/>
            <w:tcMar>
              <w:top w:w="90" w:type="dxa"/>
              <w:left w:w="120" w:type="dxa"/>
              <w:bottom w:w="90" w:type="dxa"/>
              <w:right w:w="120" w:type="dxa"/>
            </w:tcMar>
            <w:vAlign w:val="center"/>
          </w:tcPr>
          <w:p w14:paraId="08E17EE7" w14:textId="77777777" w:rsidR="00686BE4" w:rsidRDefault="00AD7387">
            <w:r>
              <w:rPr>
                <w:sz w:val="17"/>
              </w:rPr>
              <w:t>Dependency Injection</w:t>
            </w:r>
          </w:p>
        </w:tc>
        <w:tc>
          <w:tcPr>
            <w:tcW w:w="3000" w:type="dxa"/>
            <w:tcMar>
              <w:top w:w="90" w:type="dxa"/>
              <w:left w:w="120" w:type="dxa"/>
              <w:bottom w:w="90" w:type="dxa"/>
              <w:right w:w="120" w:type="dxa"/>
            </w:tcMar>
            <w:vAlign w:val="center"/>
          </w:tcPr>
          <w:p w14:paraId="4DCE2B53" w14:textId="77777777" w:rsidR="00686BE4" w:rsidRDefault="00AD7387">
            <w:r>
              <w:rPr>
                <w:sz w:val="17"/>
              </w:rPr>
              <w:t>Program + AddApplication/AddInfrastructure</w:t>
            </w:r>
          </w:p>
        </w:tc>
        <w:tc>
          <w:tcPr>
            <w:tcW w:w="4260" w:type="dxa"/>
            <w:tcMar>
              <w:top w:w="90" w:type="dxa"/>
              <w:left w:w="120" w:type="dxa"/>
              <w:bottom w:w="90" w:type="dxa"/>
              <w:right w:w="120" w:type="dxa"/>
            </w:tcMar>
            <w:vAlign w:val="center"/>
          </w:tcPr>
          <w:p w14:paraId="7960ECF6" w14:textId="77777777" w:rsidR="00686BE4" w:rsidRDefault="00AD7387">
            <w:r>
              <w:rPr>
                <w:sz w:val="17"/>
              </w:rPr>
              <w:t>Implementasyonların composition root'ta bağlanması.</w:t>
            </w:r>
          </w:p>
        </w:tc>
      </w:tr>
      <w:tr w:rsidR="00686BE4" w14:paraId="424A5A66" w14:textId="77777777">
        <w:tc>
          <w:tcPr>
            <w:tcW w:w="2100" w:type="dxa"/>
            <w:shd w:val="clear" w:color="auto" w:fill="F8FAFC"/>
            <w:tcMar>
              <w:top w:w="90" w:type="dxa"/>
              <w:left w:w="120" w:type="dxa"/>
              <w:bottom w:w="90" w:type="dxa"/>
              <w:right w:w="120" w:type="dxa"/>
            </w:tcMar>
            <w:vAlign w:val="center"/>
          </w:tcPr>
          <w:p w14:paraId="4F04EE95" w14:textId="77777777" w:rsidR="00686BE4" w:rsidRDefault="00AD7387">
            <w:r>
              <w:rPr>
                <w:sz w:val="17"/>
              </w:rPr>
              <w:t>Middleware</w:t>
            </w:r>
          </w:p>
        </w:tc>
        <w:tc>
          <w:tcPr>
            <w:tcW w:w="3000" w:type="dxa"/>
            <w:shd w:val="clear" w:color="auto" w:fill="F8FAFC"/>
            <w:tcMar>
              <w:top w:w="90" w:type="dxa"/>
              <w:left w:w="120" w:type="dxa"/>
              <w:bottom w:w="90" w:type="dxa"/>
              <w:right w:w="120" w:type="dxa"/>
            </w:tcMar>
            <w:vAlign w:val="center"/>
          </w:tcPr>
          <w:p w14:paraId="0B41B32F" w14:textId="77777777" w:rsidR="00686BE4" w:rsidRDefault="00AD7387">
            <w:r>
              <w:rPr>
                <w:sz w:val="17"/>
              </w:rPr>
              <w:t>GlobalExceptionMiddleware</w:t>
            </w:r>
          </w:p>
        </w:tc>
        <w:tc>
          <w:tcPr>
            <w:tcW w:w="4260" w:type="dxa"/>
            <w:shd w:val="clear" w:color="auto" w:fill="F8FAFC"/>
            <w:tcMar>
              <w:top w:w="90" w:type="dxa"/>
              <w:left w:w="120" w:type="dxa"/>
              <w:bottom w:w="90" w:type="dxa"/>
              <w:right w:w="120" w:type="dxa"/>
            </w:tcMar>
            <w:vAlign w:val="center"/>
          </w:tcPr>
          <w:p w14:paraId="7283B882" w14:textId="77777777" w:rsidR="00686BE4" w:rsidRDefault="00AD7387">
            <w:r>
              <w:rPr>
                <w:sz w:val="17"/>
              </w:rPr>
              <w:t>Cross-cutting hata sözleşmesi.</w:t>
            </w:r>
          </w:p>
        </w:tc>
      </w:tr>
      <w:tr w:rsidR="00686BE4" w14:paraId="03C1EAD3" w14:textId="77777777">
        <w:tc>
          <w:tcPr>
            <w:tcW w:w="2100" w:type="dxa"/>
            <w:tcMar>
              <w:top w:w="90" w:type="dxa"/>
              <w:left w:w="120" w:type="dxa"/>
              <w:bottom w:w="90" w:type="dxa"/>
              <w:right w:w="120" w:type="dxa"/>
            </w:tcMar>
            <w:vAlign w:val="center"/>
          </w:tcPr>
          <w:p w14:paraId="397AC89B" w14:textId="77777777" w:rsidR="00686BE4" w:rsidRDefault="00AD7387">
            <w:r>
              <w:rPr>
                <w:sz w:val="17"/>
              </w:rPr>
              <w:t>Options</w:t>
            </w:r>
          </w:p>
        </w:tc>
        <w:tc>
          <w:tcPr>
            <w:tcW w:w="3000" w:type="dxa"/>
            <w:tcMar>
              <w:top w:w="90" w:type="dxa"/>
              <w:left w:w="120" w:type="dxa"/>
              <w:bottom w:w="90" w:type="dxa"/>
              <w:right w:w="120" w:type="dxa"/>
            </w:tcMar>
            <w:vAlign w:val="center"/>
          </w:tcPr>
          <w:p w14:paraId="366EBC13" w14:textId="77777777" w:rsidR="00686BE4" w:rsidRDefault="00AD7387">
            <w:r>
              <w:rPr>
                <w:sz w:val="17"/>
              </w:rPr>
              <w:t>IOptions&lt;JwtSettings&gt;</w:t>
            </w:r>
          </w:p>
        </w:tc>
        <w:tc>
          <w:tcPr>
            <w:tcW w:w="4260" w:type="dxa"/>
            <w:tcMar>
              <w:top w:w="90" w:type="dxa"/>
              <w:left w:w="120" w:type="dxa"/>
              <w:bottom w:w="90" w:type="dxa"/>
              <w:right w:w="120" w:type="dxa"/>
            </w:tcMar>
            <w:vAlign w:val="center"/>
          </w:tcPr>
          <w:p w14:paraId="5131EF9B" w14:textId="77777777" w:rsidR="00686BE4" w:rsidRDefault="00AD7387">
            <w:r>
              <w:rPr>
                <w:sz w:val="17"/>
              </w:rPr>
              <w:t>JWT yapılandırmasının typed tüketimi.</w:t>
            </w:r>
          </w:p>
        </w:tc>
      </w:tr>
      <w:tr w:rsidR="00686BE4" w14:paraId="022B87CE" w14:textId="77777777">
        <w:tc>
          <w:tcPr>
            <w:tcW w:w="2100" w:type="dxa"/>
            <w:shd w:val="clear" w:color="auto" w:fill="F8FAFC"/>
            <w:tcMar>
              <w:top w:w="90" w:type="dxa"/>
              <w:left w:w="120" w:type="dxa"/>
              <w:bottom w:w="90" w:type="dxa"/>
              <w:right w:w="120" w:type="dxa"/>
            </w:tcMar>
            <w:vAlign w:val="center"/>
          </w:tcPr>
          <w:p w14:paraId="415A4824" w14:textId="77777777" w:rsidR="00686BE4" w:rsidRDefault="00AD7387">
            <w:r>
              <w:rPr>
                <w:sz w:val="17"/>
              </w:rPr>
              <w:t>Composite benzeri</w:t>
            </w:r>
          </w:p>
        </w:tc>
        <w:tc>
          <w:tcPr>
            <w:tcW w:w="3000" w:type="dxa"/>
            <w:shd w:val="clear" w:color="auto" w:fill="F8FAFC"/>
            <w:tcMar>
              <w:top w:w="90" w:type="dxa"/>
              <w:left w:w="120" w:type="dxa"/>
              <w:bottom w:w="90" w:type="dxa"/>
              <w:right w:w="120" w:type="dxa"/>
            </w:tcMar>
            <w:vAlign w:val="center"/>
          </w:tcPr>
          <w:p w14:paraId="3F8E5C5A" w14:textId="77777777" w:rsidR="00686BE4" w:rsidRDefault="00AD7387">
            <w:r>
              <w:rPr>
                <w:sz w:val="17"/>
              </w:rPr>
              <w:t>TaskItem parent/Subtasks + recursive tree</w:t>
            </w:r>
          </w:p>
        </w:tc>
        <w:tc>
          <w:tcPr>
            <w:tcW w:w="4260" w:type="dxa"/>
            <w:shd w:val="clear" w:color="auto" w:fill="F8FAFC"/>
            <w:tcMar>
              <w:top w:w="90" w:type="dxa"/>
              <w:left w:w="120" w:type="dxa"/>
              <w:bottom w:w="90" w:type="dxa"/>
              <w:right w:w="120" w:type="dxa"/>
            </w:tcMar>
            <w:vAlign w:val="center"/>
          </w:tcPr>
          <w:p w14:paraId="5379C947" w14:textId="77777777" w:rsidR="00686BE4" w:rsidRDefault="00AD7387">
            <w:r>
              <w:rPr>
                <w:sz w:val="17"/>
              </w:rPr>
              <w:t>Hiyerarşik görev ağacını aynı tipte temsil eder.</w:t>
            </w:r>
          </w:p>
        </w:tc>
      </w:tr>
    </w:tbl>
    <w:p w14:paraId="5B05A999" w14:textId="77777777" w:rsidR="00686BE4" w:rsidRDefault="00686BE4">
      <w:pPr>
        <w:spacing w:after="40"/>
      </w:pPr>
    </w:p>
    <w:p w14:paraId="03484288" w14:textId="77777777" w:rsidR="00686BE4" w:rsidRDefault="00AD7387">
      <w:pPr>
        <w:pStyle w:val="Balk2"/>
      </w:pPr>
      <w:bookmarkStart w:id="61" w:name="_Toc237271802"/>
      <w:r>
        <w:t>27.1 SOLID değerlendirmesi</w:t>
      </w:r>
      <w:bookmarkEnd w:id="61"/>
    </w:p>
    <w:p w14:paraId="062D0DC3" w14:textId="77777777" w:rsidR="00686BE4" w:rsidRDefault="00AD7387">
      <w:pPr>
        <w:pStyle w:val="ListeMaddemi"/>
      </w:pPr>
      <w:r>
        <w:t>SRP büyük ölçüde iyi: validation, business, persistence ve HTTP ayrı sınıflardadır.</w:t>
      </w:r>
    </w:p>
    <w:p w14:paraId="0975A7B8" w14:textId="77777777" w:rsidR="00686BE4" w:rsidRDefault="00AD7387">
      <w:pPr>
        <w:pStyle w:val="ListeMaddemi"/>
      </w:pPr>
      <w:r>
        <w:t>DIP iyi: Application servisleri repository/UnitOfWork/security arayüzlerine bağımlıdır.</w:t>
      </w:r>
    </w:p>
    <w:p w14:paraId="01AFF8F5" w14:textId="77777777" w:rsidR="00686BE4" w:rsidRDefault="00AD7387">
      <w:pPr>
        <w:pStyle w:val="ListeMaddemi"/>
      </w:pPr>
      <w:r>
        <w:t>OCP kısmi: generic repository tekrarları azaltır; ancak yeni zengin sorgular için özel repository gerekir.</w:t>
      </w:r>
    </w:p>
    <w:p w14:paraId="56EE7F49" w14:textId="77777777" w:rsidR="00686BE4" w:rsidRDefault="00AD7387">
      <w:pPr>
        <w:pStyle w:val="ListeMaddemi"/>
      </w:pPr>
      <w:r>
        <w:lastRenderedPageBreak/>
        <w:t>ISP uygun ölçüde küçük arayüzlerle desteklenir; IUserService/ITaskService büyümeye açıktır.</w:t>
      </w:r>
    </w:p>
    <w:p w14:paraId="1695F3E0" w14:textId="77777777" w:rsidR="00686BE4" w:rsidRDefault="00AD7387">
      <w:pPr>
        <w:pStyle w:val="ListeMaddemi"/>
      </w:pPr>
      <w:r>
        <w:t>LSP açısından belirgin bir ihlal gözlenmemiştir.</w:t>
      </w:r>
    </w:p>
    <w:p w14:paraId="11B983D6" w14:textId="77777777" w:rsidR="00686BE4" w:rsidRDefault="00AD7387">
      <w:pPr>
        <w:pStyle w:val="ListeMaddemi"/>
      </w:pPr>
      <w:r>
        <w:t>Bazı controller response sözleşmeleri ve manuel mapping alanları tutarsızdır; API contract disiplinini zayıflatır.</w:t>
      </w:r>
    </w:p>
    <w:p w14:paraId="150369B5" w14:textId="77777777" w:rsidR="00686BE4" w:rsidRDefault="00AD7387">
      <w:r>
        <w:br w:type="page"/>
      </w:r>
    </w:p>
    <w:p w14:paraId="3EFB0ABD" w14:textId="77777777" w:rsidR="00686BE4" w:rsidRDefault="00AD7387">
      <w:pPr>
        <w:pStyle w:val="Balk1"/>
      </w:pPr>
      <w:bookmarkStart w:id="62" w:name="_Toc237271803"/>
      <w:r>
        <w:lastRenderedPageBreak/>
        <w:t>28. Mevcut Sınırlamalar ve Bilinen Sorunlar</w:t>
      </w:r>
      <w:bookmarkEnd w:id="62"/>
    </w:p>
    <w:tbl>
      <w:tblPr>
        <w:tblStyle w:val="TabloKlavuzu"/>
        <w:tblW w:w="9360" w:type="dxa"/>
        <w:tblInd w:w="120" w:type="dxa"/>
        <w:tblLayout w:type="fixed"/>
        <w:tblLook w:val="04A0" w:firstRow="1" w:lastRow="0" w:firstColumn="1" w:lastColumn="0" w:noHBand="0" w:noVBand="1"/>
      </w:tblPr>
      <w:tblGrid>
        <w:gridCol w:w="1200"/>
        <w:gridCol w:w="2700"/>
        <w:gridCol w:w="5460"/>
      </w:tblGrid>
      <w:tr w:rsidR="00686BE4" w14:paraId="17288003" w14:textId="77777777">
        <w:trPr>
          <w:tblHeader/>
        </w:trPr>
        <w:tc>
          <w:tcPr>
            <w:tcW w:w="1200" w:type="dxa"/>
            <w:shd w:val="clear" w:color="auto" w:fill="2E5B88"/>
            <w:tcMar>
              <w:top w:w="90" w:type="dxa"/>
              <w:left w:w="120" w:type="dxa"/>
              <w:bottom w:w="90" w:type="dxa"/>
              <w:right w:w="120" w:type="dxa"/>
            </w:tcMar>
            <w:vAlign w:val="center"/>
          </w:tcPr>
          <w:p w14:paraId="3FD7C12A" w14:textId="77777777" w:rsidR="00686BE4" w:rsidRDefault="00AD7387">
            <w:pPr>
              <w:jc w:val="center"/>
            </w:pPr>
            <w:r>
              <w:rPr>
                <w:b/>
                <w:color w:val="FFFFFF"/>
                <w:sz w:val="16"/>
              </w:rPr>
              <w:t>Öncelik</w:t>
            </w:r>
          </w:p>
        </w:tc>
        <w:tc>
          <w:tcPr>
            <w:tcW w:w="2700" w:type="dxa"/>
            <w:shd w:val="clear" w:color="auto" w:fill="2E5B88"/>
            <w:tcMar>
              <w:top w:w="90" w:type="dxa"/>
              <w:left w:w="120" w:type="dxa"/>
              <w:bottom w:w="90" w:type="dxa"/>
              <w:right w:w="120" w:type="dxa"/>
            </w:tcMar>
            <w:vAlign w:val="center"/>
          </w:tcPr>
          <w:p w14:paraId="531A2D31" w14:textId="77777777" w:rsidR="00686BE4" w:rsidRDefault="00AD7387">
            <w:pPr>
              <w:jc w:val="center"/>
            </w:pPr>
            <w:r>
              <w:rPr>
                <w:b/>
                <w:color w:val="FFFFFF"/>
                <w:sz w:val="16"/>
              </w:rPr>
              <w:t>Alan</w:t>
            </w:r>
          </w:p>
        </w:tc>
        <w:tc>
          <w:tcPr>
            <w:tcW w:w="5460" w:type="dxa"/>
            <w:shd w:val="clear" w:color="auto" w:fill="2E5B88"/>
            <w:tcMar>
              <w:top w:w="90" w:type="dxa"/>
              <w:left w:w="120" w:type="dxa"/>
              <w:bottom w:w="90" w:type="dxa"/>
              <w:right w:w="120" w:type="dxa"/>
            </w:tcMar>
            <w:vAlign w:val="center"/>
          </w:tcPr>
          <w:p w14:paraId="2E448ED6" w14:textId="77777777" w:rsidR="00686BE4" w:rsidRDefault="00AD7387">
            <w:pPr>
              <w:jc w:val="center"/>
            </w:pPr>
            <w:r>
              <w:rPr>
                <w:b/>
                <w:color w:val="FFFFFF"/>
                <w:sz w:val="16"/>
              </w:rPr>
              <w:t>Kanıt/etki</w:t>
            </w:r>
          </w:p>
        </w:tc>
      </w:tr>
      <w:tr w:rsidR="00686BE4" w14:paraId="3E7761AB" w14:textId="77777777">
        <w:tc>
          <w:tcPr>
            <w:tcW w:w="1200" w:type="dxa"/>
            <w:tcMar>
              <w:top w:w="90" w:type="dxa"/>
              <w:left w:w="120" w:type="dxa"/>
              <w:bottom w:w="90" w:type="dxa"/>
              <w:right w:w="120" w:type="dxa"/>
            </w:tcMar>
            <w:vAlign w:val="center"/>
          </w:tcPr>
          <w:p w14:paraId="07C3A585" w14:textId="77777777" w:rsidR="00686BE4" w:rsidRDefault="00AD7387">
            <w:r>
              <w:rPr>
                <w:sz w:val="16"/>
              </w:rPr>
              <w:t>Yüksek</w:t>
            </w:r>
          </w:p>
        </w:tc>
        <w:tc>
          <w:tcPr>
            <w:tcW w:w="2700" w:type="dxa"/>
            <w:tcMar>
              <w:top w:w="90" w:type="dxa"/>
              <w:left w:w="120" w:type="dxa"/>
              <w:bottom w:w="90" w:type="dxa"/>
              <w:right w:w="120" w:type="dxa"/>
            </w:tcMar>
            <w:vAlign w:val="center"/>
          </w:tcPr>
          <w:p w14:paraId="77B19C28" w14:textId="77777777" w:rsidR="00686BE4" w:rsidRDefault="00AD7387">
            <w:r>
              <w:rPr>
                <w:sz w:val="16"/>
              </w:rPr>
              <w:t>NU1903 güvenlik advisory'leri</w:t>
            </w:r>
          </w:p>
        </w:tc>
        <w:tc>
          <w:tcPr>
            <w:tcW w:w="5460" w:type="dxa"/>
            <w:tcMar>
              <w:top w:w="90" w:type="dxa"/>
              <w:left w:w="120" w:type="dxa"/>
              <w:bottom w:w="90" w:type="dxa"/>
              <w:right w:w="120" w:type="dxa"/>
            </w:tcMar>
            <w:vAlign w:val="center"/>
          </w:tcPr>
          <w:p w14:paraId="73C09740" w14:textId="77777777" w:rsidR="00686BE4" w:rsidRDefault="00AD7387">
            <w:r>
              <w:rPr>
                <w:sz w:val="16"/>
              </w:rPr>
              <w:t>System.Security.Cryptography.Xml 8.0.3 için beş yüksek severity uyarı.</w:t>
            </w:r>
          </w:p>
        </w:tc>
      </w:tr>
      <w:tr w:rsidR="00686BE4" w14:paraId="4DF548F3" w14:textId="77777777">
        <w:tc>
          <w:tcPr>
            <w:tcW w:w="1200" w:type="dxa"/>
            <w:shd w:val="clear" w:color="auto" w:fill="F8FAFC"/>
            <w:tcMar>
              <w:top w:w="90" w:type="dxa"/>
              <w:left w:w="120" w:type="dxa"/>
              <w:bottom w:w="90" w:type="dxa"/>
              <w:right w:w="120" w:type="dxa"/>
            </w:tcMar>
            <w:vAlign w:val="center"/>
          </w:tcPr>
          <w:p w14:paraId="04EABADC" w14:textId="77777777" w:rsidR="00686BE4" w:rsidRDefault="00AD7387">
            <w:r>
              <w:rPr>
                <w:sz w:val="16"/>
              </w:rPr>
              <w:t>Yüksek</w:t>
            </w:r>
          </w:p>
        </w:tc>
        <w:tc>
          <w:tcPr>
            <w:tcW w:w="2700" w:type="dxa"/>
            <w:shd w:val="clear" w:color="auto" w:fill="F8FAFC"/>
            <w:tcMar>
              <w:top w:w="90" w:type="dxa"/>
              <w:left w:w="120" w:type="dxa"/>
              <w:bottom w:w="90" w:type="dxa"/>
              <w:right w:w="120" w:type="dxa"/>
            </w:tcMar>
            <w:vAlign w:val="center"/>
          </w:tcPr>
          <w:p w14:paraId="3C0F4651" w14:textId="77777777" w:rsidR="00686BE4" w:rsidRDefault="00AD7387">
            <w:r>
              <w:rPr>
                <w:sz w:val="16"/>
              </w:rPr>
              <w:t>Secret yönetimi</w:t>
            </w:r>
          </w:p>
        </w:tc>
        <w:tc>
          <w:tcPr>
            <w:tcW w:w="5460" w:type="dxa"/>
            <w:shd w:val="clear" w:color="auto" w:fill="F8FAFC"/>
            <w:tcMar>
              <w:top w:w="90" w:type="dxa"/>
              <w:left w:w="120" w:type="dxa"/>
              <w:bottom w:w="90" w:type="dxa"/>
              <w:right w:w="120" w:type="dxa"/>
            </w:tcMar>
            <w:vAlign w:val="center"/>
          </w:tcPr>
          <w:p w14:paraId="31095457" w14:textId="77777777" w:rsidR="00686BE4" w:rsidRDefault="00AD7387">
            <w:r>
              <w:rPr>
                <w:sz w:val="16"/>
              </w:rPr>
              <w:t>Literal JWT key ve Compose'ta Jwt__Key mapping eksikliği.</w:t>
            </w:r>
          </w:p>
        </w:tc>
      </w:tr>
      <w:tr w:rsidR="00686BE4" w14:paraId="4FD63996" w14:textId="77777777">
        <w:tc>
          <w:tcPr>
            <w:tcW w:w="1200" w:type="dxa"/>
            <w:tcMar>
              <w:top w:w="90" w:type="dxa"/>
              <w:left w:w="120" w:type="dxa"/>
              <w:bottom w:w="90" w:type="dxa"/>
              <w:right w:w="120" w:type="dxa"/>
            </w:tcMar>
            <w:vAlign w:val="center"/>
          </w:tcPr>
          <w:p w14:paraId="55FC66B8" w14:textId="77777777" w:rsidR="00686BE4" w:rsidRDefault="00AD7387">
            <w:r>
              <w:rPr>
                <w:sz w:val="16"/>
              </w:rPr>
              <w:t>Yüksek</w:t>
            </w:r>
          </w:p>
        </w:tc>
        <w:tc>
          <w:tcPr>
            <w:tcW w:w="2700" w:type="dxa"/>
            <w:tcMar>
              <w:top w:w="90" w:type="dxa"/>
              <w:left w:w="120" w:type="dxa"/>
              <w:bottom w:w="90" w:type="dxa"/>
              <w:right w:w="120" w:type="dxa"/>
            </w:tcMar>
            <w:vAlign w:val="center"/>
          </w:tcPr>
          <w:p w14:paraId="4EFD95E2" w14:textId="77777777" w:rsidR="00686BE4" w:rsidRDefault="00AD7387">
            <w:r>
              <w:rPr>
                <w:sz w:val="16"/>
              </w:rPr>
              <w:t>Yetkilendirme sınırı</w:t>
            </w:r>
          </w:p>
        </w:tc>
        <w:tc>
          <w:tcPr>
            <w:tcW w:w="5460" w:type="dxa"/>
            <w:tcMar>
              <w:top w:w="90" w:type="dxa"/>
              <w:left w:w="120" w:type="dxa"/>
              <w:bottom w:w="90" w:type="dxa"/>
              <w:right w:w="120" w:type="dxa"/>
            </w:tcMar>
            <w:vAlign w:val="center"/>
          </w:tcPr>
          <w:p w14:paraId="716BCE4C" w14:textId="77777777" w:rsidR="00686BE4" w:rsidRDefault="00AD7387">
            <w:r>
              <w:rPr>
                <w:sz w:val="16"/>
              </w:rPr>
              <w:t>Admin dışı authenticated kullanıcılar birçok mutation yapabilir; ownership yok.</w:t>
            </w:r>
          </w:p>
        </w:tc>
      </w:tr>
      <w:tr w:rsidR="00686BE4" w14:paraId="0D99AB68" w14:textId="77777777">
        <w:tc>
          <w:tcPr>
            <w:tcW w:w="1200" w:type="dxa"/>
            <w:shd w:val="clear" w:color="auto" w:fill="F8FAFC"/>
            <w:tcMar>
              <w:top w:w="90" w:type="dxa"/>
              <w:left w:w="120" w:type="dxa"/>
              <w:bottom w:w="90" w:type="dxa"/>
              <w:right w:w="120" w:type="dxa"/>
            </w:tcMar>
            <w:vAlign w:val="center"/>
          </w:tcPr>
          <w:p w14:paraId="686C129F" w14:textId="77777777" w:rsidR="00686BE4" w:rsidRDefault="00AD7387">
            <w:r>
              <w:rPr>
                <w:sz w:val="16"/>
              </w:rPr>
              <w:t>Orta</w:t>
            </w:r>
          </w:p>
        </w:tc>
        <w:tc>
          <w:tcPr>
            <w:tcW w:w="2700" w:type="dxa"/>
            <w:shd w:val="clear" w:color="auto" w:fill="F8FAFC"/>
            <w:tcMar>
              <w:top w:w="90" w:type="dxa"/>
              <w:left w:w="120" w:type="dxa"/>
              <w:bottom w:w="90" w:type="dxa"/>
              <w:right w:w="120" w:type="dxa"/>
            </w:tcMar>
            <w:vAlign w:val="center"/>
          </w:tcPr>
          <w:p w14:paraId="15134384" w14:textId="77777777" w:rsidR="00686BE4" w:rsidRDefault="00AD7387">
            <w:r>
              <w:rPr>
                <w:sz w:val="16"/>
              </w:rPr>
              <w:t>UserResponse rolü</w:t>
            </w:r>
          </w:p>
        </w:tc>
        <w:tc>
          <w:tcPr>
            <w:tcW w:w="5460" w:type="dxa"/>
            <w:shd w:val="clear" w:color="auto" w:fill="F8FAFC"/>
            <w:tcMar>
              <w:top w:w="90" w:type="dxa"/>
              <w:left w:w="120" w:type="dxa"/>
              <w:bottom w:w="90" w:type="dxa"/>
              <w:right w:w="120" w:type="dxa"/>
            </w:tcMar>
            <w:vAlign w:val="center"/>
          </w:tcPr>
          <w:p w14:paraId="1F11EC0F" w14:textId="77777777" w:rsidR="00686BE4" w:rsidRDefault="00AD7387">
            <w:r>
              <w:rPr>
                <w:sz w:val="16"/>
              </w:rPr>
              <w:t>Role update 200 döner fakat UserResponse Role alanı içermez.</w:t>
            </w:r>
          </w:p>
        </w:tc>
      </w:tr>
      <w:tr w:rsidR="00686BE4" w14:paraId="64C5EED7" w14:textId="77777777">
        <w:tc>
          <w:tcPr>
            <w:tcW w:w="1200" w:type="dxa"/>
            <w:tcMar>
              <w:top w:w="90" w:type="dxa"/>
              <w:left w:w="120" w:type="dxa"/>
              <w:bottom w:w="90" w:type="dxa"/>
              <w:right w:w="120" w:type="dxa"/>
            </w:tcMar>
            <w:vAlign w:val="center"/>
          </w:tcPr>
          <w:p w14:paraId="5B5171D9" w14:textId="77777777" w:rsidR="00686BE4" w:rsidRDefault="00AD7387">
            <w:r>
              <w:rPr>
                <w:sz w:val="16"/>
              </w:rPr>
              <w:t>Orta</w:t>
            </w:r>
          </w:p>
        </w:tc>
        <w:tc>
          <w:tcPr>
            <w:tcW w:w="2700" w:type="dxa"/>
            <w:tcMar>
              <w:top w:w="90" w:type="dxa"/>
              <w:left w:w="120" w:type="dxa"/>
              <w:bottom w:w="90" w:type="dxa"/>
              <w:right w:w="120" w:type="dxa"/>
            </w:tcMar>
            <w:vAlign w:val="center"/>
          </w:tcPr>
          <w:p w14:paraId="5E896D18" w14:textId="77777777" w:rsidR="00686BE4" w:rsidRDefault="00AD7387">
            <w:r>
              <w:rPr>
                <w:sz w:val="16"/>
              </w:rPr>
              <w:t>Task detail expertise</w:t>
            </w:r>
          </w:p>
        </w:tc>
        <w:tc>
          <w:tcPr>
            <w:tcW w:w="5460" w:type="dxa"/>
            <w:tcMar>
              <w:top w:w="90" w:type="dxa"/>
              <w:left w:w="120" w:type="dxa"/>
              <w:bottom w:w="90" w:type="dxa"/>
              <w:right w:w="120" w:type="dxa"/>
            </w:tcMar>
            <w:vAlign w:val="center"/>
          </w:tcPr>
          <w:p w14:paraId="592B14B3" w14:textId="77777777" w:rsidR="00686BE4" w:rsidRDefault="00AD7387">
            <w:r>
              <w:rPr>
                <w:sz w:val="16"/>
              </w:rPr>
              <w:t>TaskDetailRepository TagResponse.RequiredExpertise alanını map etmez.</w:t>
            </w:r>
          </w:p>
        </w:tc>
      </w:tr>
      <w:tr w:rsidR="00686BE4" w14:paraId="31A08EFB" w14:textId="77777777">
        <w:tc>
          <w:tcPr>
            <w:tcW w:w="1200" w:type="dxa"/>
            <w:shd w:val="clear" w:color="auto" w:fill="F8FAFC"/>
            <w:tcMar>
              <w:top w:w="90" w:type="dxa"/>
              <w:left w:w="120" w:type="dxa"/>
              <w:bottom w:w="90" w:type="dxa"/>
              <w:right w:w="120" w:type="dxa"/>
            </w:tcMar>
            <w:vAlign w:val="center"/>
          </w:tcPr>
          <w:p w14:paraId="1868A9D1" w14:textId="77777777" w:rsidR="00686BE4" w:rsidRDefault="00AD7387">
            <w:r>
              <w:rPr>
                <w:sz w:val="16"/>
              </w:rPr>
              <w:t>Orta</w:t>
            </w:r>
          </w:p>
        </w:tc>
        <w:tc>
          <w:tcPr>
            <w:tcW w:w="2700" w:type="dxa"/>
            <w:shd w:val="clear" w:color="auto" w:fill="F8FAFC"/>
            <w:tcMar>
              <w:top w:w="90" w:type="dxa"/>
              <w:left w:w="120" w:type="dxa"/>
              <w:bottom w:w="90" w:type="dxa"/>
              <w:right w:w="120" w:type="dxa"/>
            </w:tcMar>
            <w:vAlign w:val="center"/>
          </w:tcPr>
          <w:p w14:paraId="02476622" w14:textId="77777777" w:rsidR="00686BE4" w:rsidRDefault="00AD7387">
            <w:r>
              <w:rPr>
                <w:sz w:val="16"/>
              </w:rPr>
              <w:t>User creation</w:t>
            </w:r>
          </w:p>
        </w:tc>
        <w:tc>
          <w:tcPr>
            <w:tcW w:w="5460" w:type="dxa"/>
            <w:shd w:val="clear" w:color="auto" w:fill="F8FAFC"/>
            <w:tcMar>
              <w:top w:w="90" w:type="dxa"/>
              <w:left w:w="120" w:type="dxa"/>
              <w:bottom w:w="90" w:type="dxa"/>
              <w:right w:w="120" w:type="dxa"/>
            </w:tcMar>
            <w:vAlign w:val="center"/>
          </w:tcPr>
          <w:p w14:paraId="0825EA77" w14:textId="77777777" w:rsidR="00686BE4" w:rsidRDefault="00AD7387">
            <w:r>
              <w:rPr>
                <w:sz w:val="16"/>
              </w:rPr>
              <w:t>POST /api/users parola almaz; bu kayıt doğrudan login hesabı olarak kullanılamaz.</w:t>
            </w:r>
          </w:p>
        </w:tc>
      </w:tr>
      <w:tr w:rsidR="00686BE4" w14:paraId="110934E6" w14:textId="77777777">
        <w:tc>
          <w:tcPr>
            <w:tcW w:w="1200" w:type="dxa"/>
            <w:tcMar>
              <w:top w:w="90" w:type="dxa"/>
              <w:left w:w="120" w:type="dxa"/>
              <w:bottom w:w="90" w:type="dxa"/>
              <w:right w:w="120" w:type="dxa"/>
            </w:tcMar>
            <w:vAlign w:val="center"/>
          </w:tcPr>
          <w:p w14:paraId="779A030B" w14:textId="77777777" w:rsidR="00686BE4" w:rsidRDefault="00AD7387">
            <w:r>
              <w:rPr>
                <w:sz w:val="16"/>
              </w:rPr>
              <w:t>Orta</w:t>
            </w:r>
          </w:p>
        </w:tc>
        <w:tc>
          <w:tcPr>
            <w:tcW w:w="2700" w:type="dxa"/>
            <w:tcMar>
              <w:top w:w="90" w:type="dxa"/>
              <w:left w:w="120" w:type="dxa"/>
              <w:bottom w:w="90" w:type="dxa"/>
              <w:right w:w="120" w:type="dxa"/>
            </w:tcMar>
            <w:vAlign w:val="center"/>
          </w:tcPr>
          <w:p w14:paraId="6A73C613" w14:textId="77777777" w:rsidR="00686BE4" w:rsidRDefault="00AD7387">
            <w:r>
              <w:rPr>
                <w:sz w:val="16"/>
              </w:rPr>
              <w:t>Project delete</w:t>
            </w:r>
          </w:p>
        </w:tc>
        <w:tc>
          <w:tcPr>
            <w:tcW w:w="5460" w:type="dxa"/>
            <w:tcMar>
              <w:top w:w="90" w:type="dxa"/>
              <w:left w:w="120" w:type="dxa"/>
              <w:bottom w:w="90" w:type="dxa"/>
              <w:right w:w="120" w:type="dxa"/>
            </w:tcMar>
            <w:vAlign w:val="center"/>
          </w:tcPr>
          <w:p w14:paraId="7682BFE9" w14:textId="77777777" w:rsidR="00686BE4" w:rsidRDefault="00AD7387">
            <w:r>
              <w:rPr>
                <w:sz w:val="16"/>
              </w:rPr>
              <w:t>ProjectService.DeleteAsync var; controller route yok.</w:t>
            </w:r>
          </w:p>
        </w:tc>
      </w:tr>
      <w:tr w:rsidR="00686BE4" w14:paraId="2E3FA677" w14:textId="77777777">
        <w:tc>
          <w:tcPr>
            <w:tcW w:w="1200" w:type="dxa"/>
            <w:shd w:val="clear" w:color="auto" w:fill="F8FAFC"/>
            <w:tcMar>
              <w:top w:w="90" w:type="dxa"/>
              <w:left w:w="120" w:type="dxa"/>
              <w:bottom w:w="90" w:type="dxa"/>
              <w:right w:w="120" w:type="dxa"/>
            </w:tcMar>
            <w:vAlign w:val="center"/>
          </w:tcPr>
          <w:p w14:paraId="293F1AB9" w14:textId="77777777" w:rsidR="00686BE4" w:rsidRDefault="00AD7387">
            <w:r>
              <w:rPr>
                <w:sz w:val="16"/>
              </w:rPr>
              <w:t>Orta</w:t>
            </w:r>
          </w:p>
        </w:tc>
        <w:tc>
          <w:tcPr>
            <w:tcW w:w="2700" w:type="dxa"/>
            <w:shd w:val="clear" w:color="auto" w:fill="F8FAFC"/>
            <w:tcMar>
              <w:top w:w="90" w:type="dxa"/>
              <w:left w:w="120" w:type="dxa"/>
              <w:bottom w:w="90" w:type="dxa"/>
              <w:right w:w="120" w:type="dxa"/>
            </w:tcMar>
            <w:vAlign w:val="center"/>
          </w:tcPr>
          <w:p w14:paraId="74F0E366" w14:textId="77777777" w:rsidR="00686BE4" w:rsidRDefault="00AD7387">
            <w:r>
              <w:rPr>
                <w:sz w:val="16"/>
              </w:rPr>
              <w:t>Assignment lifecycle</w:t>
            </w:r>
          </w:p>
        </w:tc>
        <w:tc>
          <w:tcPr>
            <w:tcW w:w="5460" w:type="dxa"/>
            <w:shd w:val="clear" w:color="auto" w:fill="F8FAFC"/>
            <w:tcMar>
              <w:top w:w="90" w:type="dxa"/>
              <w:left w:w="120" w:type="dxa"/>
              <w:bottom w:w="90" w:type="dxa"/>
              <w:right w:w="120" w:type="dxa"/>
            </w:tcMar>
            <w:vAlign w:val="center"/>
          </w:tcPr>
          <w:p w14:paraId="5850C919" w14:textId="77777777" w:rsidR="00686BE4" w:rsidRDefault="00AD7387">
            <w:r>
              <w:rPr>
                <w:sz w:val="16"/>
              </w:rPr>
              <w:t>Remove/transfer/complete endpoint'i yok; IsCompleted alanı kullanılmıyor.</w:t>
            </w:r>
          </w:p>
        </w:tc>
      </w:tr>
      <w:tr w:rsidR="00686BE4" w14:paraId="41EE186F" w14:textId="77777777">
        <w:tc>
          <w:tcPr>
            <w:tcW w:w="1200" w:type="dxa"/>
            <w:tcMar>
              <w:top w:w="90" w:type="dxa"/>
              <w:left w:w="120" w:type="dxa"/>
              <w:bottom w:w="90" w:type="dxa"/>
              <w:right w:w="120" w:type="dxa"/>
            </w:tcMar>
            <w:vAlign w:val="center"/>
          </w:tcPr>
          <w:p w14:paraId="5AE1E9A9" w14:textId="77777777" w:rsidR="00686BE4" w:rsidRDefault="00AD7387">
            <w:r>
              <w:rPr>
                <w:sz w:val="16"/>
              </w:rPr>
              <w:t>Orta</w:t>
            </w:r>
          </w:p>
        </w:tc>
        <w:tc>
          <w:tcPr>
            <w:tcW w:w="2700" w:type="dxa"/>
            <w:tcMar>
              <w:top w:w="90" w:type="dxa"/>
              <w:left w:w="120" w:type="dxa"/>
              <w:bottom w:w="90" w:type="dxa"/>
              <w:right w:w="120" w:type="dxa"/>
            </w:tcMar>
            <w:vAlign w:val="center"/>
          </w:tcPr>
          <w:p w14:paraId="27CDEEB5" w14:textId="77777777" w:rsidR="00686BE4" w:rsidRDefault="00AD7387">
            <w:r>
              <w:rPr>
                <w:sz w:val="16"/>
              </w:rPr>
              <w:t>Liste ölçeklenmesi</w:t>
            </w:r>
          </w:p>
        </w:tc>
        <w:tc>
          <w:tcPr>
            <w:tcW w:w="5460" w:type="dxa"/>
            <w:tcMar>
              <w:top w:w="90" w:type="dxa"/>
              <w:left w:w="120" w:type="dxa"/>
              <w:bottom w:w="90" w:type="dxa"/>
              <w:right w:w="120" w:type="dxa"/>
            </w:tcMar>
            <w:vAlign w:val="center"/>
          </w:tcPr>
          <w:p w14:paraId="224B6854" w14:textId="77777777" w:rsidR="00686BE4" w:rsidRDefault="00AD7387">
            <w:r>
              <w:rPr>
                <w:sz w:val="16"/>
              </w:rPr>
              <w:t>Pagination/search/sorting yok; eligible users bellekte filtrelenir.</w:t>
            </w:r>
          </w:p>
        </w:tc>
      </w:tr>
      <w:tr w:rsidR="00686BE4" w14:paraId="05B68ACD" w14:textId="77777777">
        <w:tc>
          <w:tcPr>
            <w:tcW w:w="1200" w:type="dxa"/>
            <w:shd w:val="clear" w:color="auto" w:fill="F8FAFC"/>
            <w:tcMar>
              <w:top w:w="90" w:type="dxa"/>
              <w:left w:w="120" w:type="dxa"/>
              <w:bottom w:w="90" w:type="dxa"/>
              <w:right w:w="120" w:type="dxa"/>
            </w:tcMar>
            <w:vAlign w:val="center"/>
          </w:tcPr>
          <w:p w14:paraId="662C43D2" w14:textId="77777777" w:rsidR="00686BE4" w:rsidRDefault="00AD7387">
            <w:r>
              <w:rPr>
                <w:sz w:val="16"/>
              </w:rPr>
              <w:t>Orta</w:t>
            </w:r>
          </w:p>
        </w:tc>
        <w:tc>
          <w:tcPr>
            <w:tcW w:w="2700" w:type="dxa"/>
            <w:shd w:val="clear" w:color="auto" w:fill="F8FAFC"/>
            <w:tcMar>
              <w:top w:w="90" w:type="dxa"/>
              <w:left w:w="120" w:type="dxa"/>
              <w:bottom w:w="90" w:type="dxa"/>
              <w:right w:w="120" w:type="dxa"/>
            </w:tcMar>
            <w:vAlign w:val="center"/>
          </w:tcPr>
          <w:p w14:paraId="4B32C5E6" w14:textId="77777777" w:rsidR="00686BE4" w:rsidRDefault="00AD7387">
            <w:r>
              <w:rPr>
                <w:sz w:val="16"/>
              </w:rPr>
              <w:t>Concurrency/transaction</w:t>
            </w:r>
          </w:p>
        </w:tc>
        <w:tc>
          <w:tcPr>
            <w:tcW w:w="5460" w:type="dxa"/>
            <w:shd w:val="clear" w:color="auto" w:fill="F8FAFC"/>
            <w:tcMar>
              <w:top w:w="90" w:type="dxa"/>
              <w:left w:w="120" w:type="dxa"/>
              <w:bottom w:w="90" w:type="dxa"/>
              <w:right w:w="120" w:type="dxa"/>
            </w:tcMar>
            <w:vAlign w:val="center"/>
          </w:tcPr>
          <w:p w14:paraId="75DEF6FF" w14:textId="77777777" w:rsidR="00686BE4" w:rsidRDefault="00AD7387">
            <w:r>
              <w:rPr>
                <w:sz w:val="16"/>
              </w:rPr>
              <w:t>Concurrency token, açık transaction ve retry stratejisi yok.</w:t>
            </w:r>
          </w:p>
        </w:tc>
      </w:tr>
      <w:tr w:rsidR="00686BE4" w14:paraId="79C1E7FB" w14:textId="77777777">
        <w:tc>
          <w:tcPr>
            <w:tcW w:w="1200" w:type="dxa"/>
            <w:tcMar>
              <w:top w:w="90" w:type="dxa"/>
              <w:left w:w="120" w:type="dxa"/>
              <w:bottom w:w="90" w:type="dxa"/>
              <w:right w:w="120" w:type="dxa"/>
            </w:tcMar>
            <w:vAlign w:val="center"/>
          </w:tcPr>
          <w:p w14:paraId="46F79F2F" w14:textId="77777777" w:rsidR="00686BE4" w:rsidRDefault="00AD7387">
            <w:r>
              <w:rPr>
                <w:sz w:val="16"/>
              </w:rPr>
              <w:t>Orta</w:t>
            </w:r>
          </w:p>
        </w:tc>
        <w:tc>
          <w:tcPr>
            <w:tcW w:w="2700" w:type="dxa"/>
            <w:tcMar>
              <w:top w:w="90" w:type="dxa"/>
              <w:left w:w="120" w:type="dxa"/>
              <w:bottom w:w="90" w:type="dxa"/>
              <w:right w:w="120" w:type="dxa"/>
            </w:tcMar>
            <w:vAlign w:val="center"/>
          </w:tcPr>
          <w:p w14:paraId="24A29735" w14:textId="77777777" w:rsidR="00686BE4" w:rsidRDefault="00AD7387">
            <w:r>
              <w:rPr>
                <w:sz w:val="16"/>
              </w:rPr>
              <w:t>Integration testing</w:t>
            </w:r>
          </w:p>
        </w:tc>
        <w:tc>
          <w:tcPr>
            <w:tcW w:w="5460" w:type="dxa"/>
            <w:tcMar>
              <w:top w:w="90" w:type="dxa"/>
              <w:left w:w="120" w:type="dxa"/>
              <w:bottom w:w="90" w:type="dxa"/>
              <w:right w:w="120" w:type="dxa"/>
            </w:tcMar>
            <w:vAlign w:val="center"/>
          </w:tcPr>
          <w:p w14:paraId="0C8F8A86" w14:textId="77777777" w:rsidR="00686BE4" w:rsidRDefault="00AD7387">
            <w:r>
              <w:rPr>
                <w:sz w:val="16"/>
              </w:rPr>
              <w:t>Gerçek PostgreSQL/API uçtan uca otomasyonu ve coverage raporu yok.</w:t>
            </w:r>
          </w:p>
        </w:tc>
      </w:tr>
      <w:tr w:rsidR="00686BE4" w14:paraId="53E8958B" w14:textId="77777777">
        <w:tc>
          <w:tcPr>
            <w:tcW w:w="1200" w:type="dxa"/>
            <w:shd w:val="clear" w:color="auto" w:fill="F8FAFC"/>
            <w:tcMar>
              <w:top w:w="90" w:type="dxa"/>
              <w:left w:w="120" w:type="dxa"/>
              <w:bottom w:w="90" w:type="dxa"/>
              <w:right w:w="120" w:type="dxa"/>
            </w:tcMar>
            <w:vAlign w:val="center"/>
          </w:tcPr>
          <w:p w14:paraId="1EED75F5" w14:textId="77777777" w:rsidR="00686BE4" w:rsidRDefault="00AD7387">
            <w:r>
              <w:rPr>
                <w:sz w:val="16"/>
              </w:rPr>
              <w:t>Düşük</w:t>
            </w:r>
          </w:p>
        </w:tc>
        <w:tc>
          <w:tcPr>
            <w:tcW w:w="2700" w:type="dxa"/>
            <w:shd w:val="clear" w:color="auto" w:fill="F8FAFC"/>
            <w:tcMar>
              <w:top w:w="90" w:type="dxa"/>
              <w:left w:w="120" w:type="dxa"/>
              <w:bottom w:w="90" w:type="dxa"/>
              <w:right w:w="120" w:type="dxa"/>
            </w:tcMar>
            <w:vAlign w:val="center"/>
          </w:tcPr>
          <w:p w14:paraId="16D2EF87" w14:textId="77777777" w:rsidR="00686BE4" w:rsidRDefault="00AD7387">
            <w:r>
              <w:rPr>
                <w:sz w:val="16"/>
              </w:rPr>
              <w:t>API contract tutarlılığı</w:t>
            </w:r>
          </w:p>
        </w:tc>
        <w:tc>
          <w:tcPr>
            <w:tcW w:w="5460" w:type="dxa"/>
            <w:shd w:val="clear" w:color="auto" w:fill="F8FAFC"/>
            <w:tcMar>
              <w:top w:w="90" w:type="dxa"/>
              <w:left w:w="120" w:type="dxa"/>
              <w:bottom w:w="90" w:type="dxa"/>
              <w:right w:w="120" w:type="dxa"/>
            </w:tcMar>
            <w:vAlign w:val="center"/>
          </w:tcPr>
          <w:p w14:paraId="353BD85F" w14:textId="77777777" w:rsidR="00686BE4" w:rsidRDefault="00AD7387">
            <w:r>
              <w:rPr>
                <w:sz w:val="16"/>
              </w:rPr>
              <w:t>Projects PUT imzası/body, validation/error biçimleri ve dosya adlarında tutarsızlık.</w:t>
            </w:r>
          </w:p>
        </w:tc>
      </w:tr>
      <w:tr w:rsidR="00686BE4" w14:paraId="17077F9A" w14:textId="77777777">
        <w:tc>
          <w:tcPr>
            <w:tcW w:w="1200" w:type="dxa"/>
            <w:tcMar>
              <w:top w:w="90" w:type="dxa"/>
              <w:left w:w="120" w:type="dxa"/>
              <w:bottom w:w="90" w:type="dxa"/>
              <w:right w:w="120" w:type="dxa"/>
            </w:tcMar>
            <w:vAlign w:val="center"/>
          </w:tcPr>
          <w:p w14:paraId="1CBDD7F4" w14:textId="77777777" w:rsidR="00686BE4" w:rsidRDefault="00AD7387">
            <w:r>
              <w:rPr>
                <w:sz w:val="16"/>
              </w:rPr>
              <w:t>Düşük</w:t>
            </w:r>
          </w:p>
        </w:tc>
        <w:tc>
          <w:tcPr>
            <w:tcW w:w="2700" w:type="dxa"/>
            <w:tcMar>
              <w:top w:w="90" w:type="dxa"/>
              <w:left w:w="120" w:type="dxa"/>
              <w:bottom w:w="90" w:type="dxa"/>
              <w:right w:w="120" w:type="dxa"/>
            </w:tcMar>
            <w:vAlign w:val="center"/>
          </w:tcPr>
          <w:p w14:paraId="3A12790B" w14:textId="77777777" w:rsidR="00686BE4" w:rsidRDefault="00AD7387">
            <w:r>
              <w:rPr>
                <w:sz w:val="16"/>
              </w:rPr>
              <w:t>Operasyon</w:t>
            </w:r>
          </w:p>
        </w:tc>
        <w:tc>
          <w:tcPr>
            <w:tcW w:w="5460" w:type="dxa"/>
            <w:tcMar>
              <w:top w:w="90" w:type="dxa"/>
              <w:left w:w="120" w:type="dxa"/>
              <w:bottom w:w="90" w:type="dxa"/>
              <w:right w:w="120" w:type="dxa"/>
            </w:tcMar>
            <w:vAlign w:val="center"/>
          </w:tcPr>
          <w:p w14:paraId="71BA66D2" w14:textId="77777777" w:rsidR="00686BE4" w:rsidRDefault="00AD7387">
            <w:r>
              <w:rPr>
                <w:sz w:val="16"/>
              </w:rPr>
              <w:t>Health endpoint, production Swagger koşulu ve rate limiting yok.</w:t>
            </w:r>
          </w:p>
        </w:tc>
      </w:tr>
    </w:tbl>
    <w:p w14:paraId="15B6ED6C" w14:textId="77777777" w:rsidR="00686BE4" w:rsidRDefault="00686BE4">
      <w:pPr>
        <w:spacing w:after="40"/>
      </w:pPr>
    </w:p>
    <w:p w14:paraId="25BEFDBC" w14:textId="77777777" w:rsidR="00686BE4" w:rsidRDefault="00AD7387">
      <w:pPr>
        <w:pStyle w:val="Balk1"/>
      </w:pPr>
      <w:bookmarkStart w:id="63" w:name="_Toc237271804"/>
      <w:r>
        <w:t>29. Gelecek Geliştirme Önerileri</w:t>
      </w:r>
      <w:bookmarkEnd w:id="63"/>
    </w:p>
    <w:p w14:paraId="2B18E34D" w14:textId="77777777" w:rsidR="00686BE4" w:rsidRDefault="00AD7387">
      <w:pPr>
        <w:pStyle w:val="Balk2"/>
      </w:pPr>
      <w:bookmarkStart w:id="64" w:name="_Toc237271805"/>
      <w:r>
        <w:t>29.1 Yüksek öncelik</w:t>
      </w:r>
      <w:bookmarkEnd w:id="64"/>
    </w:p>
    <w:tbl>
      <w:tblPr>
        <w:tblStyle w:val="TabloKlavuzu"/>
        <w:tblW w:w="9360" w:type="dxa"/>
        <w:tblInd w:w="120" w:type="dxa"/>
        <w:tblLayout w:type="fixed"/>
        <w:tblLook w:val="04A0" w:firstRow="1" w:lastRow="0" w:firstColumn="1" w:lastColumn="0" w:noHBand="0" w:noVBand="1"/>
      </w:tblPr>
      <w:tblGrid>
        <w:gridCol w:w="2450"/>
        <w:gridCol w:w="3000"/>
        <w:gridCol w:w="2550"/>
        <w:gridCol w:w="1360"/>
      </w:tblGrid>
      <w:tr w:rsidR="00686BE4" w14:paraId="3F022B15" w14:textId="77777777">
        <w:trPr>
          <w:tblHeader/>
        </w:trPr>
        <w:tc>
          <w:tcPr>
            <w:tcW w:w="2450" w:type="dxa"/>
            <w:shd w:val="clear" w:color="auto" w:fill="2E5B88"/>
            <w:tcMar>
              <w:top w:w="90" w:type="dxa"/>
              <w:left w:w="120" w:type="dxa"/>
              <w:bottom w:w="90" w:type="dxa"/>
              <w:right w:w="120" w:type="dxa"/>
            </w:tcMar>
            <w:vAlign w:val="center"/>
          </w:tcPr>
          <w:p w14:paraId="74D4B7D1" w14:textId="77777777" w:rsidR="00686BE4" w:rsidRDefault="00AD7387">
            <w:pPr>
              <w:jc w:val="center"/>
            </w:pPr>
            <w:r>
              <w:rPr>
                <w:b/>
                <w:color w:val="FFFFFF"/>
                <w:sz w:val="16"/>
              </w:rPr>
              <w:t>Öneri</w:t>
            </w:r>
          </w:p>
        </w:tc>
        <w:tc>
          <w:tcPr>
            <w:tcW w:w="3000" w:type="dxa"/>
            <w:shd w:val="clear" w:color="auto" w:fill="2E5B88"/>
            <w:tcMar>
              <w:top w:w="90" w:type="dxa"/>
              <w:left w:w="120" w:type="dxa"/>
              <w:bottom w:w="90" w:type="dxa"/>
              <w:right w:w="120" w:type="dxa"/>
            </w:tcMar>
            <w:vAlign w:val="center"/>
          </w:tcPr>
          <w:p w14:paraId="1F9CCBA2" w14:textId="77777777" w:rsidR="00686BE4" w:rsidRDefault="00AD7387">
            <w:pPr>
              <w:jc w:val="center"/>
            </w:pPr>
            <w:r>
              <w:rPr>
                <w:b/>
                <w:color w:val="FFFFFF"/>
                <w:sz w:val="16"/>
              </w:rPr>
              <w:t>Fayda</w:t>
            </w:r>
          </w:p>
        </w:tc>
        <w:tc>
          <w:tcPr>
            <w:tcW w:w="2550" w:type="dxa"/>
            <w:shd w:val="clear" w:color="auto" w:fill="2E5B88"/>
            <w:tcMar>
              <w:top w:w="90" w:type="dxa"/>
              <w:left w:w="120" w:type="dxa"/>
              <w:bottom w:w="90" w:type="dxa"/>
              <w:right w:w="120" w:type="dxa"/>
            </w:tcMar>
            <w:vAlign w:val="center"/>
          </w:tcPr>
          <w:p w14:paraId="5D3CBF52" w14:textId="77777777" w:rsidR="00686BE4" w:rsidRDefault="00AD7387">
            <w:pPr>
              <w:jc w:val="center"/>
            </w:pPr>
            <w:r>
              <w:rPr>
                <w:b/>
                <w:color w:val="FFFFFF"/>
                <w:sz w:val="16"/>
              </w:rPr>
              <w:t>Etkilenen alan</w:t>
            </w:r>
          </w:p>
        </w:tc>
        <w:tc>
          <w:tcPr>
            <w:tcW w:w="1360" w:type="dxa"/>
            <w:shd w:val="clear" w:color="auto" w:fill="2E5B88"/>
            <w:tcMar>
              <w:top w:w="90" w:type="dxa"/>
              <w:left w:w="120" w:type="dxa"/>
              <w:bottom w:w="90" w:type="dxa"/>
              <w:right w:w="120" w:type="dxa"/>
            </w:tcMar>
            <w:vAlign w:val="center"/>
          </w:tcPr>
          <w:p w14:paraId="7E8492D7" w14:textId="77777777" w:rsidR="00686BE4" w:rsidRDefault="00AD7387">
            <w:pPr>
              <w:jc w:val="center"/>
            </w:pPr>
            <w:r>
              <w:rPr>
                <w:b/>
                <w:color w:val="FFFFFF"/>
                <w:sz w:val="16"/>
              </w:rPr>
              <w:t>Karmaşıklık</w:t>
            </w:r>
          </w:p>
        </w:tc>
      </w:tr>
      <w:tr w:rsidR="00686BE4" w14:paraId="56A60E62" w14:textId="77777777">
        <w:tc>
          <w:tcPr>
            <w:tcW w:w="2450" w:type="dxa"/>
            <w:tcMar>
              <w:top w:w="90" w:type="dxa"/>
              <w:left w:w="120" w:type="dxa"/>
              <w:bottom w:w="90" w:type="dxa"/>
              <w:right w:w="120" w:type="dxa"/>
            </w:tcMar>
            <w:vAlign w:val="center"/>
          </w:tcPr>
          <w:p w14:paraId="513B8A89" w14:textId="77777777" w:rsidR="00686BE4" w:rsidRDefault="00AD7387">
            <w:r>
              <w:rPr>
                <w:sz w:val="16"/>
              </w:rPr>
              <w:t>Güvenlik paketlerini güncelle</w:t>
            </w:r>
          </w:p>
        </w:tc>
        <w:tc>
          <w:tcPr>
            <w:tcW w:w="3000" w:type="dxa"/>
            <w:tcMar>
              <w:top w:w="90" w:type="dxa"/>
              <w:left w:w="120" w:type="dxa"/>
              <w:bottom w:w="90" w:type="dxa"/>
              <w:right w:w="120" w:type="dxa"/>
            </w:tcMar>
            <w:vAlign w:val="center"/>
          </w:tcPr>
          <w:p w14:paraId="743E95AA" w14:textId="77777777" w:rsidR="00686BE4" w:rsidRDefault="00AD7387">
            <w:r>
              <w:rPr>
                <w:sz w:val="16"/>
              </w:rPr>
              <w:t>Bilinen high-severity riskleri azaltır.</w:t>
            </w:r>
          </w:p>
        </w:tc>
        <w:tc>
          <w:tcPr>
            <w:tcW w:w="2550" w:type="dxa"/>
            <w:tcMar>
              <w:top w:w="90" w:type="dxa"/>
              <w:left w:w="120" w:type="dxa"/>
              <w:bottom w:w="90" w:type="dxa"/>
              <w:right w:w="120" w:type="dxa"/>
            </w:tcMar>
            <w:vAlign w:val="center"/>
          </w:tcPr>
          <w:p w14:paraId="20008A2E" w14:textId="77777777" w:rsidR="00686BE4" w:rsidRDefault="00AD7387">
            <w:r>
              <w:rPr>
                <w:sz w:val="16"/>
              </w:rPr>
              <w:t>Infrastructure csproj ve regression testleri</w:t>
            </w:r>
          </w:p>
        </w:tc>
        <w:tc>
          <w:tcPr>
            <w:tcW w:w="1360" w:type="dxa"/>
            <w:tcMar>
              <w:top w:w="90" w:type="dxa"/>
              <w:left w:w="120" w:type="dxa"/>
              <w:bottom w:w="90" w:type="dxa"/>
              <w:right w:w="120" w:type="dxa"/>
            </w:tcMar>
            <w:vAlign w:val="center"/>
          </w:tcPr>
          <w:p w14:paraId="4FC1BE15" w14:textId="77777777" w:rsidR="00686BE4" w:rsidRDefault="00AD7387">
            <w:r>
              <w:rPr>
                <w:sz w:val="16"/>
              </w:rPr>
              <w:t>Düşük-Orta</w:t>
            </w:r>
          </w:p>
        </w:tc>
      </w:tr>
      <w:tr w:rsidR="00686BE4" w14:paraId="582C3EF7" w14:textId="77777777">
        <w:tc>
          <w:tcPr>
            <w:tcW w:w="2450" w:type="dxa"/>
            <w:shd w:val="clear" w:color="auto" w:fill="F8FAFC"/>
            <w:tcMar>
              <w:top w:w="90" w:type="dxa"/>
              <w:left w:w="120" w:type="dxa"/>
              <w:bottom w:w="90" w:type="dxa"/>
              <w:right w:w="120" w:type="dxa"/>
            </w:tcMar>
            <w:vAlign w:val="center"/>
          </w:tcPr>
          <w:p w14:paraId="3B82AEE0" w14:textId="77777777" w:rsidR="00686BE4" w:rsidRDefault="00AD7387">
            <w:r>
              <w:rPr>
                <w:sz w:val="16"/>
              </w:rPr>
              <w:t>Secret'ları dışarı taşı</w:t>
            </w:r>
          </w:p>
        </w:tc>
        <w:tc>
          <w:tcPr>
            <w:tcW w:w="3000" w:type="dxa"/>
            <w:shd w:val="clear" w:color="auto" w:fill="F8FAFC"/>
            <w:tcMar>
              <w:top w:w="90" w:type="dxa"/>
              <w:left w:w="120" w:type="dxa"/>
              <w:bottom w:w="90" w:type="dxa"/>
              <w:right w:w="120" w:type="dxa"/>
            </w:tcMar>
            <w:vAlign w:val="center"/>
          </w:tcPr>
          <w:p w14:paraId="1F7BA915" w14:textId="77777777" w:rsidR="00686BE4" w:rsidRDefault="00AD7387">
            <w:r>
              <w:rPr>
                <w:sz w:val="16"/>
              </w:rPr>
              <w:t>Repository/image içinde anahtar riskini kaldırır.</w:t>
            </w:r>
          </w:p>
        </w:tc>
        <w:tc>
          <w:tcPr>
            <w:tcW w:w="2550" w:type="dxa"/>
            <w:shd w:val="clear" w:color="auto" w:fill="F8FAFC"/>
            <w:tcMar>
              <w:top w:w="90" w:type="dxa"/>
              <w:left w:w="120" w:type="dxa"/>
              <w:bottom w:w="90" w:type="dxa"/>
              <w:right w:w="120" w:type="dxa"/>
            </w:tcMar>
            <w:vAlign w:val="center"/>
          </w:tcPr>
          <w:p w14:paraId="66125F12" w14:textId="77777777" w:rsidR="00686BE4" w:rsidRDefault="00AD7387">
            <w:r>
              <w:rPr>
                <w:sz w:val="16"/>
              </w:rPr>
              <w:t>appsettings, Compose, CI/CD</w:t>
            </w:r>
          </w:p>
        </w:tc>
        <w:tc>
          <w:tcPr>
            <w:tcW w:w="1360" w:type="dxa"/>
            <w:shd w:val="clear" w:color="auto" w:fill="F8FAFC"/>
            <w:tcMar>
              <w:top w:w="90" w:type="dxa"/>
              <w:left w:w="120" w:type="dxa"/>
              <w:bottom w:w="90" w:type="dxa"/>
              <w:right w:w="120" w:type="dxa"/>
            </w:tcMar>
            <w:vAlign w:val="center"/>
          </w:tcPr>
          <w:p w14:paraId="69D62A93" w14:textId="77777777" w:rsidR="00686BE4" w:rsidRDefault="00AD7387">
            <w:r>
              <w:rPr>
                <w:sz w:val="16"/>
              </w:rPr>
              <w:t>Orta</w:t>
            </w:r>
          </w:p>
        </w:tc>
      </w:tr>
      <w:tr w:rsidR="00686BE4" w14:paraId="3E0AD0C9" w14:textId="77777777">
        <w:tc>
          <w:tcPr>
            <w:tcW w:w="2450" w:type="dxa"/>
            <w:tcMar>
              <w:top w:w="90" w:type="dxa"/>
              <w:left w:w="120" w:type="dxa"/>
              <w:bottom w:w="90" w:type="dxa"/>
              <w:right w:w="120" w:type="dxa"/>
            </w:tcMar>
            <w:vAlign w:val="center"/>
          </w:tcPr>
          <w:p w14:paraId="34786359" w14:textId="77777777" w:rsidR="00686BE4" w:rsidRDefault="00AD7387">
            <w:r>
              <w:rPr>
                <w:sz w:val="16"/>
              </w:rPr>
              <w:lastRenderedPageBreak/>
              <w:t>Resource authorization ekle</w:t>
            </w:r>
          </w:p>
        </w:tc>
        <w:tc>
          <w:tcPr>
            <w:tcW w:w="3000" w:type="dxa"/>
            <w:tcMar>
              <w:top w:w="90" w:type="dxa"/>
              <w:left w:w="120" w:type="dxa"/>
              <w:bottom w:w="90" w:type="dxa"/>
              <w:right w:w="120" w:type="dxa"/>
            </w:tcMar>
            <w:vAlign w:val="center"/>
          </w:tcPr>
          <w:p w14:paraId="09880A1A" w14:textId="77777777" w:rsidR="00686BE4" w:rsidRDefault="00AD7387">
            <w:r>
              <w:rPr>
                <w:sz w:val="16"/>
              </w:rPr>
              <w:t>Kullanıcının yalnız yetkili kaynakları değiştirmesini sağlar.</w:t>
            </w:r>
          </w:p>
        </w:tc>
        <w:tc>
          <w:tcPr>
            <w:tcW w:w="2550" w:type="dxa"/>
            <w:tcMar>
              <w:top w:w="90" w:type="dxa"/>
              <w:left w:w="120" w:type="dxa"/>
              <w:bottom w:w="90" w:type="dxa"/>
              <w:right w:w="120" w:type="dxa"/>
            </w:tcMar>
            <w:vAlign w:val="center"/>
          </w:tcPr>
          <w:p w14:paraId="42F846D6" w14:textId="77777777" w:rsidR="00686BE4" w:rsidRDefault="00AD7387">
            <w:r>
              <w:rPr>
                <w:sz w:val="16"/>
              </w:rPr>
              <w:t>Policy/handler, controller/service</w:t>
            </w:r>
          </w:p>
        </w:tc>
        <w:tc>
          <w:tcPr>
            <w:tcW w:w="1360" w:type="dxa"/>
            <w:tcMar>
              <w:top w:w="90" w:type="dxa"/>
              <w:left w:w="120" w:type="dxa"/>
              <w:bottom w:w="90" w:type="dxa"/>
              <w:right w:w="120" w:type="dxa"/>
            </w:tcMar>
            <w:vAlign w:val="center"/>
          </w:tcPr>
          <w:p w14:paraId="49C24CD8" w14:textId="77777777" w:rsidR="00686BE4" w:rsidRDefault="00AD7387">
            <w:r>
              <w:rPr>
                <w:sz w:val="16"/>
              </w:rPr>
              <w:t>Yüksek</w:t>
            </w:r>
          </w:p>
        </w:tc>
      </w:tr>
      <w:tr w:rsidR="00686BE4" w14:paraId="53383D8A" w14:textId="77777777">
        <w:tc>
          <w:tcPr>
            <w:tcW w:w="2450" w:type="dxa"/>
            <w:shd w:val="clear" w:color="auto" w:fill="F8FAFC"/>
            <w:tcMar>
              <w:top w:w="90" w:type="dxa"/>
              <w:left w:w="120" w:type="dxa"/>
              <w:bottom w:w="90" w:type="dxa"/>
              <w:right w:w="120" w:type="dxa"/>
            </w:tcMar>
            <w:vAlign w:val="center"/>
          </w:tcPr>
          <w:p w14:paraId="3FF89273" w14:textId="77777777" w:rsidR="00686BE4" w:rsidRDefault="00AD7387">
            <w:r>
              <w:rPr>
                <w:sz w:val="16"/>
              </w:rPr>
              <w:t>PostgreSQL entegrasyon testleri</w:t>
            </w:r>
          </w:p>
        </w:tc>
        <w:tc>
          <w:tcPr>
            <w:tcW w:w="3000" w:type="dxa"/>
            <w:shd w:val="clear" w:color="auto" w:fill="F8FAFC"/>
            <w:tcMar>
              <w:top w:w="90" w:type="dxa"/>
              <w:left w:w="120" w:type="dxa"/>
              <w:bottom w:w="90" w:type="dxa"/>
              <w:right w:w="120" w:type="dxa"/>
            </w:tcMar>
            <w:vAlign w:val="center"/>
          </w:tcPr>
          <w:p w14:paraId="3E17210A" w14:textId="77777777" w:rsidR="00686BE4" w:rsidRDefault="00AD7387">
            <w:r>
              <w:rPr>
                <w:sz w:val="16"/>
              </w:rPr>
              <w:t>Query filter, migration ve constraint'leri gerçek provider ile kanıtlar.</w:t>
            </w:r>
          </w:p>
        </w:tc>
        <w:tc>
          <w:tcPr>
            <w:tcW w:w="2550" w:type="dxa"/>
            <w:shd w:val="clear" w:color="auto" w:fill="F8FAFC"/>
            <w:tcMar>
              <w:top w:w="90" w:type="dxa"/>
              <w:left w:w="120" w:type="dxa"/>
              <w:bottom w:w="90" w:type="dxa"/>
              <w:right w:w="120" w:type="dxa"/>
            </w:tcMar>
            <w:vAlign w:val="center"/>
          </w:tcPr>
          <w:p w14:paraId="185B5F9E" w14:textId="77777777" w:rsidR="00686BE4" w:rsidRDefault="00AD7387">
            <w:r>
              <w:rPr>
                <w:sz w:val="16"/>
              </w:rPr>
              <w:t>Testcontainers/test project</w:t>
            </w:r>
          </w:p>
        </w:tc>
        <w:tc>
          <w:tcPr>
            <w:tcW w:w="1360" w:type="dxa"/>
            <w:shd w:val="clear" w:color="auto" w:fill="F8FAFC"/>
            <w:tcMar>
              <w:top w:w="90" w:type="dxa"/>
              <w:left w:w="120" w:type="dxa"/>
              <w:bottom w:w="90" w:type="dxa"/>
              <w:right w:w="120" w:type="dxa"/>
            </w:tcMar>
            <w:vAlign w:val="center"/>
          </w:tcPr>
          <w:p w14:paraId="046FE1DB" w14:textId="77777777" w:rsidR="00686BE4" w:rsidRDefault="00AD7387">
            <w:r>
              <w:rPr>
                <w:sz w:val="16"/>
              </w:rPr>
              <w:t>Orta-Yüksek</w:t>
            </w:r>
          </w:p>
        </w:tc>
      </w:tr>
    </w:tbl>
    <w:p w14:paraId="2F9DACB4" w14:textId="77777777" w:rsidR="00686BE4" w:rsidRDefault="00686BE4">
      <w:pPr>
        <w:spacing w:after="40"/>
      </w:pPr>
    </w:p>
    <w:p w14:paraId="4EF73980" w14:textId="77777777" w:rsidR="00686BE4" w:rsidRDefault="00AD7387">
      <w:pPr>
        <w:pStyle w:val="Balk2"/>
      </w:pPr>
      <w:bookmarkStart w:id="65" w:name="_Toc237271806"/>
      <w:r>
        <w:t>29.2 Orta öncelik</w:t>
      </w:r>
      <w:bookmarkEnd w:id="65"/>
    </w:p>
    <w:p w14:paraId="7D65C19B" w14:textId="77777777" w:rsidR="00686BE4" w:rsidRDefault="00AD7387">
      <w:pPr>
        <w:pStyle w:val="ListeMaddemi"/>
      </w:pPr>
      <w:r>
        <w:t>Pagination/filter/sort sözleşmesi ekleyin; repository sorgularını IQueryable/projection veya özel query service ile ölçekleyin.</w:t>
      </w:r>
    </w:p>
    <w:p w14:paraId="43C15CE8" w14:textId="77777777" w:rsidR="00686BE4" w:rsidRDefault="00AD7387">
      <w:pPr>
        <w:pStyle w:val="ListeMaddemi"/>
      </w:pPr>
      <w:r>
        <w:t>Assignment remove/transfer/complete use-case'lerini ve status senkronizasyon kararını tanımlayın.</w:t>
      </w:r>
    </w:p>
    <w:p w14:paraId="6C160506" w14:textId="77777777" w:rsidR="00686BE4" w:rsidRDefault="00AD7387">
      <w:pPr>
        <w:pStyle w:val="ListeMaddemi"/>
      </w:pPr>
      <w:r>
        <w:t>Response DTO'larına gerekli Role/RequiredExpertise alanlarını tutarlı map edin; OpenAPI contract testleri ekleyin.</w:t>
      </w:r>
    </w:p>
    <w:p w14:paraId="23CBA1BB" w14:textId="77777777" w:rsidR="00686BE4" w:rsidRDefault="00AD7387">
      <w:pPr>
        <w:pStyle w:val="ListeMaddemi"/>
      </w:pPr>
      <w:r>
        <w:t>Refresh token/revocation, parola sıfırlama ve login korumaları ekleyin.</w:t>
      </w:r>
    </w:p>
    <w:p w14:paraId="560841CC" w14:textId="77777777" w:rsidR="00686BE4" w:rsidRDefault="00AD7387">
      <w:pPr>
        <w:pStyle w:val="ListeMaddemi"/>
      </w:pPr>
      <w:r>
        <w:t>Health checks ve production'a göre Swagger/Seq yapılandırması ekleyin.</w:t>
      </w:r>
    </w:p>
    <w:p w14:paraId="15D11829" w14:textId="77777777" w:rsidR="00686BE4" w:rsidRDefault="00AD7387">
      <w:pPr>
        <w:pStyle w:val="Balk2"/>
      </w:pPr>
      <w:bookmarkStart w:id="66" w:name="_Toc237271807"/>
      <w:r>
        <w:t>29.3 Opsiyonel/ileri</w:t>
      </w:r>
      <w:bookmarkEnd w:id="66"/>
    </w:p>
    <w:p w14:paraId="1198A9B3" w14:textId="77777777" w:rsidR="00686BE4" w:rsidRDefault="00AD7387">
      <w:pPr>
        <w:pStyle w:val="ListeMaddemi"/>
      </w:pPr>
      <w:r>
        <w:t>Bildirim, aktivite geçmişi, yorum ve dashboard/reporting.</w:t>
      </w:r>
    </w:p>
    <w:p w14:paraId="28B2F279" w14:textId="77777777" w:rsidR="00686BE4" w:rsidRDefault="00AD7387">
      <w:pPr>
        <w:pStyle w:val="ListeMaddemi"/>
      </w:pPr>
      <w:r>
        <w:t>Task dependency, SLA ve gecikme raporları.</w:t>
      </w:r>
    </w:p>
    <w:p w14:paraId="740CD981" w14:textId="77777777" w:rsidR="00686BE4" w:rsidRDefault="00AD7387">
      <w:pPr>
        <w:pStyle w:val="ListeMaddemi"/>
      </w:pPr>
      <w:r>
        <w:t>Optimistic concurrency (row version/xmin) ve idempotency key.</w:t>
      </w:r>
    </w:p>
    <w:p w14:paraId="2C0129FE" w14:textId="77777777" w:rsidR="00686BE4" w:rsidRDefault="00AD7387">
      <w:pPr>
        <w:pStyle w:val="ListeMaddemi"/>
      </w:pPr>
      <w:r>
        <w:t>OpenTelemetry tracing/metrics ve merkezi PII maskeleme.</w:t>
      </w:r>
    </w:p>
    <w:p w14:paraId="43B4C020" w14:textId="77777777" w:rsidR="00686BE4" w:rsidRDefault="00AD7387">
      <w:r>
        <w:br w:type="page"/>
      </w:r>
    </w:p>
    <w:p w14:paraId="083B7713" w14:textId="77777777" w:rsidR="00686BE4" w:rsidRDefault="00AD7387">
      <w:pPr>
        <w:pStyle w:val="Balk1"/>
      </w:pPr>
      <w:bookmarkStart w:id="67" w:name="_Toc237271808"/>
      <w:r>
        <w:lastRenderedPageBreak/>
        <w:t>30. Sorun Giderme</w:t>
      </w:r>
      <w:bookmarkEnd w:id="67"/>
    </w:p>
    <w:tbl>
      <w:tblPr>
        <w:tblStyle w:val="TabloKlavuzu"/>
        <w:tblW w:w="9360" w:type="dxa"/>
        <w:tblInd w:w="120" w:type="dxa"/>
        <w:tblLayout w:type="fixed"/>
        <w:tblLook w:val="04A0" w:firstRow="1" w:lastRow="0" w:firstColumn="1" w:lastColumn="0" w:noHBand="0" w:noVBand="1"/>
      </w:tblPr>
      <w:tblGrid>
        <w:gridCol w:w="1900"/>
        <w:gridCol w:w="2900"/>
        <w:gridCol w:w="4560"/>
      </w:tblGrid>
      <w:tr w:rsidR="00686BE4" w14:paraId="66AAB990" w14:textId="77777777">
        <w:trPr>
          <w:tblHeader/>
        </w:trPr>
        <w:tc>
          <w:tcPr>
            <w:tcW w:w="1900" w:type="dxa"/>
            <w:shd w:val="clear" w:color="auto" w:fill="2E5B88"/>
            <w:tcMar>
              <w:top w:w="90" w:type="dxa"/>
              <w:left w:w="120" w:type="dxa"/>
              <w:bottom w:w="90" w:type="dxa"/>
              <w:right w:w="120" w:type="dxa"/>
            </w:tcMar>
            <w:vAlign w:val="center"/>
          </w:tcPr>
          <w:p w14:paraId="6C53D982" w14:textId="77777777" w:rsidR="00686BE4" w:rsidRDefault="00AD7387">
            <w:pPr>
              <w:jc w:val="center"/>
            </w:pPr>
            <w:r>
              <w:rPr>
                <w:b/>
                <w:color w:val="FFFFFF"/>
                <w:sz w:val="16"/>
              </w:rPr>
              <w:t>Belirti</w:t>
            </w:r>
          </w:p>
        </w:tc>
        <w:tc>
          <w:tcPr>
            <w:tcW w:w="2900" w:type="dxa"/>
            <w:shd w:val="clear" w:color="auto" w:fill="2E5B88"/>
            <w:tcMar>
              <w:top w:w="90" w:type="dxa"/>
              <w:left w:w="120" w:type="dxa"/>
              <w:bottom w:w="90" w:type="dxa"/>
              <w:right w:w="120" w:type="dxa"/>
            </w:tcMar>
            <w:vAlign w:val="center"/>
          </w:tcPr>
          <w:p w14:paraId="67CC469C" w14:textId="77777777" w:rsidR="00686BE4" w:rsidRDefault="00AD7387">
            <w:pPr>
              <w:jc w:val="center"/>
            </w:pPr>
            <w:r>
              <w:rPr>
                <w:b/>
                <w:color w:val="FFFFFF"/>
                <w:sz w:val="16"/>
              </w:rPr>
              <w:t>Olası neden</w:t>
            </w:r>
          </w:p>
        </w:tc>
        <w:tc>
          <w:tcPr>
            <w:tcW w:w="4560" w:type="dxa"/>
            <w:shd w:val="clear" w:color="auto" w:fill="2E5B88"/>
            <w:tcMar>
              <w:top w:w="90" w:type="dxa"/>
              <w:left w:w="120" w:type="dxa"/>
              <w:bottom w:w="90" w:type="dxa"/>
              <w:right w:w="120" w:type="dxa"/>
            </w:tcMar>
            <w:vAlign w:val="center"/>
          </w:tcPr>
          <w:p w14:paraId="22BDCE94" w14:textId="77777777" w:rsidR="00686BE4" w:rsidRDefault="00AD7387">
            <w:pPr>
              <w:jc w:val="center"/>
            </w:pPr>
            <w:r>
              <w:rPr>
                <w:b/>
                <w:color w:val="FFFFFF"/>
                <w:sz w:val="16"/>
              </w:rPr>
              <w:t>Uygun kontrol/çözüm</w:t>
            </w:r>
          </w:p>
        </w:tc>
      </w:tr>
      <w:tr w:rsidR="00686BE4" w14:paraId="45A7EEC1" w14:textId="77777777">
        <w:tc>
          <w:tcPr>
            <w:tcW w:w="1900" w:type="dxa"/>
            <w:tcMar>
              <w:top w:w="90" w:type="dxa"/>
              <w:left w:w="120" w:type="dxa"/>
              <w:bottom w:w="90" w:type="dxa"/>
              <w:right w:w="120" w:type="dxa"/>
            </w:tcMar>
            <w:vAlign w:val="center"/>
          </w:tcPr>
          <w:p w14:paraId="3E9DB330" w14:textId="77777777" w:rsidR="00686BE4" w:rsidRDefault="00AD7387">
            <w:r>
              <w:rPr>
                <w:sz w:val="16"/>
              </w:rPr>
              <w:t>Build NU1903</w:t>
            </w:r>
          </w:p>
        </w:tc>
        <w:tc>
          <w:tcPr>
            <w:tcW w:w="2900" w:type="dxa"/>
            <w:tcMar>
              <w:top w:w="90" w:type="dxa"/>
              <w:left w:w="120" w:type="dxa"/>
              <w:bottom w:w="90" w:type="dxa"/>
              <w:right w:w="120" w:type="dxa"/>
            </w:tcMar>
            <w:vAlign w:val="center"/>
          </w:tcPr>
          <w:p w14:paraId="42F0052A" w14:textId="77777777" w:rsidR="00686BE4" w:rsidRDefault="00AD7387">
            <w:r>
              <w:rPr>
                <w:sz w:val="16"/>
              </w:rPr>
              <w:t>System.Security.Cryptography.Xml 8.0.3 advisory</w:t>
            </w:r>
          </w:p>
        </w:tc>
        <w:tc>
          <w:tcPr>
            <w:tcW w:w="4560" w:type="dxa"/>
            <w:tcMar>
              <w:top w:w="90" w:type="dxa"/>
              <w:left w:w="120" w:type="dxa"/>
              <w:bottom w:w="90" w:type="dxa"/>
              <w:right w:w="120" w:type="dxa"/>
            </w:tcMar>
            <w:vAlign w:val="center"/>
          </w:tcPr>
          <w:p w14:paraId="0D02F61A" w14:textId="77777777" w:rsidR="00686BE4" w:rsidRDefault="00AD7387">
            <w:r>
              <w:rPr>
                <w:sz w:val="16"/>
              </w:rPr>
              <w:t>Paketi uyumlu güvenli sürüme yükseltip tüm testleri çalıştırın; uyarıyı bastırmayın.</w:t>
            </w:r>
          </w:p>
        </w:tc>
      </w:tr>
      <w:tr w:rsidR="00686BE4" w14:paraId="33D22626" w14:textId="77777777">
        <w:tc>
          <w:tcPr>
            <w:tcW w:w="1900" w:type="dxa"/>
            <w:shd w:val="clear" w:color="auto" w:fill="F8FAFC"/>
            <w:tcMar>
              <w:top w:w="90" w:type="dxa"/>
              <w:left w:w="120" w:type="dxa"/>
              <w:bottom w:w="90" w:type="dxa"/>
              <w:right w:w="120" w:type="dxa"/>
            </w:tcMar>
            <w:vAlign w:val="center"/>
          </w:tcPr>
          <w:p w14:paraId="567F3B80" w14:textId="77777777" w:rsidR="00686BE4" w:rsidRDefault="00AD7387">
            <w:r>
              <w:rPr>
                <w:sz w:val="16"/>
              </w:rPr>
              <w:t>DB bağlantısı</w:t>
            </w:r>
          </w:p>
        </w:tc>
        <w:tc>
          <w:tcPr>
            <w:tcW w:w="2900" w:type="dxa"/>
            <w:shd w:val="clear" w:color="auto" w:fill="F8FAFC"/>
            <w:tcMar>
              <w:top w:w="90" w:type="dxa"/>
              <w:left w:w="120" w:type="dxa"/>
              <w:bottom w:w="90" w:type="dxa"/>
              <w:right w:w="120" w:type="dxa"/>
            </w:tcMar>
            <w:vAlign w:val="center"/>
          </w:tcPr>
          <w:p w14:paraId="6A1A9216" w14:textId="77777777" w:rsidR="00686BE4" w:rsidRDefault="00AD7387">
            <w:r>
              <w:rPr>
                <w:sz w:val="16"/>
              </w:rPr>
              <w:t>Host/port/user/password veya container DNS</w:t>
            </w:r>
          </w:p>
        </w:tc>
        <w:tc>
          <w:tcPr>
            <w:tcW w:w="4560" w:type="dxa"/>
            <w:shd w:val="clear" w:color="auto" w:fill="F8FAFC"/>
            <w:tcMar>
              <w:top w:w="90" w:type="dxa"/>
              <w:left w:w="120" w:type="dxa"/>
              <w:bottom w:w="90" w:type="dxa"/>
              <w:right w:w="120" w:type="dxa"/>
            </w:tcMar>
            <w:vAlign w:val="center"/>
          </w:tcPr>
          <w:p w14:paraId="1863481C" w14:textId="77777777" w:rsidR="00686BE4" w:rsidRDefault="00AD7387">
            <w:r>
              <w:rPr>
                <w:sz w:val="16"/>
              </w:rPr>
              <w:t>Native çalıştırmada localhost; Compose içinde Host=postgres kullanın.</w:t>
            </w:r>
          </w:p>
        </w:tc>
      </w:tr>
      <w:tr w:rsidR="00686BE4" w14:paraId="018256E3" w14:textId="77777777">
        <w:tc>
          <w:tcPr>
            <w:tcW w:w="1900" w:type="dxa"/>
            <w:tcMar>
              <w:top w:w="90" w:type="dxa"/>
              <w:left w:w="120" w:type="dxa"/>
              <w:bottom w:w="90" w:type="dxa"/>
              <w:right w:w="120" w:type="dxa"/>
            </w:tcMar>
            <w:vAlign w:val="center"/>
          </w:tcPr>
          <w:p w14:paraId="200E60B0" w14:textId="77777777" w:rsidR="00686BE4" w:rsidRDefault="00AD7387">
            <w:r>
              <w:rPr>
                <w:sz w:val="16"/>
              </w:rPr>
              <w:t>Migration hata</w:t>
            </w:r>
          </w:p>
        </w:tc>
        <w:tc>
          <w:tcPr>
            <w:tcW w:w="2900" w:type="dxa"/>
            <w:tcMar>
              <w:top w:w="90" w:type="dxa"/>
              <w:left w:w="120" w:type="dxa"/>
              <w:bottom w:w="90" w:type="dxa"/>
              <w:right w:w="120" w:type="dxa"/>
            </w:tcMar>
            <w:vAlign w:val="center"/>
          </w:tcPr>
          <w:p w14:paraId="62A01474" w14:textId="77777777" w:rsidR="00686BE4" w:rsidRDefault="00AD7387">
            <w:r>
              <w:rPr>
                <w:sz w:val="16"/>
              </w:rPr>
              <w:t>Yanlış startup/project veya hedef DB</w:t>
            </w:r>
          </w:p>
        </w:tc>
        <w:tc>
          <w:tcPr>
            <w:tcW w:w="4560" w:type="dxa"/>
            <w:tcMar>
              <w:top w:w="90" w:type="dxa"/>
              <w:left w:w="120" w:type="dxa"/>
              <w:bottom w:w="90" w:type="dxa"/>
              <w:right w:w="120" w:type="dxa"/>
            </w:tcMar>
            <w:vAlign w:val="center"/>
          </w:tcPr>
          <w:p w14:paraId="323DA226" w14:textId="77777777" w:rsidR="00686BE4" w:rsidRDefault="00AD7387">
            <w:r>
              <w:rPr>
                <w:sz w:val="16"/>
              </w:rPr>
              <w:t>İki csproj yolunu ve connection string'i doğrulayın; has-pending-model-changes çalıştırın.</w:t>
            </w:r>
          </w:p>
        </w:tc>
      </w:tr>
      <w:tr w:rsidR="00686BE4" w14:paraId="39C219BE" w14:textId="77777777">
        <w:tc>
          <w:tcPr>
            <w:tcW w:w="1900" w:type="dxa"/>
            <w:shd w:val="clear" w:color="auto" w:fill="F8FAFC"/>
            <w:tcMar>
              <w:top w:w="90" w:type="dxa"/>
              <w:left w:w="120" w:type="dxa"/>
              <w:bottom w:w="90" w:type="dxa"/>
              <w:right w:w="120" w:type="dxa"/>
            </w:tcMar>
            <w:vAlign w:val="center"/>
          </w:tcPr>
          <w:p w14:paraId="004BF618" w14:textId="77777777" w:rsidR="00686BE4" w:rsidRDefault="00AD7387">
            <w:r>
              <w:rPr>
                <w:sz w:val="16"/>
              </w:rPr>
              <w:t>Compose Seq volume</w:t>
            </w:r>
          </w:p>
        </w:tc>
        <w:tc>
          <w:tcPr>
            <w:tcW w:w="2900" w:type="dxa"/>
            <w:shd w:val="clear" w:color="auto" w:fill="F8FAFC"/>
            <w:tcMar>
              <w:top w:w="90" w:type="dxa"/>
              <w:left w:w="120" w:type="dxa"/>
              <w:bottom w:w="90" w:type="dxa"/>
              <w:right w:w="120" w:type="dxa"/>
            </w:tcMar>
            <w:vAlign w:val="center"/>
          </w:tcPr>
          <w:p w14:paraId="7D2CAFF6" w14:textId="77777777" w:rsidR="00686BE4" w:rsidRDefault="00AD7387">
            <w:r>
              <w:rPr>
                <w:sz w:val="16"/>
              </w:rPr>
              <w:t>External volume yok</w:t>
            </w:r>
          </w:p>
        </w:tc>
        <w:tc>
          <w:tcPr>
            <w:tcW w:w="4560" w:type="dxa"/>
            <w:shd w:val="clear" w:color="auto" w:fill="F8FAFC"/>
            <w:tcMar>
              <w:top w:w="90" w:type="dxa"/>
              <w:left w:w="120" w:type="dxa"/>
              <w:bottom w:w="90" w:type="dxa"/>
              <w:right w:w="120" w:type="dxa"/>
            </w:tcMar>
            <w:vAlign w:val="center"/>
          </w:tcPr>
          <w:p w14:paraId="36677361" w14:textId="77777777" w:rsidR="00686BE4" w:rsidRDefault="00AD7387">
            <w:r>
              <w:rPr>
                <w:sz w:val="16"/>
              </w:rPr>
              <w:t>docker volume create taskmanager-seq-data çalıştırın.</w:t>
            </w:r>
          </w:p>
        </w:tc>
      </w:tr>
      <w:tr w:rsidR="00686BE4" w14:paraId="6E4F4E95" w14:textId="77777777">
        <w:tc>
          <w:tcPr>
            <w:tcW w:w="1900" w:type="dxa"/>
            <w:tcMar>
              <w:top w:w="90" w:type="dxa"/>
              <w:left w:w="120" w:type="dxa"/>
              <w:bottom w:w="90" w:type="dxa"/>
              <w:right w:w="120" w:type="dxa"/>
            </w:tcMar>
            <w:vAlign w:val="center"/>
          </w:tcPr>
          <w:p w14:paraId="66626F21" w14:textId="77777777" w:rsidR="00686BE4" w:rsidRDefault="00AD7387">
            <w:r>
              <w:rPr>
                <w:sz w:val="16"/>
              </w:rPr>
              <w:t>Swagger 401</w:t>
            </w:r>
          </w:p>
        </w:tc>
        <w:tc>
          <w:tcPr>
            <w:tcW w:w="2900" w:type="dxa"/>
            <w:tcMar>
              <w:top w:w="90" w:type="dxa"/>
              <w:left w:w="120" w:type="dxa"/>
              <w:bottom w:w="90" w:type="dxa"/>
              <w:right w:w="120" w:type="dxa"/>
            </w:tcMar>
            <w:vAlign w:val="center"/>
          </w:tcPr>
          <w:p w14:paraId="694E2E69" w14:textId="77777777" w:rsidR="00686BE4" w:rsidRDefault="00AD7387">
            <w:r>
              <w:rPr>
                <w:sz w:val="16"/>
              </w:rPr>
              <w:t>Token yok/geçersiz/expired</w:t>
            </w:r>
          </w:p>
        </w:tc>
        <w:tc>
          <w:tcPr>
            <w:tcW w:w="4560" w:type="dxa"/>
            <w:tcMar>
              <w:top w:w="90" w:type="dxa"/>
              <w:left w:w="120" w:type="dxa"/>
              <w:bottom w:w="90" w:type="dxa"/>
              <w:right w:w="120" w:type="dxa"/>
            </w:tcMar>
            <w:vAlign w:val="center"/>
          </w:tcPr>
          <w:p w14:paraId="775761C9" w14:textId="77777777" w:rsidR="00686BE4" w:rsidRDefault="00AD7387">
            <w:r>
              <w:rPr>
                <w:sz w:val="16"/>
              </w:rPr>
              <w:t>Login olun; Authorize alanına yalnız token değerini girin.</w:t>
            </w:r>
          </w:p>
        </w:tc>
      </w:tr>
      <w:tr w:rsidR="00686BE4" w14:paraId="5416050A" w14:textId="77777777">
        <w:tc>
          <w:tcPr>
            <w:tcW w:w="1900" w:type="dxa"/>
            <w:shd w:val="clear" w:color="auto" w:fill="F8FAFC"/>
            <w:tcMar>
              <w:top w:w="90" w:type="dxa"/>
              <w:left w:w="120" w:type="dxa"/>
              <w:bottom w:w="90" w:type="dxa"/>
              <w:right w:w="120" w:type="dxa"/>
            </w:tcMar>
            <w:vAlign w:val="center"/>
          </w:tcPr>
          <w:p w14:paraId="73869FFD" w14:textId="77777777" w:rsidR="00686BE4" w:rsidRDefault="00AD7387">
            <w:r>
              <w:rPr>
                <w:sz w:val="16"/>
              </w:rPr>
              <w:t>Swagger 403</w:t>
            </w:r>
          </w:p>
        </w:tc>
        <w:tc>
          <w:tcPr>
            <w:tcW w:w="2900" w:type="dxa"/>
            <w:shd w:val="clear" w:color="auto" w:fill="F8FAFC"/>
            <w:tcMar>
              <w:top w:w="90" w:type="dxa"/>
              <w:left w:w="120" w:type="dxa"/>
              <w:bottom w:w="90" w:type="dxa"/>
              <w:right w:w="120" w:type="dxa"/>
            </w:tcMar>
            <w:vAlign w:val="center"/>
          </w:tcPr>
          <w:p w14:paraId="0EB4A27A" w14:textId="77777777" w:rsidR="00686BE4" w:rsidRDefault="00AD7387">
            <w:r>
              <w:rPr>
                <w:sz w:val="16"/>
              </w:rPr>
              <w:t>Role claim yetersiz</w:t>
            </w:r>
          </w:p>
        </w:tc>
        <w:tc>
          <w:tcPr>
            <w:tcW w:w="4560" w:type="dxa"/>
            <w:shd w:val="clear" w:color="auto" w:fill="F8FAFC"/>
            <w:tcMar>
              <w:top w:w="90" w:type="dxa"/>
              <w:left w:w="120" w:type="dxa"/>
              <w:bottom w:w="90" w:type="dxa"/>
              <w:right w:w="120" w:type="dxa"/>
            </w:tcMar>
            <w:vAlign w:val="center"/>
          </w:tcPr>
          <w:p w14:paraId="42C9D5A5" w14:textId="77777777" w:rsidR="00686BE4" w:rsidRDefault="00AD7387">
            <w:r>
              <w:rPr>
                <w:sz w:val="16"/>
              </w:rPr>
              <w:t>Admin action için Admin token gerekir; rol güncellendiyse yeniden login olun.</w:t>
            </w:r>
          </w:p>
        </w:tc>
      </w:tr>
      <w:tr w:rsidR="00686BE4" w14:paraId="7719ECCA" w14:textId="77777777">
        <w:tc>
          <w:tcPr>
            <w:tcW w:w="1900" w:type="dxa"/>
            <w:tcMar>
              <w:top w:w="90" w:type="dxa"/>
              <w:left w:w="120" w:type="dxa"/>
              <w:bottom w:w="90" w:type="dxa"/>
              <w:right w:w="120" w:type="dxa"/>
            </w:tcMar>
            <w:vAlign w:val="center"/>
          </w:tcPr>
          <w:p w14:paraId="6BCC3243" w14:textId="77777777" w:rsidR="00686BE4" w:rsidRDefault="00AD7387">
            <w:r>
              <w:rPr>
                <w:sz w:val="16"/>
              </w:rPr>
              <w:t>400</w:t>
            </w:r>
          </w:p>
        </w:tc>
        <w:tc>
          <w:tcPr>
            <w:tcW w:w="2900" w:type="dxa"/>
            <w:tcMar>
              <w:top w:w="90" w:type="dxa"/>
              <w:left w:w="120" w:type="dxa"/>
              <w:bottom w:w="90" w:type="dxa"/>
              <w:right w:w="120" w:type="dxa"/>
            </w:tcMar>
            <w:vAlign w:val="center"/>
          </w:tcPr>
          <w:p w14:paraId="13B1282F" w14:textId="77777777" w:rsidR="00686BE4" w:rsidRDefault="00AD7387">
            <w:r>
              <w:rPr>
                <w:sz w:val="16"/>
              </w:rPr>
              <w:t>Validator veya expertise/hierarchy kuralı</w:t>
            </w:r>
          </w:p>
        </w:tc>
        <w:tc>
          <w:tcPr>
            <w:tcW w:w="4560" w:type="dxa"/>
            <w:tcMar>
              <w:top w:w="90" w:type="dxa"/>
              <w:left w:w="120" w:type="dxa"/>
              <w:bottom w:w="90" w:type="dxa"/>
              <w:right w:w="120" w:type="dxa"/>
            </w:tcMar>
            <w:vAlign w:val="center"/>
          </w:tcPr>
          <w:p w14:paraId="0E5F3FA9" w14:textId="77777777" w:rsidR="00686BE4" w:rsidRDefault="00AD7387">
            <w:r>
              <w:rPr>
                <w:sz w:val="16"/>
              </w:rPr>
              <w:t>field/message array veya ErrorResponse.message değerini inceleyin.</w:t>
            </w:r>
          </w:p>
        </w:tc>
      </w:tr>
      <w:tr w:rsidR="00686BE4" w14:paraId="4DBC300A" w14:textId="77777777">
        <w:tc>
          <w:tcPr>
            <w:tcW w:w="1900" w:type="dxa"/>
            <w:shd w:val="clear" w:color="auto" w:fill="F8FAFC"/>
            <w:tcMar>
              <w:top w:w="90" w:type="dxa"/>
              <w:left w:w="120" w:type="dxa"/>
              <w:bottom w:w="90" w:type="dxa"/>
              <w:right w:w="120" w:type="dxa"/>
            </w:tcMar>
            <w:vAlign w:val="center"/>
          </w:tcPr>
          <w:p w14:paraId="389DFCA4" w14:textId="77777777" w:rsidR="00686BE4" w:rsidRDefault="00AD7387">
            <w:r>
              <w:rPr>
                <w:sz w:val="16"/>
              </w:rPr>
              <w:t>404</w:t>
            </w:r>
          </w:p>
        </w:tc>
        <w:tc>
          <w:tcPr>
            <w:tcW w:w="2900" w:type="dxa"/>
            <w:shd w:val="clear" w:color="auto" w:fill="F8FAFC"/>
            <w:tcMar>
              <w:top w:w="90" w:type="dxa"/>
              <w:left w:w="120" w:type="dxa"/>
              <w:bottom w:w="90" w:type="dxa"/>
              <w:right w:w="120" w:type="dxa"/>
            </w:tcMar>
            <w:vAlign w:val="center"/>
          </w:tcPr>
          <w:p w14:paraId="1FF1F1C7" w14:textId="77777777" w:rsidR="00686BE4" w:rsidRDefault="00AD7387">
            <w:r>
              <w:rPr>
                <w:sz w:val="16"/>
              </w:rPr>
              <w:t>Kayıt yok veya soft-deleted</w:t>
            </w:r>
          </w:p>
        </w:tc>
        <w:tc>
          <w:tcPr>
            <w:tcW w:w="4560" w:type="dxa"/>
            <w:shd w:val="clear" w:color="auto" w:fill="F8FAFC"/>
            <w:tcMar>
              <w:top w:w="90" w:type="dxa"/>
              <w:left w:w="120" w:type="dxa"/>
              <w:bottom w:w="90" w:type="dxa"/>
              <w:right w:w="120" w:type="dxa"/>
            </w:tcMar>
            <w:vAlign w:val="center"/>
          </w:tcPr>
          <w:p w14:paraId="1FD51CBD" w14:textId="77777777" w:rsidR="00686BE4" w:rsidRDefault="00AD7387">
            <w:r>
              <w:rPr>
                <w:sz w:val="16"/>
              </w:rPr>
              <w:t>ID'nin entity türünü doğrulayın; TaskTag.Id ile Tag.Id'yi karıştırmayın.</w:t>
            </w:r>
          </w:p>
        </w:tc>
      </w:tr>
      <w:tr w:rsidR="00686BE4" w14:paraId="336DC3F1" w14:textId="77777777">
        <w:tc>
          <w:tcPr>
            <w:tcW w:w="1900" w:type="dxa"/>
            <w:tcMar>
              <w:top w:w="90" w:type="dxa"/>
              <w:left w:w="120" w:type="dxa"/>
              <w:bottom w:w="90" w:type="dxa"/>
              <w:right w:w="120" w:type="dxa"/>
            </w:tcMar>
            <w:vAlign w:val="center"/>
          </w:tcPr>
          <w:p w14:paraId="478BBE02" w14:textId="77777777" w:rsidR="00686BE4" w:rsidRDefault="00AD7387">
            <w:r>
              <w:rPr>
                <w:sz w:val="16"/>
              </w:rPr>
              <w:t>409</w:t>
            </w:r>
          </w:p>
        </w:tc>
        <w:tc>
          <w:tcPr>
            <w:tcW w:w="2900" w:type="dxa"/>
            <w:tcMar>
              <w:top w:w="90" w:type="dxa"/>
              <w:left w:w="120" w:type="dxa"/>
              <w:bottom w:w="90" w:type="dxa"/>
              <w:right w:w="120" w:type="dxa"/>
            </w:tcMar>
            <w:vAlign w:val="center"/>
          </w:tcPr>
          <w:p w14:paraId="57052C6A" w14:textId="77777777" w:rsidR="00686BE4" w:rsidRDefault="00AD7387">
            <w:r>
              <w:rPr>
                <w:sz w:val="16"/>
              </w:rPr>
              <w:t>Duplicate email/tag/assignment/TaskTag veya cycle</w:t>
            </w:r>
          </w:p>
        </w:tc>
        <w:tc>
          <w:tcPr>
            <w:tcW w:w="4560" w:type="dxa"/>
            <w:tcMar>
              <w:top w:w="90" w:type="dxa"/>
              <w:left w:w="120" w:type="dxa"/>
              <w:bottom w:w="90" w:type="dxa"/>
              <w:right w:w="120" w:type="dxa"/>
            </w:tcMar>
            <w:vAlign w:val="center"/>
          </w:tcPr>
          <w:p w14:paraId="7C85C89A" w14:textId="77777777" w:rsidR="00686BE4" w:rsidRDefault="00AD7387">
            <w:r>
              <w:rPr>
                <w:sz w:val="16"/>
              </w:rPr>
              <w:t>Mevcut aktif kaydı ve composite unique kısıtını kontrol edin.</w:t>
            </w:r>
          </w:p>
        </w:tc>
      </w:tr>
      <w:tr w:rsidR="00686BE4" w14:paraId="2002024D" w14:textId="77777777">
        <w:tc>
          <w:tcPr>
            <w:tcW w:w="1900" w:type="dxa"/>
            <w:shd w:val="clear" w:color="auto" w:fill="F8FAFC"/>
            <w:tcMar>
              <w:top w:w="90" w:type="dxa"/>
              <w:left w:w="120" w:type="dxa"/>
              <w:bottom w:w="90" w:type="dxa"/>
              <w:right w:w="120" w:type="dxa"/>
            </w:tcMar>
            <w:vAlign w:val="center"/>
          </w:tcPr>
          <w:p w14:paraId="1502C21B" w14:textId="77777777" w:rsidR="00686BE4" w:rsidRDefault="00AD7387">
            <w:r>
              <w:rPr>
                <w:sz w:val="16"/>
              </w:rPr>
              <w:t>X-Client-Id</w:t>
            </w:r>
          </w:p>
        </w:tc>
        <w:tc>
          <w:tcPr>
            <w:tcW w:w="2900" w:type="dxa"/>
            <w:shd w:val="clear" w:color="auto" w:fill="F8FAFC"/>
            <w:tcMar>
              <w:top w:w="90" w:type="dxa"/>
              <w:left w:w="120" w:type="dxa"/>
              <w:bottom w:w="90" w:type="dxa"/>
              <w:right w:w="120" w:type="dxa"/>
            </w:tcMar>
            <w:vAlign w:val="center"/>
          </w:tcPr>
          <w:p w14:paraId="25DD3936" w14:textId="77777777" w:rsidR="00686BE4" w:rsidRDefault="00AD7387">
            <w:r>
              <w:rPr>
                <w:sz w:val="16"/>
              </w:rPr>
              <w:t>Eski belge/istemci beklentisi</w:t>
            </w:r>
          </w:p>
        </w:tc>
        <w:tc>
          <w:tcPr>
            <w:tcW w:w="4560" w:type="dxa"/>
            <w:shd w:val="clear" w:color="auto" w:fill="F8FAFC"/>
            <w:tcMar>
              <w:top w:w="90" w:type="dxa"/>
              <w:left w:w="120" w:type="dxa"/>
              <w:bottom w:w="90" w:type="dxa"/>
              <w:right w:w="120" w:type="dxa"/>
            </w:tcMar>
            <w:vAlign w:val="center"/>
          </w:tcPr>
          <w:p w14:paraId="32E89752" w14:textId="77777777" w:rsidR="00686BE4" w:rsidRDefault="00AD7387">
            <w:r>
              <w:rPr>
                <w:sz w:val="16"/>
              </w:rPr>
              <w:t>Header'ı kaldırın; güncel API yalnız Bearer JWT kullanır.</w:t>
            </w:r>
          </w:p>
        </w:tc>
      </w:tr>
      <w:tr w:rsidR="00686BE4" w14:paraId="10D13039" w14:textId="77777777">
        <w:tc>
          <w:tcPr>
            <w:tcW w:w="1900" w:type="dxa"/>
            <w:tcMar>
              <w:top w:w="90" w:type="dxa"/>
              <w:left w:w="120" w:type="dxa"/>
              <w:bottom w:w="90" w:type="dxa"/>
              <w:right w:w="120" w:type="dxa"/>
            </w:tcMar>
            <w:vAlign w:val="center"/>
          </w:tcPr>
          <w:p w14:paraId="081F11D4" w14:textId="77777777" w:rsidR="00686BE4" w:rsidRDefault="00AD7387">
            <w:r>
              <w:rPr>
                <w:sz w:val="16"/>
              </w:rPr>
              <w:t>Seq görünmüyor</w:t>
            </w:r>
          </w:p>
        </w:tc>
        <w:tc>
          <w:tcPr>
            <w:tcW w:w="2900" w:type="dxa"/>
            <w:tcMar>
              <w:top w:w="90" w:type="dxa"/>
              <w:left w:w="120" w:type="dxa"/>
              <w:bottom w:w="90" w:type="dxa"/>
              <w:right w:w="120" w:type="dxa"/>
            </w:tcMar>
            <w:vAlign w:val="center"/>
          </w:tcPr>
          <w:p w14:paraId="2AFB9AEE" w14:textId="77777777" w:rsidR="00686BE4" w:rsidRDefault="00AD7387">
            <w:r>
              <w:rPr>
                <w:sz w:val="16"/>
              </w:rPr>
              <w:t>Sink URL/servis/volume</w:t>
            </w:r>
          </w:p>
        </w:tc>
        <w:tc>
          <w:tcPr>
            <w:tcW w:w="4560" w:type="dxa"/>
            <w:tcMar>
              <w:top w:w="90" w:type="dxa"/>
              <w:left w:w="120" w:type="dxa"/>
              <w:bottom w:w="90" w:type="dxa"/>
              <w:right w:w="120" w:type="dxa"/>
            </w:tcMar>
            <w:vAlign w:val="center"/>
          </w:tcPr>
          <w:p w14:paraId="117356AF" w14:textId="77777777" w:rsidR="00686BE4" w:rsidRDefault="00AD7387">
            <w:r>
              <w:rPr>
                <w:sz w:val="16"/>
              </w:rPr>
              <w:t>docker compose ps ve logs; API için http://seq:80 override'ını kontrol edin.</w:t>
            </w:r>
          </w:p>
        </w:tc>
      </w:tr>
    </w:tbl>
    <w:p w14:paraId="4433BA79" w14:textId="77777777" w:rsidR="00686BE4" w:rsidRDefault="00686BE4">
      <w:pPr>
        <w:spacing w:after="40"/>
      </w:pPr>
    </w:p>
    <w:p w14:paraId="0F857D8A" w14:textId="77777777" w:rsidR="00686BE4" w:rsidRDefault="00AD7387">
      <w:pPr>
        <w:pStyle w:val="Balk1"/>
      </w:pPr>
      <w:bookmarkStart w:id="68" w:name="_Toc237271809"/>
      <w:r>
        <w:t>31. Sözlük</w:t>
      </w:r>
      <w:bookmarkEnd w:id="68"/>
    </w:p>
    <w:tbl>
      <w:tblPr>
        <w:tblStyle w:val="TabloKlavuzu"/>
        <w:tblW w:w="9360" w:type="dxa"/>
        <w:tblInd w:w="120" w:type="dxa"/>
        <w:tblLayout w:type="fixed"/>
        <w:tblLook w:val="04A0" w:firstRow="1" w:lastRow="0" w:firstColumn="1" w:lastColumn="0" w:noHBand="0" w:noVBand="1"/>
      </w:tblPr>
      <w:tblGrid>
        <w:gridCol w:w="2200"/>
        <w:gridCol w:w="7160"/>
      </w:tblGrid>
      <w:tr w:rsidR="00686BE4" w14:paraId="1E046496" w14:textId="77777777">
        <w:trPr>
          <w:tblHeader/>
        </w:trPr>
        <w:tc>
          <w:tcPr>
            <w:tcW w:w="2200" w:type="dxa"/>
            <w:shd w:val="clear" w:color="auto" w:fill="2E5B88"/>
            <w:tcMar>
              <w:top w:w="90" w:type="dxa"/>
              <w:left w:w="120" w:type="dxa"/>
              <w:bottom w:w="90" w:type="dxa"/>
              <w:right w:w="120" w:type="dxa"/>
            </w:tcMar>
            <w:vAlign w:val="center"/>
          </w:tcPr>
          <w:p w14:paraId="0F2DD8D9" w14:textId="77777777" w:rsidR="00686BE4" w:rsidRDefault="00AD7387">
            <w:pPr>
              <w:jc w:val="center"/>
            </w:pPr>
            <w:r>
              <w:rPr>
                <w:b/>
                <w:color w:val="FFFFFF"/>
                <w:sz w:val="18"/>
              </w:rPr>
              <w:t>Terim</w:t>
            </w:r>
          </w:p>
        </w:tc>
        <w:tc>
          <w:tcPr>
            <w:tcW w:w="7160" w:type="dxa"/>
            <w:shd w:val="clear" w:color="auto" w:fill="2E5B88"/>
            <w:tcMar>
              <w:top w:w="90" w:type="dxa"/>
              <w:left w:w="120" w:type="dxa"/>
              <w:bottom w:w="90" w:type="dxa"/>
              <w:right w:w="120" w:type="dxa"/>
            </w:tcMar>
            <w:vAlign w:val="center"/>
          </w:tcPr>
          <w:p w14:paraId="6CE4BBC5" w14:textId="77777777" w:rsidR="00686BE4" w:rsidRDefault="00AD7387">
            <w:pPr>
              <w:jc w:val="center"/>
            </w:pPr>
            <w:r>
              <w:rPr>
                <w:b/>
                <w:color w:val="FFFFFF"/>
                <w:sz w:val="18"/>
              </w:rPr>
              <w:t>Tanım</w:t>
            </w:r>
          </w:p>
        </w:tc>
      </w:tr>
      <w:tr w:rsidR="00686BE4" w14:paraId="07BF298B" w14:textId="77777777">
        <w:tc>
          <w:tcPr>
            <w:tcW w:w="2200" w:type="dxa"/>
            <w:tcMar>
              <w:top w:w="90" w:type="dxa"/>
              <w:left w:w="120" w:type="dxa"/>
              <w:bottom w:w="90" w:type="dxa"/>
              <w:right w:w="120" w:type="dxa"/>
            </w:tcMar>
            <w:vAlign w:val="center"/>
          </w:tcPr>
          <w:p w14:paraId="29939740" w14:textId="77777777" w:rsidR="00686BE4" w:rsidRDefault="00AD7387">
            <w:r>
              <w:rPr>
                <w:sz w:val="18"/>
              </w:rPr>
              <w:t>Entity</w:t>
            </w:r>
          </w:p>
        </w:tc>
        <w:tc>
          <w:tcPr>
            <w:tcW w:w="7160" w:type="dxa"/>
            <w:tcMar>
              <w:top w:w="90" w:type="dxa"/>
              <w:left w:w="120" w:type="dxa"/>
              <w:bottom w:w="90" w:type="dxa"/>
              <w:right w:w="120" w:type="dxa"/>
            </w:tcMar>
            <w:vAlign w:val="center"/>
          </w:tcPr>
          <w:p w14:paraId="1E1E340A" w14:textId="77777777" w:rsidR="00686BE4" w:rsidRDefault="00AD7387">
            <w:r>
              <w:rPr>
                <w:sz w:val="18"/>
              </w:rPr>
              <w:t>Veritabanında kimliği ve yaşam döngüsü olan domain nesnesi.</w:t>
            </w:r>
          </w:p>
        </w:tc>
      </w:tr>
      <w:tr w:rsidR="00686BE4" w14:paraId="4E5FA107" w14:textId="77777777">
        <w:tc>
          <w:tcPr>
            <w:tcW w:w="2200" w:type="dxa"/>
            <w:shd w:val="clear" w:color="auto" w:fill="F8FAFC"/>
            <w:tcMar>
              <w:top w:w="90" w:type="dxa"/>
              <w:left w:w="120" w:type="dxa"/>
              <w:bottom w:w="90" w:type="dxa"/>
              <w:right w:w="120" w:type="dxa"/>
            </w:tcMar>
            <w:vAlign w:val="center"/>
          </w:tcPr>
          <w:p w14:paraId="4BA97F07" w14:textId="77777777" w:rsidR="00686BE4" w:rsidRDefault="00AD7387">
            <w:r>
              <w:rPr>
                <w:sz w:val="18"/>
              </w:rPr>
              <w:t>DTO</w:t>
            </w:r>
          </w:p>
        </w:tc>
        <w:tc>
          <w:tcPr>
            <w:tcW w:w="7160" w:type="dxa"/>
            <w:shd w:val="clear" w:color="auto" w:fill="F8FAFC"/>
            <w:tcMar>
              <w:top w:w="90" w:type="dxa"/>
              <w:left w:w="120" w:type="dxa"/>
              <w:bottom w:w="90" w:type="dxa"/>
              <w:right w:w="120" w:type="dxa"/>
            </w:tcMar>
            <w:vAlign w:val="center"/>
          </w:tcPr>
          <w:p w14:paraId="407B1EF6" w14:textId="77777777" w:rsidR="00686BE4" w:rsidRDefault="00AD7387">
            <w:r>
              <w:rPr>
                <w:sz w:val="18"/>
              </w:rPr>
              <w:t>API istek/yanıt sözleşmesini entity'den ayıran veri nesnesi.</w:t>
            </w:r>
          </w:p>
        </w:tc>
      </w:tr>
      <w:tr w:rsidR="00686BE4" w14:paraId="47BFAFFA" w14:textId="77777777">
        <w:tc>
          <w:tcPr>
            <w:tcW w:w="2200" w:type="dxa"/>
            <w:tcMar>
              <w:top w:w="90" w:type="dxa"/>
              <w:left w:w="120" w:type="dxa"/>
              <w:bottom w:w="90" w:type="dxa"/>
              <w:right w:w="120" w:type="dxa"/>
            </w:tcMar>
            <w:vAlign w:val="center"/>
          </w:tcPr>
          <w:p w14:paraId="45B16555" w14:textId="77777777" w:rsidR="00686BE4" w:rsidRDefault="00AD7387">
            <w:r>
              <w:rPr>
                <w:sz w:val="18"/>
              </w:rPr>
              <w:t>Repository</w:t>
            </w:r>
          </w:p>
        </w:tc>
        <w:tc>
          <w:tcPr>
            <w:tcW w:w="7160" w:type="dxa"/>
            <w:tcMar>
              <w:top w:w="90" w:type="dxa"/>
              <w:left w:w="120" w:type="dxa"/>
              <w:bottom w:w="90" w:type="dxa"/>
              <w:right w:w="120" w:type="dxa"/>
            </w:tcMar>
            <w:vAlign w:val="center"/>
          </w:tcPr>
          <w:p w14:paraId="418934E9" w14:textId="77777777" w:rsidR="00686BE4" w:rsidRDefault="00AD7387">
            <w:r>
              <w:rPr>
                <w:sz w:val="18"/>
              </w:rPr>
              <w:t>Entity veri erişimini soyutlayan arayüz/uygulama.</w:t>
            </w:r>
          </w:p>
        </w:tc>
      </w:tr>
      <w:tr w:rsidR="00686BE4" w14:paraId="708FBA4C" w14:textId="77777777">
        <w:tc>
          <w:tcPr>
            <w:tcW w:w="2200" w:type="dxa"/>
            <w:shd w:val="clear" w:color="auto" w:fill="F8FAFC"/>
            <w:tcMar>
              <w:top w:w="90" w:type="dxa"/>
              <w:left w:w="120" w:type="dxa"/>
              <w:bottom w:w="90" w:type="dxa"/>
              <w:right w:w="120" w:type="dxa"/>
            </w:tcMar>
            <w:vAlign w:val="center"/>
          </w:tcPr>
          <w:p w14:paraId="1FCEE1CA" w14:textId="77777777" w:rsidR="00686BE4" w:rsidRDefault="00AD7387">
            <w:r>
              <w:rPr>
                <w:sz w:val="18"/>
              </w:rPr>
              <w:lastRenderedPageBreak/>
              <w:t>Unit of Work</w:t>
            </w:r>
          </w:p>
        </w:tc>
        <w:tc>
          <w:tcPr>
            <w:tcW w:w="7160" w:type="dxa"/>
            <w:shd w:val="clear" w:color="auto" w:fill="F8FAFC"/>
            <w:tcMar>
              <w:top w:w="90" w:type="dxa"/>
              <w:left w:w="120" w:type="dxa"/>
              <w:bottom w:w="90" w:type="dxa"/>
              <w:right w:w="120" w:type="dxa"/>
            </w:tcMar>
            <w:vAlign w:val="center"/>
          </w:tcPr>
          <w:p w14:paraId="5EB8BF4C" w14:textId="77777777" w:rsidR="00686BE4" w:rsidRDefault="00AD7387">
            <w:r>
              <w:rPr>
                <w:sz w:val="18"/>
              </w:rPr>
              <w:t>Bir use-case değişikliklerini SaveChanges ile kalıcılaştıran sınır.</w:t>
            </w:r>
          </w:p>
        </w:tc>
      </w:tr>
      <w:tr w:rsidR="00686BE4" w14:paraId="52F92BAC" w14:textId="77777777">
        <w:tc>
          <w:tcPr>
            <w:tcW w:w="2200" w:type="dxa"/>
            <w:tcMar>
              <w:top w:w="90" w:type="dxa"/>
              <w:left w:w="120" w:type="dxa"/>
              <w:bottom w:w="90" w:type="dxa"/>
              <w:right w:w="120" w:type="dxa"/>
            </w:tcMar>
            <w:vAlign w:val="center"/>
          </w:tcPr>
          <w:p w14:paraId="54EAE0D5" w14:textId="77777777" w:rsidR="00686BE4" w:rsidRDefault="00AD7387">
            <w:r>
              <w:rPr>
                <w:sz w:val="18"/>
              </w:rPr>
              <w:t>Middleware</w:t>
            </w:r>
          </w:p>
        </w:tc>
        <w:tc>
          <w:tcPr>
            <w:tcW w:w="7160" w:type="dxa"/>
            <w:tcMar>
              <w:top w:w="90" w:type="dxa"/>
              <w:left w:w="120" w:type="dxa"/>
              <w:bottom w:w="90" w:type="dxa"/>
              <w:right w:w="120" w:type="dxa"/>
            </w:tcMar>
            <w:vAlign w:val="center"/>
          </w:tcPr>
          <w:p w14:paraId="51C02285" w14:textId="77777777" w:rsidR="00686BE4" w:rsidRDefault="00AD7387">
            <w:r>
              <w:rPr>
                <w:sz w:val="18"/>
              </w:rPr>
              <w:t>HTTP pipeline'ında cross-cutting işlem yapan bileşen.</w:t>
            </w:r>
          </w:p>
        </w:tc>
      </w:tr>
      <w:tr w:rsidR="00686BE4" w14:paraId="418DF022" w14:textId="77777777">
        <w:tc>
          <w:tcPr>
            <w:tcW w:w="2200" w:type="dxa"/>
            <w:shd w:val="clear" w:color="auto" w:fill="F8FAFC"/>
            <w:tcMar>
              <w:top w:w="90" w:type="dxa"/>
              <w:left w:w="120" w:type="dxa"/>
              <w:bottom w:w="90" w:type="dxa"/>
              <w:right w:w="120" w:type="dxa"/>
            </w:tcMar>
            <w:vAlign w:val="center"/>
          </w:tcPr>
          <w:p w14:paraId="3C0D39C7" w14:textId="77777777" w:rsidR="00686BE4" w:rsidRDefault="00AD7387">
            <w:r>
              <w:rPr>
                <w:sz w:val="18"/>
              </w:rPr>
              <w:t>Migration</w:t>
            </w:r>
          </w:p>
        </w:tc>
        <w:tc>
          <w:tcPr>
            <w:tcW w:w="7160" w:type="dxa"/>
            <w:shd w:val="clear" w:color="auto" w:fill="F8FAFC"/>
            <w:tcMar>
              <w:top w:w="90" w:type="dxa"/>
              <w:left w:w="120" w:type="dxa"/>
              <w:bottom w:w="90" w:type="dxa"/>
              <w:right w:w="120" w:type="dxa"/>
            </w:tcMar>
            <w:vAlign w:val="center"/>
          </w:tcPr>
          <w:p w14:paraId="626E6E64" w14:textId="77777777" w:rsidR="00686BE4" w:rsidRDefault="00AD7387">
            <w:r>
              <w:rPr>
                <w:sz w:val="18"/>
              </w:rPr>
              <w:t>EF modelindeki şema değişikliğinin sürümlenmiş veritabanı adımı.</w:t>
            </w:r>
          </w:p>
        </w:tc>
      </w:tr>
      <w:tr w:rsidR="00686BE4" w14:paraId="5FFB31D7" w14:textId="77777777">
        <w:tc>
          <w:tcPr>
            <w:tcW w:w="2200" w:type="dxa"/>
            <w:tcMar>
              <w:top w:w="90" w:type="dxa"/>
              <w:left w:w="120" w:type="dxa"/>
              <w:bottom w:w="90" w:type="dxa"/>
              <w:right w:w="120" w:type="dxa"/>
            </w:tcMar>
            <w:vAlign w:val="center"/>
          </w:tcPr>
          <w:p w14:paraId="7D422137" w14:textId="77777777" w:rsidR="00686BE4" w:rsidRDefault="00AD7387">
            <w:r>
              <w:rPr>
                <w:sz w:val="18"/>
              </w:rPr>
              <w:t>JWT</w:t>
            </w:r>
          </w:p>
        </w:tc>
        <w:tc>
          <w:tcPr>
            <w:tcW w:w="7160" w:type="dxa"/>
            <w:tcMar>
              <w:top w:w="90" w:type="dxa"/>
              <w:left w:w="120" w:type="dxa"/>
              <w:bottom w:w="90" w:type="dxa"/>
              <w:right w:w="120" w:type="dxa"/>
            </w:tcMar>
            <w:vAlign w:val="center"/>
          </w:tcPr>
          <w:p w14:paraId="6D012527" w14:textId="77777777" w:rsidR="00686BE4" w:rsidRDefault="00AD7387">
            <w:r>
              <w:rPr>
                <w:sz w:val="18"/>
              </w:rPr>
              <w:t>Claim içeren imzalı erişim token'ı.</w:t>
            </w:r>
          </w:p>
        </w:tc>
      </w:tr>
      <w:tr w:rsidR="00686BE4" w14:paraId="5760ECAD" w14:textId="77777777">
        <w:tc>
          <w:tcPr>
            <w:tcW w:w="2200" w:type="dxa"/>
            <w:shd w:val="clear" w:color="auto" w:fill="F8FAFC"/>
            <w:tcMar>
              <w:top w:w="90" w:type="dxa"/>
              <w:left w:w="120" w:type="dxa"/>
              <w:bottom w:w="90" w:type="dxa"/>
              <w:right w:w="120" w:type="dxa"/>
            </w:tcMar>
            <w:vAlign w:val="center"/>
          </w:tcPr>
          <w:p w14:paraId="42B3FBDE" w14:textId="77777777" w:rsidR="00686BE4" w:rsidRDefault="00AD7387">
            <w:r>
              <w:rPr>
                <w:sz w:val="18"/>
              </w:rPr>
              <w:t>Claim</w:t>
            </w:r>
          </w:p>
        </w:tc>
        <w:tc>
          <w:tcPr>
            <w:tcW w:w="7160" w:type="dxa"/>
            <w:shd w:val="clear" w:color="auto" w:fill="F8FAFC"/>
            <w:tcMar>
              <w:top w:w="90" w:type="dxa"/>
              <w:left w:w="120" w:type="dxa"/>
              <w:bottom w:w="90" w:type="dxa"/>
              <w:right w:w="120" w:type="dxa"/>
            </w:tcMar>
            <w:vAlign w:val="center"/>
          </w:tcPr>
          <w:p w14:paraId="0DD249AB" w14:textId="77777777" w:rsidR="00686BE4" w:rsidRDefault="00AD7387">
            <w:r>
              <w:rPr>
                <w:sz w:val="18"/>
              </w:rPr>
              <w:t>Token içindeki user ID, email, role gibi doğrulanabilir bilgi.</w:t>
            </w:r>
          </w:p>
        </w:tc>
      </w:tr>
      <w:tr w:rsidR="00686BE4" w14:paraId="5A47F4EE" w14:textId="77777777">
        <w:tc>
          <w:tcPr>
            <w:tcW w:w="2200" w:type="dxa"/>
            <w:tcMar>
              <w:top w:w="90" w:type="dxa"/>
              <w:left w:w="120" w:type="dxa"/>
              <w:bottom w:w="90" w:type="dxa"/>
              <w:right w:w="120" w:type="dxa"/>
            </w:tcMar>
            <w:vAlign w:val="center"/>
          </w:tcPr>
          <w:p w14:paraId="3C649498" w14:textId="77777777" w:rsidR="00686BE4" w:rsidRDefault="00AD7387">
            <w:r>
              <w:rPr>
                <w:sz w:val="18"/>
              </w:rPr>
              <w:t>Role</w:t>
            </w:r>
          </w:p>
        </w:tc>
        <w:tc>
          <w:tcPr>
            <w:tcW w:w="7160" w:type="dxa"/>
            <w:tcMar>
              <w:top w:w="90" w:type="dxa"/>
              <w:left w:w="120" w:type="dxa"/>
              <w:bottom w:w="90" w:type="dxa"/>
              <w:right w:w="120" w:type="dxa"/>
            </w:tcMar>
            <w:vAlign w:val="center"/>
          </w:tcPr>
          <w:p w14:paraId="79A56CB2" w14:textId="77777777" w:rsidR="00686BE4" w:rsidRDefault="00AD7387">
            <w:r>
              <w:rPr>
                <w:sz w:val="18"/>
              </w:rPr>
              <w:t>Kullanıcının yetki düzeyini belirleyen UserRole değeri.</w:t>
            </w:r>
          </w:p>
        </w:tc>
      </w:tr>
      <w:tr w:rsidR="00686BE4" w14:paraId="317AA895" w14:textId="77777777">
        <w:tc>
          <w:tcPr>
            <w:tcW w:w="2200" w:type="dxa"/>
            <w:shd w:val="clear" w:color="auto" w:fill="F8FAFC"/>
            <w:tcMar>
              <w:top w:w="90" w:type="dxa"/>
              <w:left w:w="120" w:type="dxa"/>
              <w:bottom w:w="90" w:type="dxa"/>
              <w:right w:w="120" w:type="dxa"/>
            </w:tcMar>
            <w:vAlign w:val="center"/>
          </w:tcPr>
          <w:p w14:paraId="158C2980" w14:textId="77777777" w:rsidR="00686BE4" w:rsidRDefault="00AD7387">
            <w:r>
              <w:rPr>
                <w:sz w:val="18"/>
              </w:rPr>
              <w:t>Soft delete</w:t>
            </w:r>
          </w:p>
        </w:tc>
        <w:tc>
          <w:tcPr>
            <w:tcW w:w="7160" w:type="dxa"/>
            <w:shd w:val="clear" w:color="auto" w:fill="F8FAFC"/>
            <w:tcMar>
              <w:top w:w="90" w:type="dxa"/>
              <w:left w:w="120" w:type="dxa"/>
              <w:bottom w:w="90" w:type="dxa"/>
              <w:right w:w="120" w:type="dxa"/>
            </w:tcMar>
            <w:vAlign w:val="center"/>
          </w:tcPr>
          <w:p w14:paraId="3D20E193" w14:textId="77777777" w:rsidR="00686BE4" w:rsidRDefault="00AD7387">
            <w:r>
              <w:rPr>
                <w:sz w:val="18"/>
              </w:rPr>
              <w:t>Satırı kaldırmak yerine IsDeleted ile görünmez yapmak.</w:t>
            </w:r>
          </w:p>
        </w:tc>
      </w:tr>
      <w:tr w:rsidR="00686BE4" w14:paraId="356FFECB" w14:textId="77777777">
        <w:tc>
          <w:tcPr>
            <w:tcW w:w="2200" w:type="dxa"/>
            <w:tcMar>
              <w:top w:w="90" w:type="dxa"/>
              <w:left w:w="120" w:type="dxa"/>
              <w:bottom w:w="90" w:type="dxa"/>
              <w:right w:w="120" w:type="dxa"/>
            </w:tcMar>
            <w:vAlign w:val="center"/>
          </w:tcPr>
          <w:p w14:paraId="49A23059" w14:textId="77777777" w:rsidR="00686BE4" w:rsidRDefault="00AD7387">
            <w:r>
              <w:rPr>
                <w:sz w:val="18"/>
              </w:rPr>
              <w:t>Audit fields</w:t>
            </w:r>
          </w:p>
        </w:tc>
        <w:tc>
          <w:tcPr>
            <w:tcW w:w="7160" w:type="dxa"/>
            <w:tcMar>
              <w:top w:w="90" w:type="dxa"/>
              <w:left w:w="120" w:type="dxa"/>
              <w:bottom w:w="90" w:type="dxa"/>
              <w:right w:w="120" w:type="dxa"/>
            </w:tcMar>
            <w:vAlign w:val="center"/>
          </w:tcPr>
          <w:p w14:paraId="6E25A676" w14:textId="77777777" w:rsidR="00686BE4" w:rsidRDefault="00AD7387">
            <w:r>
              <w:rPr>
                <w:sz w:val="18"/>
              </w:rPr>
              <w:t>Oluşturan/değiştiren/silen aktör ve zaman bilgileri.</w:t>
            </w:r>
          </w:p>
        </w:tc>
      </w:tr>
      <w:tr w:rsidR="00686BE4" w14:paraId="75514565" w14:textId="77777777">
        <w:tc>
          <w:tcPr>
            <w:tcW w:w="2200" w:type="dxa"/>
            <w:shd w:val="clear" w:color="auto" w:fill="F8FAFC"/>
            <w:tcMar>
              <w:top w:w="90" w:type="dxa"/>
              <w:left w:w="120" w:type="dxa"/>
              <w:bottom w:w="90" w:type="dxa"/>
              <w:right w:w="120" w:type="dxa"/>
            </w:tcMar>
            <w:vAlign w:val="center"/>
          </w:tcPr>
          <w:p w14:paraId="248E8A63" w14:textId="77777777" w:rsidR="00686BE4" w:rsidRDefault="00AD7387">
            <w:r>
              <w:rPr>
                <w:sz w:val="18"/>
              </w:rPr>
              <w:t>Many-to-many</w:t>
            </w:r>
          </w:p>
        </w:tc>
        <w:tc>
          <w:tcPr>
            <w:tcW w:w="7160" w:type="dxa"/>
            <w:shd w:val="clear" w:color="auto" w:fill="F8FAFC"/>
            <w:tcMar>
              <w:top w:w="90" w:type="dxa"/>
              <w:left w:w="120" w:type="dxa"/>
              <w:bottom w:w="90" w:type="dxa"/>
              <w:right w:w="120" w:type="dxa"/>
            </w:tcMar>
            <w:vAlign w:val="center"/>
          </w:tcPr>
          <w:p w14:paraId="0B5FCD3D" w14:textId="77777777" w:rsidR="00686BE4" w:rsidRDefault="00AD7387">
            <w:r>
              <w:rPr>
                <w:sz w:val="18"/>
              </w:rPr>
              <w:t>TaskAssignment veya TaskTag join entity'siyle kurulan çoktan çoğa ilişki.</w:t>
            </w:r>
          </w:p>
        </w:tc>
      </w:tr>
      <w:tr w:rsidR="00686BE4" w14:paraId="5365285E" w14:textId="77777777">
        <w:tc>
          <w:tcPr>
            <w:tcW w:w="2200" w:type="dxa"/>
            <w:tcMar>
              <w:top w:w="90" w:type="dxa"/>
              <w:left w:w="120" w:type="dxa"/>
              <w:bottom w:w="90" w:type="dxa"/>
              <w:right w:w="120" w:type="dxa"/>
            </w:tcMar>
            <w:vAlign w:val="center"/>
          </w:tcPr>
          <w:p w14:paraId="49E02249" w14:textId="77777777" w:rsidR="00686BE4" w:rsidRDefault="00AD7387">
            <w:r>
              <w:rPr>
                <w:sz w:val="18"/>
              </w:rPr>
              <w:t>Flags enum</w:t>
            </w:r>
          </w:p>
        </w:tc>
        <w:tc>
          <w:tcPr>
            <w:tcW w:w="7160" w:type="dxa"/>
            <w:tcMar>
              <w:top w:w="90" w:type="dxa"/>
              <w:left w:w="120" w:type="dxa"/>
              <w:bottom w:w="90" w:type="dxa"/>
              <w:right w:w="120" w:type="dxa"/>
            </w:tcMar>
            <w:vAlign w:val="center"/>
          </w:tcPr>
          <w:p w14:paraId="36902841" w14:textId="77777777" w:rsidR="00686BE4" w:rsidRDefault="00AD7387">
            <w:r>
              <w:rPr>
                <w:sz w:val="18"/>
              </w:rPr>
              <w:t>Powers-of-two değerleri bitwise OR ile birleştiren enum.</w:t>
            </w:r>
          </w:p>
        </w:tc>
      </w:tr>
      <w:tr w:rsidR="00686BE4" w14:paraId="5CCEC0FE" w14:textId="77777777">
        <w:tc>
          <w:tcPr>
            <w:tcW w:w="2200" w:type="dxa"/>
            <w:shd w:val="clear" w:color="auto" w:fill="F8FAFC"/>
            <w:tcMar>
              <w:top w:w="90" w:type="dxa"/>
              <w:left w:w="120" w:type="dxa"/>
              <w:bottom w:w="90" w:type="dxa"/>
              <w:right w:w="120" w:type="dxa"/>
            </w:tcMar>
            <w:vAlign w:val="center"/>
          </w:tcPr>
          <w:p w14:paraId="6ACA876C" w14:textId="77777777" w:rsidR="00686BE4" w:rsidRDefault="00AD7387">
            <w:r>
              <w:rPr>
                <w:sz w:val="18"/>
              </w:rPr>
              <w:t>Dependency Injection</w:t>
            </w:r>
          </w:p>
        </w:tc>
        <w:tc>
          <w:tcPr>
            <w:tcW w:w="7160" w:type="dxa"/>
            <w:shd w:val="clear" w:color="auto" w:fill="F8FAFC"/>
            <w:tcMar>
              <w:top w:w="90" w:type="dxa"/>
              <w:left w:w="120" w:type="dxa"/>
              <w:bottom w:w="90" w:type="dxa"/>
              <w:right w:w="120" w:type="dxa"/>
            </w:tcMar>
            <w:vAlign w:val="center"/>
          </w:tcPr>
          <w:p w14:paraId="76BA1BF0" w14:textId="77777777" w:rsidR="00686BE4" w:rsidRDefault="00AD7387">
            <w:r>
              <w:rPr>
                <w:sz w:val="18"/>
              </w:rPr>
              <w:t>Sınıf bağımlılıklarının dışarıdan container ile sağlanması.</w:t>
            </w:r>
          </w:p>
        </w:tc>
      </w:tr>
      <w:tr w:rsidR="00686BE4" w14:paraId="667116D8" w14:textId="77777777">
        <w:tc>
          <w:tcPr>
            <w:tcW w:w="2200" w:type="dxa"/>
            <w:tcMar>
              <w:top w:w="90" w:type="dxa"/>
              <w:left w:w="120" w:type="dxa"/>
              <w:bottom w:w="90" w:type="dxa"/>
              <w:right w:w="120" w:type="dxa"/>
            </w:tcMar>
            <w:vAlign w:val="center"/>
          </w:tcPr>
          <w:p w14:paraId="02CEC564" w14:textId="77777777" w:rsidR="00686BE4" w:rsidRDefault="00AD7387">
            <w:r>
              <w:rPr>
                <w:sz w:val="18"/>
              </w:rPr>
              <w:t>FluentValidation</w:t>
            </w:r>
          </w:p>
        </w:tc>
        <w:tc>
          <w:tcPr>
            <w:tcW w:w="7160" w:type="dxa"/>
            <w:tcMar>
              <w:top w:w="90" w:type="dxa"/>
              <w:left w:w="120" w:type="dxa"/>
              <w:bottom w:w="90" w:type="dxa"/>
              <w:right w:w="120" w:type="dxa"/>
            </w:tcMar>
            <w:vAlign w:val="center"/>
          </w:tcPr>
          <w:p w14:paraId="51773D22" w14:textId="77777777" w:rsidR="00686BE4" w:rsidRDefault="00AD7387">
            <w:r>
              <w:rPr>
                <w:sz w:val="18"/>
              </w:rPr>
              <w:t>Request DTO kurallarını fluent API ile tanımlayan kütüphane.</w:t>
            </w:r>
          </w:p>
        </w:tc>
      </w:tr>
    </w:tbl>
    <w:p w14:paraId="1B8656FB" w14:textId="77777777" w:rsidR="00686BE4" w:rsidRDefault="00686BE4">
      <w:pPr>
        <w:spacing w:after="40"/>
      </w:pPr>
    </w:p>
    <w:p w14:paraId="0BC38DFD" w14:textId="77777777" w:rsidR="00686BE4" w:rsidRDefault="00AD7387">
      <w:r>
        <w:br w:type="page"/>
      </w:r>
    </w:p>
    <w:p w14:paraId="682ADC3A" w14:textId="77777777" w:rsidR="00686BE4" w:rsidRDefault="00AD7387">
      <w:pPr>
        <w:pStyle w:val="Balk1"/>
      </w:pPr>
      <w:bookmarkStart w:id="69" w:name="_Toc237271810"/>
      <w:r>
        <w:lastRenderedPageBreak/>
        <w:t>32. Nihai Proje Değerlendirmesi</w:t>
      </w:r>
      <w:bookmarkEnd w:id="69"/>
    </w:p>
    <w:p w14:paraId="4F4F9B8C" w14:textId="77777777" w:rsidR="00686BE4" w:rsidRDefault="00AD7387">
      <w:pPr>
        <w:pStyle w:val="Balk2"/>
      </w:pPr>
      <w:bookmarkStart w:id="70" w:name="_Toc237271811"/>
      <w:r>
        <w:t>32.1 Güçlü yönler</w:t>
      </w:r>
      <w:bookmarkEnd w:id="70"/>
    </w:p>
    <w:p w14:paraId="3C0F3B14" w14:textId="77777777" w:rsidR="00686BE4" w:rsidRDefault="00AD7387">
      <w:pPr>
        <w:pStyle w:val="ListeMaddemi"/>
      </w:pPr>
      <w:r>
        <w:t>Katmanlar ve bağımlılık yönü anlaşılır; service/repository/DTO ayrımı sunum ve onboarding için uygundur.</w:t>
      </w:r>
    </w:p>
    <w:p w14:paraId="2F5A335A" w14:textId="77777777" w:rsidR="00686BE4" w:rsidRDefault="00AD7387">
      <w:pPr>
        <w:pStyle w:val="ListeMaddemi"/>
      </w:pPr>
      <w:r>
        <w:t>Audit ve soft delete merkezi uygulanır; aktif unique indexler veri yaşam döngüsüyle uyumludur.</w:t>
      </w:r>
    </w:p>
    <w:p w14:paraId="3270C94E" w14:textId="77777777" w:rsidR="00686BE4" w:rsidRDefault="00AD7387">
      <w:pPr>
        <w:pStyle w:val="ListeMaddemi"/>
      </w:pPr>
      <w:r>
        <w:t>Uzmanlık özelliği rol modelini bozmadan [Flags] ile doğru ve genişletilebilir biçimde tasarlanmıştır.</w:t>
      </w:r>
    </w:p>
    <w:p w14:paraId="2BE7855C" w14:textId="77777777" w:rsidR="00686BE4" w:rsidRDefault="00AD7387">
      <w:pPr>
        <w:pStyle w:val="ListeMaddemi"/>
      </w:pPr>
      <w:r>
        <w:t>Exception sözleşmesi, TraceId, Serilog/Seq ve kapsamlı test paketi hata ayıklanabilirliği artırır.</w:t>
      </w:r>
    </w:p>
    <w:p w14:paraId="6BF3F3F5" w14:textId="77777777" w:rsidR="00686BE4" w:rsidRDefault="00AD7387">
      <w:pPr>
        <w:pStyle w:val="ListeMaddemi"/>
      </w:pPr>
      <w:r>
        <w:t>131/131 test sonucu staj projesi için iyi bir regresyon güveni sağlar.</w:t>
      </w:r>
    </w:p>
    <w:p w14:paraId="08E30088" w14:textId="77777777" w:rsidR="00686BE4" w:rsidRDefault="00AD7387">
      <w:pPr>
        <w:pStyle w:val="Balk2"/>
      </w:pPr>
      <w:bookmarkStart w:id="71" w:name="_Toc237271812"/>
      <w:r>
        <w:t>32.2 Dengeli olgunluk değerlendirmesi</w:t>
      </w:r>
      <w:bookmarkEnd w:id="71"/>
    </w:p>
    <w:p w14:paraId="07982512" w14:textId="77777777" w:rsidR="00686BE4" w:rsidRDefault="00AD7387">
      <w:r>
        <w:t>Mimari olgunluk eğitim/staj bağlamında orta-iyi düzeydedir. İş kuralları özellikle tag normalizasyonu, duplicate engelleme, görev hiyerarşisi, soft delete ve expertise kontrolünde belirgindir. Test olgunluğu unit seviyesinde güçlü, gerçek PostgreSQL ve HTTP uçtan uca seviyesinde sınırlıdır.</w:t>
      </w:r>
    </w:p>
    <w:p w14:paraId="72D2D7D6" w14:textId="77777777" w:rsidR="00686BE4" w:rsidRDefault="00AD7387">
      <w:r>
        <w:t>Proje şu haliyle kontrollü development/demo ortamı için uygundur; production-ready olarak değerlendirilmemelidir. Bunun temel nedenleri bilinen güvenlik uyarıları, literal secret riski, geniş mutation yetkileri, refresh/rate-limit eksikleri, gerçek provider entegrasyon testlerinin ve operasyonel health/telemetry mekanizmalarının bulunmamasıdır.</w:t>
      </w:r>
    </w:p>
    <w:p w14:paraId="1DAF24B4" w14:textId="77777777" w:rsidR="00686BE4" w:rsidRDefault="00AD7387">
      <w:pPr>
        <w:pBdr>
          <w:left w:val="single" w:sz="18" w:space="7" w:color="2E5B88"/>
        </w:pBdr>
        <w:shd w:val="clear" w:color="auto" w:fill="F4F6F9"/>
        <w:spacing w:before="100" w:after="160"/>
        <w:ind w:left="259" w:right="115"/>
      </w:pPr>
      <w:r>
        <w:rPr>
          <w:b/>
          <w:color w:val="2E5B88"/>
        </w:rPr>
        <w:t xml:space="preserve">En önemli sonraki adım: </w:t>
      </w:r>
      <w:r>
        <w:t>Önce güvenlik borcunu kapatın: vulnerable paketi güncelleyin, JWT/DB secret'larını dışarı taşıyın ve kaynak bazlı authorization sınırlarını tanımlayın. Ardından gerçek PostgreSQL entegrasyon testleriyle bu sınırları kanıtlayın.</w:t>
      </w:r>
    </w:p>
    <w:p w14:paraId="631FDFE3" w14:textId="77777777" w:rsidR="00686BE4" w:rsidRDefault="00AD7387">
      <w:pPr>
        <w:pStyle w:val="Balk2"/>
      </w:pPr>
      <w:bookmarkStart w:id="72" w:name="_Toc237271813"/>
      <w:r>
        <w:t>32.3 Doğrulama durumu</w:t>
      </w:r>
      <w:bookmarkEnd w:id="72"/>
    </w:p>
    <w:tbl>
      <w:tblPr>
        <w:tblStyle w:val="TabloKlavuzu"/>
        <w:tblW w:w="9360" w:type="dxa"/>
        <w:tblInd w:w="120" w:type="dxa"/>
        <w:tblLayout w:type="fixed"/>
        <w:tblLook w:val="04A0" w:firstRow="1" w:lastRow="0" w:firstColumn="1" w:lastColumn="0" w:noHBand="0" w:noVBand="1"/>
      </w:tblPr>
      <w:tblGrid>
        <w:gridCol w:w="1700"/>
        <w:gridCol w:w="7660"/>
      </w:tblGrid>
      <w:tr w:rsidR="00686BE4" w14:paraId="48DD23E2" w14:textId="77777777">
        <w:trPr>
          <w:tblHeader/>
        </w:trPr>
        <w:tc>
          <w:tcPr>
            <w:tcW w:w="1700" w:type="dxa"/>
            <w:shd w:val="clear" w:color="auto" w:fill="2E5B88"/>
            <w:tcMar>
              <w:top w:w="90" w:type="dxa"/>
              <w:left w:w="120" w:type="dxa"/>
              <w:bottom w:w="90" w:type="dxa"/>
              <w:right w:w="120" w:type="dxa"/>
            </w:tcMar>
            <w:vAlign w:val="center"/>
          </w:tcPr>
          <w:p w14:paraId="58DCE0C7" w14:textId="77777777" w:rsidR="00686BE4" w:rsidRDefault="00AD7387">
            <w:pPr>
              <w:jc w:val="center"/>
            </w:pPr>
            <w:r>
              <w:rPr>
                <w:b/>
                <w:color w:val="FFFFFF"/>
                <w:sz w:val="17"/>
              </w:rPr>
              <w:t>Kontrol</w:t>
            </w:r>
          </w:p>
        </w:tc>
        <w:tc>
          <w:tcPr>
            <w:tcW w:w="7660" w:type="dxa"/>
            <w:shd w:val="clear" w:color="auto" w:fill="2E5B88"/>
            <w:tcMar>
              <w:top w:w="90" w:type="dxa"/>
              <w:left w:w="120" w:type="dxa"/>
              <w:bottom w:w="90" w:type="dxa"/>
              <w:right w:w="120" w:type="dxa"/>
            </w:tcMar>
            <w:vAlign w:val="center"/>
          </w:tcPr>
          <w:p w14:paraId="2CA81FEA" w14:textId="77777777" w:rsidR="00686BE4" w:rsidRDefault="00AD7387">
            <w:pPr>
              <w:jc w:val="center"/>
            </w:pPr>
            <w:r>
              <w:rPr>
                <w:b/>
                <w:color w:val="FFFFFF"/>
                <w:sz w:val="17"/>
              </w:rPr>
              <w:t>Sonuç</w:t>
            </w:r>
          </w:p>
        </w:tc>
      </w:tr>
      <w:tr w:rsidR="00686BE4" w14:paraId="4D85FDDF" w14:textId="77777777">
        <w:tc>
          <w:tcPr>
            <w:tcW w:w="1700" w:type="dxa"/>
            <w:tcMar>
              <w:top w:w="90" w:type="dxa"/>
              <w:left w:w="120" w:type="dxa"/>
              <w:bottom w:w="90" w:type="dxa"/>
              <w:right w:w="120" w:type="dxa"/>
            </w:tcMar>
            <w:vAlign w:val="center"/>
          </w:tcPr>
          <w:p w14:paraId="66B660B4" w14:textId="77777777" w:rsidR="00686BE4" w:rsidRDefault="00AD7387">
            <w:r>
              <w:rPr>
                <w:sz w:val="17"/>
              </w:rPr>
              <w:t>Kaynaklar</w:t>
            </w:r>
          </w:p>
        </w:tc>
        <w:tc>
          <w:tcPr>
            <w:tcW w:w="7660" w:type="dxa"/>
            <w:tcMar>
              <w:top w:w="90" w:type="dxa"/>
              <w:left w:w="120" w:type="dxa"/>
              <w:bottom w:w="90" w:type="dxa"/>
              <w:right w:w="120" w:type="dxa"/>
            </w:tcMar>
            <w:vAlign w:val="center"/>
          </w:tcPr>
          <w:p w14:paraId="7DA8BDCB" w14:textId="77777777" w:rsidR="00686BE4" w:rsidRDefault="00AD7387">
            <w:r>
              <w:rPr>
                <w:sz w:val="17"/>
              </w:rPr>
              <w:t>Solution/csproj; tüm Domain entity/enum; DTO; interface; service; validator; mapping; controller; middleware; repository; EF configuration; migration; test; appsettings yapısı; Docker dosyaları; README ve doğrulama rehberi incelendi.</w:t>
            </w:r>
          </w:p>
        </w:tc>
      </w:tr>
      <w:tr w:rsidR="00686BE4" w14:paraId="38E867C9" w14:textId="77777777">
        <w:tc>
          <w:tcPr>
            <w:tcW w:w="1700" w:type="dxa"/>
            <w:shd w:val="clear" w:color="auto" w:fill="F8FAFC"/>
            <w:tcMar>
              <w:top w:w="90" w:type="dxa"/>
              <w:left w:w="120" w:type="dxa"/>
              <w:bottom w:w="90" w:type="dxa"/>
              <w:right w:w="120" w:type="dxa"/>
            </w:tcMar>
            <w:vAlign w:val="center"/>
          </w:tcPr>
          <w:p w14:paraId="286927DC" w14:textId="77777777" w:rsidR="00686BE4" w:rsidRDefault="00AD7387">
            <w:r>
              <w:rPr>
                <w:sz w:val="17"/>
              </w:rPr>
              <w:t>Restore</w:t>
            </w:r>
          </w:p>
        </w:tc>
        <w:tc>
          <w:tcPr>
            <w:tcW w:w="7660" w:type="dxa"/>
            <w:shd w:val="clear" w:color="auto" w:fill="F8FAFC"/>
            <w:tcMar>
              <w:top w:w="90" w:type="dxa"/>
              <w:left w:w="120" w:type="dxa"/>
              <w:bottom w:w="90" w:type="dxa"/>
              <w:right w:w="120" w:type="dxa"/>
            </w:tcMar>
            <w:vAlign w:val="center"/>
          </w:tcPr>
          <w:p w14:paraId="652AE036" w14:textId="77777777" w:rsidR="00686BE4" w:rsidRDefault="00AD7387">
            <w:r>
              <w:rPr>
                <w:sz w:val="17"/>
              </w:rPr>
              <w:t>Başarılı; projeler güncel. NU1903 güvenlik uyarıları mevcut.</w:t>
            </w:r>
          </w:p>
        </w:tc>
      </w:tr>
      <w:tr w:rsidR="00686BE4" w14:paraId="689E974F" w14:textId="77777777">
        <w:tc>
          <w:tcPr>
            <w:tcW w:w="1700" w:type="dxa"/>
            <w:tcMar>
              <w:top w:w="90" w:type="dxa"/>
              <w:left w:w="120" w:type="dxa"/>
              <w:bottom w:w="90" w:type="dxa"/>
              <w:right w:w="120" w:type="dxa"/>
            </w:tcMar>
            <w:vAlign w:val="center"/>
          </w:tcPr>
          <w:p w14:paraId="46E260A3" w14:textId="77777777" w:rsidR="00686BE4" w:rsidRDefault="00AD7387">
            <w:r>
              <w:rPr>
                <w:sz w:val="17"/>
              </w:rPr>
              <w:t>Build</w:t>
            </w:r>
          </w:p>
        </w:tc>
        <w:tc>
          <w:tcPr>
            <w:tcW w:w="7660" w:type="dxa"/>
            <w:tcMar>
              <w:top w:w="90" w:type="dxa"/>
              <w:left w:w="120" w:type="dxa"/>
              <w:bottom w:w="90" w:type="dxa"/>
              <w:right w:w="120" w:type="dxa"/>
            </w:tcMar>
            <w:vAlign w:val="center"/>
          </w:tcPr>
          <w:p w14:paraId="75A22627" w14:textId="77777777" w:rsidR="00686BE4" w:rsidRDefault="00AD7387">
            <w:r>
              <w:rPr>
                <w:sz w:val="17"/>
              </w:rPr>
              <w:t>Başarılı: 0 hata, 10 uyarı çıktısı (5 advisory iki proje üzerinden raporlandı).</w:t>
            </w:r>
          </w:p>
        </w:tc>
      </w:tr>
      <w:tr w:rsidR="00686BE4" w14:paraId="2D2F8E7B" w14:textId="77777777">
        <w:tc>
          <w:tcPr>
            <w:tcW w:w="1700" w:type="dxa"/>
            <w:shd w:val="clear" w:color="auto" w:fill="F8FAFC"/>
            <w:tcMar>
              <w:top w:w="90" w:type="dxa"/>
              <w:left w:w="120" w:type="dxa"/>
              <w:bottom w:w="90" w:type="dxa"/>
              <w:right w:w="120" w:type="dxa"/>
            </w:tcMar>
            <w:vAlign w:val="center"/>
          </w:tcPr>
          <w:p w14:paraId="271F9654" w14:textId="77777777" w:rsidR="00686BE4" w:rsidRDefault="00AD7387">
            <w:r>
              <w:rPr>
                <w:sz w:val="17"/>
              </w:rPr>
              <w:t>Test</w:t>
            </w:r>
          </w:p>
        </w:tc>
        <w:tc>
          <w:tcPr>
            <w:tcW w:w="7660" w:type="dxa"/>
            <w:shd w:val="clear" w:color="auto" w:fill="F8FAFC"/>
            <w:tcMar>
              <w:top w:w="90" w:type="dxa"/>
              <w:left w:w="120" w:type="dxa"/>
              <w:bottom w:w="90" w:type="dxa"/>
              <w:right w:w="120" w:type="dxa"/>
            </w:tcMar>
            <w:vAlign w:val="center"/>
          </w:tcPr>
          <w:p w14:paraId="01D6EC30" w14:textId="77777777" w:rsidR="00686BE4" w:rsidRDefault="00AD7387">
            <w:r>
              <w:rPr>
                <w:sz w:val="17"/>
              </w:rPr>
              <w:t>131 başarılı, 0 başarısız, 0 atlanan.</w:t>
            </w:r>
          </w:p>
        </w:tc>
      </w:tr>
      <w:tr w:rsidR="00686BE4" w14:paraId="5ECD9696" w14:textId="77777777">
        <w:tc>
          <w:tcPr>
            <w:tcW w:w="1700" w:type="dxa"/>
            <w:tcMar>
              <w:top w:w="90" w:type="dxa"/>
              <w:left w:w="120" w:type="dxa"/>
              <w:bottom w:w="90" w:type="dxa"/>
              <w:right w:w="120" w:type="dxa"/>
            </w:tcMar>
            <w:vAlign w:val="center"/>
          </w:tcPr>
          <w:p w14:paraId="1479E280" w14:textId="77777777" w:rsidR="00686BE4" w:rsidRDefault="00AD7387">
            <w:r>
              <w:rPr>
                <w:sz w:val="17"/>
              </w:rPr>
              <w:t>EF</w:t>
            </w:r>
          </w:p>
        </w:tc>
        <w:tc>
          <w:tcPr>
            <w:tcW w:w="7660" w:type="dxa"/>
            <w:tcMar>
              <w:top w:w="90" w:type="dxa"/>
              <w:left w:w="120" w:type="dxa"/>
              <w:bottom w:w="90" w:type="dxa"/>
              <w:right w:w="120" w:type="dxa"/>
            </w:tcMar>
            <w:vAlign w:val="center"/>
          </w:tcPr>
          <w:p w14:paraId="22F2FC81" w14:textId="77777777" w:rsidR="00686BE4" w:rsidRDefault="00AD7387">
            <w:r>
              <w:rPr>
                <w:sz w:val="17"/>
              </w:rPr>
              <w:t>Model ile son migration uyumlu; pending model change yok.</w:t>
            </w:r>
          </w:p>
        </w:tc>
      </w:tr>
      <w:tr w:rsidR="00686BE4" w14:paraId="06BB7F63" w14:textId="77777777">
        <w:tc>
          <w:tcPr>
            <w:tcW w:w="1700" w:type="dxa"/>
            <w:shd w:val="clear" w:color="auto" w:fill="F8FAFC"/>
            <w:tcMar>
              <w:top w:w="90" w:type="dxa"/>
              <w:left w:w="120" w:type="dxa"/>
              <w:bottom w:w="90" w:type="dxa"/>
              <w:right w:w="120" w:type="dxa"/>
            </w:tcMar>
            <w:vAlign w:val="center"/>
          </w:tcPr>
          <w:p w14:paraId="1016DB67" w14:textId="77777777" w:rsidR="00686BE4" w:rsidRDefault="00AD7387">
            <w:r>
              <w:rPr>
                <w:sz w:val="17"/>
              </w:rPr>
              <w:t>Docker</w:t>
            </w:r>
          </w:p>
        </w:tc>
        <w:tc>
          <w:tcPr>
            <w:tcW w:w="7660" w:type="dxa"/>
            <w:shd w:val="clear" w:color="auto" w:fill="F8FAFC"/>
            <w:tcMar>
              <w:top w:w="90" w:type="dxa"/>
              <w:left w:w="120" w:type="dxa"/>
              <w:bottom w:w="90" w:type="dxa"/>
              <w:right w:w="120" w:type="dxa"/>
            </w:tcMar>
            <w:vAlign w:val="center"/>
          </w:tcPr>
          <w:p w14:paraId="57EBA8E7" w14:textId="77777777" w:rsidR="00686BE4" w:rsidRDefault="00AD7387">
            <w:r>
              <w:rPr>
                <w:sz w:val="17"/>
              </w:rPr>
              <w:t>Compose config geçerli; son kontrol anında servisler çalışmıyordu.</w:t>
            </w:r>
          </w:p>
        </w:tc>
      </w:tr>
      <w:tr w:rsidR="00686BE4" w14:paraId="480EB960" w14:textId="77777777">
        <w:tc>
          <w:tcPr>
            <w:tcW w:w="1700" w:type="dxa"/>
            <w:tcMar>
              <w:top w:w="90" w:type="dxa"/>
              <w:left w:w="120" w:type="dxa"/>
              <w:bottom w:w="90" w:type="dxa"/>
              <w:right w:w="120" w:type="dxa"/>
            </w:tcMar>
            <w:vAlign w:val="center"/>
          </w:tcPr>
          <w:p w14:paraId="6212A7CB" w14:textId="77777777" w:rsidR="00686BE4" w:rsidRDefault="00AD7387">
            <w:r>
              <w:rPr>
                <w:sz w:val="17"/>
              </w:rPr>
              <w:t>Canlı API</w:t>
            </w:r>
          </w:p>
        </w:tc>
        <w:tc>
          <w:tcPr>
            <w:tcW w:w="7660" w:type="dxa"/>
            <w:tcMar>
              <w:top w:w="90" w:type="dxa"/>
              <w:left w:w="120" w:type="dxa"/>
              <w:bottom w:w="90" w:type="dxa"/>
              <w:right w:w="120" w:type="dxa"/>
            </w:tcMar>
            <w:vAlign w:val="center"/>
          </w:tcPr>
          <w:p w14:paraId="00BC04BF" w14:textId="77777777" w:rsidR="00686BE4" w:rsidRDefault="00AD7387">
            <w:r>
              <w:rPr>
                <w:sz w:val="17"/>
              </w:rPr>
              <w:t xml:space="preserve">Bu dokümantasyon turunda container kapalı olduğundan yeniden çağrılmadı; endpointler controller ve </w:t>
            </w:r>
            <w:r>
              <w:rPr>
                <w:sz w:val="17"/>
              </w:rPr>
              <w:lastRenderedPageBreak/>
              <w:t>Swagger konfigürasyonundan çapraz doğrulandı.</w:t>
            </w:r>
          </w:p>
        </w:tc>
      </w:tr>
      <w:tr w:rsidR="00686BE4" w14:paraId="3E0A2DC8" w14:textId="77777777">
        <w:tc>
          <w:tcPr>
            <w:tcW w:w="1700" w:type="dxa"/>
            <w:shd w:val="clear" w:color="auto" w:fill="F8FAFC"/>
            <w:tcMar>
              <w:top w:w="90" w:type="dxa"/>
              <w:left w:w="120" w:type="dxa"/>
              <w:bottom w:w="90" w:type="dxa"/>
              <w:right w:w="120" w:type="dxa"/>
            </w:tcMar>
            <w:vAlign w:val="center"/>
          </w:tcPr>
          <w:p w14:paraId="77EA753C" w14:textId="77777777" w:rsidR="00686BE4" w:rsidRDefault="00AD7387">
            <w:r>
              <w:rPr>
                <w:sz w:val="17"/>
              </w:rPr>
              <w:lastRenderedPageBreak/>
              <w:t>Coverage</w:t>
            </w:r>
          </w:p>
        </w:tc>
        <w:tc>
          <w:tcPr>
            <w:tcW w:w="7660" w:type="dxa"/>
            <w:shd w:val="clear" w:color="auto" w:fill="F8FAFC"/>
            <w:tcMar>
              <w:top w:w="90" w:type="dxa"/>
              <w:left w:w="120" w:type="dxa"/>
              <w:bottom w:w="90" w:type="dxa"/>
              <w:right w:w="120" w:type="dxa"/>
            </w:tcMar>
            <w:vAlign w:val="center"/>
          </w:tcPr>
          <w:p w14:paraId="78A07089" w14:textId="77777777" w:rsidR="00686BE4" w:rsidRDefault="00AD7387">
            <w:r>
              <w:rPr>
                <w:sz w:val="17"/>
              </w:rPr>
              <w:t>Doğrulanamadı: collector var, yüzde raporu üretilmedi.</w:t>
            </w:r>
          </w:p>
        </w:tc>
      </w:tr>
      <w:tr w:rsidR="00686BE4" w14:paraId="0411A9C8" w14:textId="77777777">
        <w:tc>
          <w:tcPr>
            <w:tcW w:w="1700" w:type="dxa"/>
            <w:tcMar>
              <w:top w:w="90" w:type="dxa"/>
              <w:left w:w="120" w:type="dxa"/>
              <w:bottom w:w="90" w:type="dxa"/>
              <w:right w:w="120" w:type="dxa"/>
            </w:tcMar>
            <w:vAlign w:val="center"/>
          </w:tcPr>
          <w:p w14:paraId="278B2ECB" w14:textId="77777777" w:rsidR="00686BE4" w:rsidRDefault="00AD7387">
            <w:r>
              <w:rPr>
                <w:sz w:val="17"/>
              </w:rPr>
              <w:t>Client ID</w:t>
            </w:r>
          </w:p>
        </w:tc>
        <w:tc>
          <w:tcPr>
            <w:tcW w:w="7660" w:type="dxa"/>
            <w:tcMar>
              <w:top w:w="90" w:type="dxa"/>
              <w:left w:w="120" w:type="dxa"/>
              <w:bottom w:w="90" w:type="dxa"/>
              <w:right w:w="120" w:type="dxa"/>
            </w:tcMar>
            <w:vAlign w:val="center"/>
          </w:tcPr>
          <w:p w14:paraId="218EF31F" w14:textId="77777777" w:rsidR="00686BE4" w:rsidRDefault="00AD7387">
            <w:r>
              <w:rPr>
                <w:sz w:val="17"/>
              </w:rPr>
              <w:t>Projede bulunamadı; güncel davranış yalnız JWT.</w:t>
            </w:r>
          </w:p>
        </w:tc>
      </w:tr>
    </w:tbl>
    <w:p w14:paraId="34AB1601" w14:textId="77777777" w:rsidR="00686BE4" w:rsidRDefault="00686BE4">
      <w:pPr>
        <w:spacing w:after="40"/>
      </w:pPr>
    </w:p>
    <w:sectPr w:rsidR="00686BE4" w:rsidSect="00034616">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0881C" w14:textId="77777777" w:rsidR="00AD7387" w:rsidRDefault="00AD7387">
      <w:pPr>
        <w:spacing w:after="0" w:line="240" w:lineRule="auto"/>
      </w:pPr>
      <w:r>
        <w:separator/>
      </w:r>
    </w:p>
  </w:endnote>
  <w:endnote w:type="continuationSeparator" w:id="0">
    <w:p w14:paraId="6DCFFBE6" w14:textId="77777777" w:rsidR="00AD7387" w:rsidRDefault="00AD7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FF564" w14:textId="77777777" w:rsidR="002A6E44" w:rsidRDefault="002A6E44">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89C5F" w14:textId="77777777" w:rsidR="002A6E44" w:rsidRDefault="002A6E44">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448B9" w14:textId="77777777" w:rsidR="002A6E44" w:rsidRDefault="002A6E44">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F3ABE" w14:textId="77777777" w:rsidR="00686BE4" w:rsidRDefault="00AD7387">
    <w:pPr>
      <w:pStyle w:val="AltBilgi"/>
      <w:spacing w:before="40"/>
      <w:jc w:val="right"/>
    </w:pPr>
    <w:r>
      <w:rPr>
        <w:color w:val="5F6B76"/>
        <w:sz w:val="17"/>
      </w:rPr>
      <w:t xml:space="preserve">TaskManager  •  v1.0  •  Sayfa </w:t>
    </w:r>
    <w:r>
      <w:rPr>
        <w:color w:val="5F6B76"/>
        <w:sz w:val="17"/>
      </w:rPr>
      <w:fldChar w:fldCharType="begin"/>
    </w:r>
    <w:r>
      <w:rPr>
        <w:color w:val="5F6B76"/>
        <w:sz w:val="17"/>
      </w:rPr>
      <w:instrText>PAGE</w:instrText>
    </w:r>
    <w:r>
      <w:rPr>
        <w:color w:val="5F6B76"/>
        <w:sz w:val="17"/>
      </w:rPr>
      <w:fldChar w:fldCharType="separate"/>
    </w:r>
    <w:r>
      <w:rPr>
        <w:color w:val="5F6B76"/>
        <w:sz w:val="17"/>
      </w:rPr>
      <w:t>1</w:t>
    </w:r>
    <w:r>
      <w:rPr>
        <w:color w:val="5F6B76"/>
        <w:sz w:val="17"/>
      </w:rPr>
      <w:fldChar w:fldCharType="end"/>
    </w:r>
    <w:r>
      <w:rPr>
        <w:color w:val="5F6B76"/>
        <w:sz w:val="17"/>
      </w:rPr>
      <w:t xml:space="preserve"> / </w:t>
    </w:r>
    <w:r>
      <w:rPr>
        <w:color w:val="5F6B76"/>
        <w:sz w:val="17"/>
      </w:rPr>
      <w:fldChar w:fldCharType="begin"/>
    </w:r>
    <w:r>
      <w:rPr>
        <w:color w:val="5F6B76"/>
        <w:sz w:val="17"/>
      </w:rPr>
      <w:instrText>NUMPAGES</w:instrText>
    </w:r>
    <w:r>
      <w:rPr>
        <w:color w:val="5F6B76"/>
        <w:sz w:val="17"/>
      </w:rPr>
      <w:fldChar w:fldCharType="separate"/>
    </w:r>
    <w:r>
      <w:rPr>
        <w:color w:val="5F6B76"/>
        <w:sz w:val="17"/>
      </w:rPr>
      <w:t>1</w:t>
    </w:r>
    <w:r>
      <w:rPr>
        <w:color w:val="5F6B7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EF377" w14:textId="77777777" w:rsidR="00AD7387" w:rsidRDefault="00AD7387">
      <w:pPr>
        <w:spacing w:after="0" w:line="240" w:lineRule="auto"/>
      </w:pPr>
      <w:r>
        <w:separator/>
      </w:r>
    </w:p>
  </w:footnote>
  <w:footnote w:type="continuationSeparator" w:id="0">
    <w:p w14:paraId="05D5ED98" w14:textId="77777777" w:rsidR="00AD7387" w:rsidRDefault="00AD73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57C48" w14:textId="77777777" w:rsidR="002A6E44" w:rsidRDefault="002A6E44">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C645D" w14:textId="77777777" w:rsidR="002A6E44" w:rsidRDefault="002A6E44">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EA61D" w14:textId="77777777" w:rsidR="002A6E44" w:rsidRDefault="002A6E44">
    <w:pPr>
      <w:pStyle w:val="stBilgi"/>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5E8C3" w14:textId="77777777" w:rsidR="00686BE4" w:rsidRDefault="00AD7387">
    <w:pPr>
      <w:pStyle w:val="stBilgi"/>
      <w:pBdr>
        <w:bottom w:val="single" w:sz="4" w:space="4" w:color="C9D3DD"/>
      </w:pBdr>
      <w:spacing w:after="40"/>
    </w:pPr>
    <w:r>
      <w:rPr>
        <w:b/>
        <w:color w:val="5F6B76"/>
        <w:sz w:val="17"/>
      </w:rPr>
      <w:t>TASKMANAGER  |  TEKNİK PROJE DOKÜMANTASYONU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563516216">
    <w:abstractNumId w:val="8"/>
  </w:num>
  <w:num w:numId="2" w16cid:durableId="1561361208">
    <w:abstractNumId w:val="6"/>
  </w:num>
  <w:num w:numId="3" w16cid:durableId="1955164425">
    <w:abstractNumId w:val="5"/>
  </w:num>
  <w:num w:numId="4" w16cid:durableId="1289052089">
    <w:abstractNumId w:val="4"/>
  </w:num>
  <w:num w:numId="5" w16cid:durableId="716782874">
    <w:abstractNumId w:val="7"/>
  </w:num>
  <w:num w:numId="6" w16cid:durableId="1883326188">
    <w:abstractNumId w:val="3"/>
  </w:num>
  <w:num w:numId="7" w16cid:durableId="1404599303">
    <w:abstractNumId w:val="2"/>
  </w:num>
  <w:num w:numId="8" w16cid:durableId="1354186670">
    <w:abstractNumId w:val="1"/>
  </w:num>
  <w:num w:numId="9" w16cid:durableId="1727794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E44"/>
    <w:rsid w:val="00326F90"/>
    <w:rsid w:val="00686BE4"/>
    <w:rsid w:val="00AA1D8D"/>
    <w:rsid w:val="00AD7387"/>
    <w:rsid w:val="00B47730"/>
    <w:rsid w:val="00CB0664"/>
    <w:rsid w:val="00EC51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BE3796"/>
  <w14:defaultImageDpi w14:val="300"/>
  <w15:docId w15:val="{ACE17CFC-E8E8-4138-AA91-DC0B739C5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Calibri" w:hAnsi="Calibri"/>
      <w:color w:val="1F2933"/>
      <w:sz w:val="21"/>
    </w:rPr>
  </w:style>
  <w:style w:type="paragraph" w:styleId="Balk1">
    <w:name w:val="heading 1"/>
    <w:basedOn w:val="Normal"/>
    <w:next w:val="Normal"/>
    <w:link w:val="Balk1Char"/>
    <w:uiPriority w:val="9"/>
    <w:qFormat/>
    <w:rsid w:val="00FC693F"/>
    <w:pPr>
      <w:keepNext/>
      <w:keepLines/>
      <w:spacing w:before="360" w:after="200"/>
      <w:outlineLvl w:val="0"/>
    </w:pPr>
    <w:rPr>
      <w:rFonts w:asciiTheme="majorHAnsi" w:eastAsiaTheme="majorEastAsia" w:hAnsiTheme="majorHAnsi" w:cstheme="majorBidi"/>
      <w:b/>
      <w:bCs/>
      <w:color w:val="2E5B88"/>
      <w:sz w:val="32"/>
      <w:szCs w:val="28"/>
    </w:rPr>
  </w:style>
  <w:style w:type="paragraph" w:styleId="Balk2">
    <w:name w:val="heading 2"/>
    <w:basedOn w:val="Normal"/>
    <w:next w:val="Normal"/>
    <w:link w:val="Balk2Char"/>
    <w:uiPriority w:val="9"/>
    <w:unhideWhenUsed/>
    <w:qFormat/>
    <w:rsid w:val="00FC693F"/>
    <w:pPr>
      <w:keepNext/>
      <w:keepLines/>
      <w:spacing w:before="280" w:after="140"/>
      <w:outlineLvl w:val="1"/>
    </w:pPr>
    <w:rPr>
      <w:rFonts w:asciiTheme="majorHAnsi" w:eastAsiaTheme="majorEastAsia" w:hAnsiTheme="majorHAnsi" w:cstheme="majorBidi"/>
      <w:b/>
      <w:bCs/>
      <w:color w:val="2E5B88"/>
      <w:sz w:val="26"/>
      <w:szCs w:val="26"/>
    </w:rPr>
  </w:style>
  <w:style w:type="paragraph" w:styleId="Balk3">
    <w:name w:val="heading 3"/>
    <w:basedOn w:val="Normal"/>
    <w:next w:val="Normal"/>
    <w:link w:val="Balk3Char"/>
    <w:uiPriority w:val="9"/>
    <w:unhideWhenUsed/>
    <w:qFormat/>
    <w:rsid w:val="00FC693F"/>
    <w:pPr>
      <w:keepNext/>
      <w:keepLines/>
      <w:spacing w:before="200" w:after="100"/>
      <w:outlineLvl w:val="2"/>
    </w:pPr>
    <w:rPr>
      <w:rFonts w:asciiTheme="majorHAnsi" w:eastAsiaTheme="majorEastAsia" w:hAnsiTheme="majorHAnsi" w:cstheme="majorBidi"/>
      <w:b/>
      <w:bCs/>
      <w:color w:val="17324D"/>
      <w:sz w:val="23"/>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spacing w:after="80"/>
      <w:ind w:left="540" w:hanging="271"/>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spacing w:after="80"/>
      <w:ind w:left="540" w:hanging="271"/>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before="60" w:after="160" w:line="240" w:lineRule="auto"/>
      <w:jc w:val="center"/>
    </w:pPr>
    <w:rPr>
      <w:b/>
      <w:bCs/>
      <w:i/>
      <w:color w:val="5F6B76"/>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52" w:lineRule="auto"/>
      <w:ind w:left="259" w:right="173"/>
    </w:pPr>
    <w:rPr>
      <w:rFonts w:ascii="Consolas" w:hAnsi="Consolas"/>
      <w:color w:val="17324D"/>
      <w:sz w:val="16"/>
    </w:rPr>
  </w:style>
  <w:style w:type="paragraph" w:styleId="T1">
    <w:name w:val="toc 1"/>
    <w:basedOn w:val="Normal"/>
    <w:next w:val="Normal"/>
    <w:autoRedefine/>
    <w:uiPriority w:val="39"/>
    <w:unhideWhenUsed/>
    <w:rsid w:val="002A6E44"/>
    <w:pPr>
      <w:spacing w:after="100"/>
    </w:pPr>
  </w:style>
  <w:style w:type="paragraph" w:styleId="T2">
    <w:name w:val="toc 2"/>
    <w:basedOn w:val="Normal"/>
    <w:next w:val="Normal"/>
    <w:autoRedefine/>
    <w:uiPriority w:val="39"/>
    <w:unhideWhenUsed/>
    <w:rsid w:val="002A6E44"/>
    <w:pPr>
      <w:spacing w:after="100"/>
      <w:ind w:left="210"/>
    </w:pPr>
  </w:style>
  <w:style w:type="character" w:styleId="Kpr">
    <w:name w:val="Hyperlink"/>
    <w:basedOn w:val="VarsaylanParagrafYazTipi"/>
    <w:uiPriority w:val="99"/>
    <w:unhideWhenUsed/>
    <w:rsid w:val="002A6E4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7045</Words>
  <Characters>40157</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TaskManager Teknik Proje Dokümantasyonu</dc:title>
  <dc:subject>TaskManager backend mimarisi, API, veritabanı ve test referansı</dc:subject>
  <dc:creator/>
  <cp:keywords>TaskManager, .NET, ASP.NET Core, EF Core, PostgreSQL, JWT</cp:keywords>
  <dc:description>generated by python-docx</dc:description>
  <cp:lastModifiedBy>Yaprak Ağırman</cp:lastModifiedBy>
  <cp:revision>2</cp:revision>
  <dcterms:created xsi:type="dcterms:W3CDTF">2013-12-23T23:15:00Z</dcterms:created>
  <dcterms:modified xsi:type="dcterms:W3CDTF">2026-08-10T13:29:00Z</dcterms:modified>
  <cp:category/>
</cp:coreProperties>
</file>